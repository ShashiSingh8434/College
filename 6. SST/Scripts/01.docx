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5EFDB" w14:textId="77777777" w:rsidR="00245E93" w:rsidRDefault="00000000">
      <w:pPr>
        <w:jc w:val="center"/>
      </w:pPr>
      <w:r>
        <w:rPr>
          <w:b/>
          <w:sz w:val="54"/>
        </w:rPr>
        <w:t>AI, Jobs &amp; Us</w:t>
      </w:r>
    </w:p>
    <w:p w14:paraId="244F878A" w14:textId="77777777" w:rsidR="00245E93" w:rsidRDefault="00000000">
      <w:pPr>
        <w:jc w:val="center"/>
      </w:pPr>
      <w:r>
        <w:rPr>
          <w:b/>
          <w:sz w:val="34"/>
        </w:rPr>
        <w:t>Conversations on the Future of Work</w:t>
      </w:r>
    </w:p>
    <w:p w14:paraId="1A0F90F4" w14:textId="77777777" w:rsidR="00245E93" w:rsidRDefault="00000000">
      <w:pPr>
        <w:jc w:val="center"/>
      </w:pPr>
      <w:r>
        <w:rPr>
          <w:i/>
          <w:sz w:val="22"/>
        </w:rPr>
        <w:t>SST2003 — Dynamics of Workplace Communication Skills</w:t>
      </w:r>
    </w:p>
    <w:p w14:paraId="62388F9E" w14:textId="77777777" w:rsidR="00245E93" w:rsidRDefault="00000000">
      <w:r>
        <w:t>15-minute interactive podcast | 11 members | Casual presentation format</w:t>
      </w:r>
    </w:p>
    <w:p w14:paraId="2EEA9C55" w14:textId="77777777" w:rsidR="00245E93" w:rsidRDefault="00000000">
      <w:pPr>
        <w:pStyle w:val="Heading1"/>
      </w:pPr>
      <w:r>
        <w:t>1. Purpose of the Activity</w:t>
      </w:r>
    </w:p>
    <w:p w14:paraId="797C2CFC" w14:textId="77777777" w:rsidR="00245E93" w:rsidRDefault="00000000">
      <w:r>
        <w:t>The podcast is designed as a casual but formally presented conversation about how AI may affect students, jobs and the workplace. The central aim is not to create fear around AI, nor to argue that AI is simply good or bad. Instead, the discussion should encourage a positive, realistic and critical awareness of AI among CSE students who already understand the field.</w:t>
      </w:r>
    </w:p>
    <w:p w14:paraId="2BD6C406" w14:textId="77777777" w:rsidR="00245E93" w:rsidRDefault="00000000">
      <w:r>
        <w:t>The course document emphasizes critical thinking, social communication, collaboration and workplace judgment, along with questioning, interview skills, negotiation, planning, teamwork, conflict management and critical communication. The podcast demonstrates these skills through conversation rather than explaining them as textbook definitions.</w:t>
      </w:r>
    </w:p>
    <w:p w14:paraId="692AD30C" w14:textId="77777777" w:rsidR="00245E93" w:rsidRDefault="00000000">
      <w:pPr>
        <w:pStyle w:val="Heading1"/>
      </w:pPr>
      <w:r>
        <w:t>2. Connection with Course Outcomes</w:t>
      </w:r>
    </w:p>
    <w:tbl>
      <w:tblPr>
        <w:tblStyle w:val="TableGrid"/>
        <w:tblW w:w="0" w:type="auto"/>
        <w:jc w:val="center"/>
        <w:tblLook w:val="04A0" w:firstRow="1" w:lastRow="0" w:firstColumn="1" w:lastColumn="0" w:noHBand="0" w:noVBand="1"/>
      </w:tblPr>
      <w:tblGrid>
        <w:gridCol w:w="993"/>
        <w:gridCol w:w="4819"/>
        <w:gridCol w:w="4268"/>
      </w:tblGrid>
      <w:tr w:rsidR="00245E93" w14:paraId="5B415F6C" w14:textId="77777777" w:rsidTr="00A2690A">
        <w:trPr>
          <w:jc w:val="center"/>
        </w:trPr>
        <w:tc>
          <w:tcPr>
            <w:tcW w:w="993" w:type="dxa"/>
          </w:tcPr>
          <w:p w14:paraId="2AEF6E65" w14:textId="77777777" w:rsidR="00245E93" w:rsidRPr="00A2690A" w:rsidRDefault="00000000">
            <w:pPr>
              <w:rPr>
                <w:b/>
                <w:bCs/>
                <w:sz w:val="20"/>
                <w:szCs w:val="20"/>
              </w:rPr>
            </w:pPr>
            <w:r w:rsidRPr="00A2690A">
              <w:rPr>
                <w:b/>
                <w:bCs/>
                <w:sz w:val="20"/>
                <w:szCs w:val="20"/>
              </w:rPr>
              <w:t>CO</w:t>
            </w:r>
          </w:p>
        </w:tc>
        <w:tc>
          <w:tcPr>
            <w:tcW w:w="4819" w:type="dxa"/>
          </w:tcPr>
          <w:p w14:paraId="3E6AD5E9" w14:textId="77777777" w:rsidR="00245E93" w:rsidRPr="00A2690A" w:rsidRDefault="00000000">
            <w:pPr>
              <w:rPr>
                <w:b/>
                <w:bCs/>
                <w:sz w:val="20"/>
                <w:szCs w:val="20"/>
              </w:rPr>
            </w:pPr>
            <w:r w:rsidRPr="00A2690A">
              <w:rPr>
                <w:b/>
                <w:bCs/>
                <w:sz w:val="20"/>
                <w:szCs w:val="20"/>
              </w:rPr>
              <w:t>Course focus</w:t>
            </w:r>
          </w:p>
        </w:tc>
        <w:tc>
          <w:tcPr>
            <w:tcW w:w="4268" w:type="dxa"/>
          </w:tcPr>
          <w:p w14:paraId="239D0E7C" w14:textId="77777777" w:rsidR="00245E93" w:rsidRPr="00A2690A" w:rsidRDefault="00000000">
            <w:pPr>
              <w:rPr>
                <w:b/>
                <w:bCs/>
                <w:sz w:val="20"/>
                <w:szCs w:val="20"/>
              </w:rPr>
            </w:pPr>
            <w:r w:rsidRPr="00A2690A">
              <w:rPr>
                <w:b/>
                <w:bCs/>
                <w:sz w:val="20"/>
                <w:szCs w:val="20"/>
              </w:rPr>
              <w:t>How our podcast demonstrates it</w:t>
            </w:r>
          </w:p>
        </w:tc>
      </w:tr>
      <w:tr w:rsidR="00245E93" w14:paraId="61075C65" w14:textId="77777777" w:rsidTr="00A2690A">
        <w:trPr>
          <w:jc w:val="center"/>
        </w:trPr>
        <w:tc>
          <w:tcPr>
            <w:tcW w:w="993" w:type="dxa"/>
          </w:tcPr>
          <w:p w14:paraId="75F68ACC" w14:textId="77777777" w:rsidR="00245E93" w:rsidRDefault="00000000">
            <w:r>
              <w:t>CO1</w:t>
            </w:r>
          </w:p>
        </w:tc>
        <w:tc>
          <w:tcPr>
            <w:tcW w:w="4819" w:type="dxa"/>
          </w:tcPr>
          <w:p w14:paraId="0E37A8C7" w14:textId="77777777" w:rsidR="00245E93" w:rsidRDefault="00000000">
            <w:r>
              <w:t>Employment opportunities; questioning</w:t>
            </w:r>
          </w:p>
        </w:tc>
        <w:tc>
          <w:tcPr>
            <w:tcW w:w="4268" w:type="dxa"/>
          </w:tcPr>
          <w:p w14:paraId="085286BB" w14:textId="77777777" w:rsidR="00245E93" w:rsidRDefault="00000000">
            <w:r>
              <w:t>AI and recruitment, changing job expectations and skills.</w:t>
            </w:r>
          </w:p>
        </w:tc>
      </w:tr>
      <w:tr w:rsidR="00245E93" w14:paraId="7D450EEB" w14:textId="77777777" w:rsidTr="00A2690A">
        <w:trPr>
          <w:jc w:val="center"/>
        </w:trPr>
        <w:tc>
          <w:tcPr>
            <w:tcW w:w="993" w:type="dxa"/>
          </w:tcPr>
          <w:p w14:paraId="72706BD3" w14:textId="77777777" w:rsidR="00245E93" w:rsidRDefault="00000000">
            <w:r>
              <w:t>CO2</w:t>
            </w:r>
          </w:p>
        </w:tc>
        <w:tc>
          <w:tcPr>
            <w:tcW w:w="4819" w:type="dxa"/>
          </w:tcPr>
          <w:p w14:paraId="5DE57563" w14:textId="77777777" w:rsidR="00245E93" w:rsidRDefault="00000000">
            <w:r>
              <w:t>Interview strategies; questions; emotional intelligence</w:t>
            </w:r>
          </w:p>
        </w:tc>
        <w:tc>
          <w:tcPr>
            <w:tcW w:w="4268" w:type="dxa"/>
          </w:tcPr>
          <w:p w14:paraId="46D53AFE" w14:textId="77777777" w:rsidR="00245E93" w:rsidRDefault="00000000">
            <w:r>
              <w:t>AI-assisted recruitment and interview role-play.</w:t>
            </w:r>
          </w:p>
        </w:tc>
      </w:tr>
      <w:tr w:rsidR="00245E93" w14:paraId="5F2F60E1" w14:textId="77777777" w:rsidTr="00A2690A">
        <w:trPr>
          <w:jc w:val="center"/>
        </w:trPr>
        <w:tc>
          <w:tcPr>
            <w:tcW w:w="993" w:type="dxa"/>
          </w:tcPr>
          <w:p w14:paraId="5D5A35BF" w14:textId="77777777" w:rsidR="00245E93" w:rsidRDefault="00000000">
            <w:r>
              <w:t>CO3</w:t>
            </w:r>
          </w:p>
        </w:tc>
        <w:tc>
          <w:tcPr>
            <w:tcW w:w="4819" w:type="dxa"/>
          </w:tcPr>
          <w:p w14:paraId="68CCBB46" w14:textId="77777777" w:rsidR="00245E93" w:rsidRDefault="00000000">
            <w:r>
              <w:t>Negotiation and decision making</w:t>
            </w:r>
          </w:p>
        </w:tc>
        <w:tc>
          <w:tcPr>
            <w:tcW w:w="4268" w:type="dxa"/>
          </w:tcPr>
          <w:p w14:paraId="113952EF" w14:textId="77777777" w:rsidR="00245E93" w:rsidRDefault="00000000">
            <w:r>
              <w:t>Workplace decisions, responsibility and employee/employer perspectives.</w:t>
            </w:r>
          </w:p>
        </w:tc>
      </w:tr>
      <w:tr w:rsidR="00245E93" w14:paraId="7264DA12" w14:textId="77777777" w:rsidTr="00A2690A">
        <w:trPr>
          <w:jc w:val="center"/>
        </w:trPr>
        <w:tc>
          <w:tcPr>
            <w:tcW w:w="993" w:type="dxa"/>
          </w:tcPr>
          <w:p w14:paraId="37A49193" w14:textId="77777777" w:rsidR="00245E93" w:rsidRDefault="00000000">
            <w:r>
              <w:t>CO4</w:t>
            </w:r>
          </w:p>
        </w:tc>
        <w:tc>
          <w:tcPr>
            <w:tcW w:w="4819" w:type="dxa"/>
          </w:tcPr>
          <w:p w14:paraId="3F717537" w14:textId="77777777" w:rsidR="00245E93" w:rsidRDefault="00000000">
            <w:r>
              <w:t>Planning, prioritizing, multitasking, procrastination</w:t>
            </w:r>
          </w:p>
        </w:tc>
        <w:tc>
          <w:tcPr>
            <w:tcW w:w="4268" w:type="dxa"/>
          </w:tcPr>
          <w:p w14:paraId="7EAA9D63" w14:textId="77777777" w:rsidR="00245E93" w:rsidRDefault="00000000">
            <w:r>
              <w:t>AI productivity, deadlines and deciding what should be automated.</w:t>
            </w:r>
          </w:p>
        </w:tc>
      </w:tr>
      <w:tr w:rsidR="00245E93" w14:paraId="4C3252CE" w14:textId="77777777" w:rsidTr="00A2690A">
        <w:trPr>
          <w:jc w:val="center"/>
        </w:trPr>
        <w:tc>
          <w:tcPr>
            <w:tcW w:w="993" w:type="dxa"/>
          </w:tcPr>
          <w:p w14:paraId="220ECF2A" w14:textId="77777777" w:rsidR="00245E93" w:rsidRDefault="00000000">
            <w:r>
              <w:t>CO5</w:t>
            </w:r>
          </w:p>
        </w:tc>
        <w:tc>
          <w:tcPr>
            <w:tcW w:w="4819" w:type="dxa"/>
          </w:tcPr>
          <w:p w14:paraId="2D2E4404" w14:textId="77777777" w:rsidR="00245E93" w:rsidRDefault="00000000">
            <w:r>
              <w:t>Problem solving; team building; collaborative decisions</w:t>
            </w:r>
          </w:p>
        </w:tc>
        <w:tc>
          <w:tcPr>
            <w:tcW w:w="4268" w:type="dxa"/>
          </w:tcPr>
          <w:p w14:paraId="62F42B69" w14:textId="77777777" w:rsidR="00245E93" w:rsidRDefault="00000000">
            <w:r>
              <w:t>Human-AI collaboration and workplace problem-solving.</w:t>
            </w:r>
          </w:p>
        </w:tc>
      </w:tr>
      <w:tr w:rsidR="00245E93" w14:paraId="1431C94C" w14:textId="77777777" w:rsidTr="00A2690A">
        <w:trPr>
          <w:jc w:val="center"/>
        </w:trPr>
        <w:tc>
          <w:tcPr>
            <w:tcW w:w="993" w:type="dxa"/>
          </w:tcPr>
          <w:p w14:paraId="419F85BF" w14:textId="77777777" w:rsidR="00245E93" w:rsidRDefault="00000000">
            <w:r>
              <w:t>CO6</w:t>
            </w:r>
          </w:p>
        </w:tc>
        <w:tc>
          <w:tcPr>
            <w:tcW w:w="4819" w:type="dxa"/>
          </w:tcPr>
          <w:p w14:paraId="1FDAD338" w14:textId="77777777" w:rsidR="00245E93" w:rsidRDefault="00000000">
            <w:r>
              <w:t>Conflict management; positive group communication</w:t>
            </w:r>
          </w:p>
        </w:tc>
        <w:tc>
          <w:tcPr>
            <w:tcW w:w="4268" w:type="dxa"/>
          </w:tcPr>
          <w:p w14:paraId="28E5D53A" w14:textId="77777777" w:rsidR="00245E93" w:rsidRDefault="00000000">
            <w:r>
              <w:t>Employee/company conflict around AI and a mediated response.</w:t>
            </w:r>
          </w:p>
        </w:tc>
      </w:tr>
      <w:tr w:rsidR="00245E93" w14:paraId="065BFA73" w14:textId="77777777" w:rsidTr="00A2690A">
        <w:trPr>
          <w:jc w:val="center"/>
        </w:trPr>
        <w:tc>
          <w:tcPr>
            <w:tcW w:w="993" w:type="dxa"/>
          </w:tcPr>
          <w:p w14:paraId="55041710" w14:textId="77777777" w:rsidR="00245E93" w:rsidRDefault="00000000">
            <w:r>
              <w:t>CO7</w:t>
            </w:r>
          </w:p>
        </w:tc>
        <w:tc>
          <w:tcPr>
            <w:tcW w:w="4819" w:type="dxa"/>
          </w:tcPr>
          <w:p w14:paraId="18F5B255" w14:textId="77777777" w:rsidR="00245E93" w:rsidRDefault="00000000">
            <w:r>
              <w:t>Critical reasoning and communication</w:t>
            </w:r>
          </w:p>
        </w:tc>
        <w:tc>
          <w:tcPr>
            <w:tcW w:w="4268" w:type="dxa"/>
          </w:tcPr>
          <w:p w14:paraId="24C7217A" w14:textId="77777777" w:rsidR="00245E93" w:rsidRDefault="00000000">
            <w:r>
              <w:t>Questioning assumptions, challenging views and audience interaction.</w:t>
            </w:r>
          </w:p>
        </w:tc>
      </w:tr>
    </w:tbl>
    <w:p w14:paraId="11A3B8F0" w14:textId="77777777" w:rsidR="00245E93" w:rsidRDefault="00000000">
      <w:pPr>
        <w:pStyle w:val="Heading1"/>
      </w:pPr>
      <w:r>
        <w:t>3. Team Roles</w:t>
      </w:r>
    </w:p>
    <w:p w14:paraId="50FA9AA4" w14:textId="77777777" w:rsidR="00245E93" w:rsidRDefault="00000000">
      <w:pPr>
        <w:pStyle w:val="ListBullet"/>
      </w:pPr>
      <w:r>
        <w:rPr>
          <w:b/>
        </w:rPr>
        <w:t xml:space="preserve">Host — Shashi: </w:t>
      </w:r>
      <w:r>
        <w:t>Moderates, asks questions, transitions between sections, interacts with audience and closes the podcast.</w:t>
      </w:r>
    </w:p>
    <w:p w14:paraId="390B5C0C" w14:textId="77777777" w:rsidR="00245E93" w:rsidRDefault="00000000">
      <w:pPr>
        <w:pStyle w:val="ListBullet"/>
      </w:pPr>
      <w:r>
        <w:rPr>
          <w:b/>
        </w:rPr>
        <w:t xml:space="preserve">Member 1 — Worried Student: </w:t>
      </w:r>
      <w:r>
        <w:t>Represents fear and uncertainty about AI replacing jobs.</w:t>
      </w:r>
    </w:p>
    <w:p w14:paraId="03D7035E" w14:textId="77777777" w:rsidR="00245E93" w:rsidRDefault="00000000">
      <w:pPr>
        <w:pStyle w:val="ListBullet"/>
      </w:pPr>
      <w:r>
        <w:rPr>
          <w:b/>
        </w:rPr>
        <w:t xml:space="preserve">Member 2 — AI Optimist: </w:t>
      </w:r>
      <w:r>
        <w:t>Represents the positive view: AI as a tool and opportunity.</w:t>
      </w:r>
    </w:p>
    <w:p w14:paraId="6AA8D9CE" w14:textId="77777777" w:rsidR="00245E93" w:rsidRDefault="00000000">
      <w:pPr>
        <w:pStyle w:val="ListBullet"/>
      </w:pPr>
      <w:r>
        <w:rPr>
          <w:b/>
        </w:rPr>
        <w:t xml:space="preserve">Member 3 — Practical Realist: </w:t>
      </w:r>
      <w:r>
        <w:t>Balances both sides and challenges extreme assumptions.</w:t>
      </w:r>
    </w:p>
    <w:p w14:paraId="6AB89790" w14:textId="77777777" w:rsidR="00245E93" w:rsidRDefault="00000000">
      <w:pPr>
        <w:pStyle w:val="ListBullet"/>
      </w:pPr>
      <w:r>
        <w:rPr>
          <w:b/>
        </w:rPr>
        <w:lastRenderedPageBreak/>
        <w:t xml:space="preserve">Member 4 — Future Job-Seeker: </w:t>
      </w:r>
      <w:r>
        <w:t>Represents the student entering an AI-driven recruitment environment.</w:t>
      </w:r>
    </w:p>
    <w:p w14:paraId="469B6673" w14:textId="77777777" w:rsidR="00245E93" w:rsidRDefault="00000000">
      <w:pPr>
        <w:pStyle w:val="ListBullet"/>
      </w:pPr>
      <w:r>
        <w:rPr>
          <w:b/>
        </w:rPr>
        <w:t xml:space="preserve">Member 5 — Recruiter: </w:t>
      </w:r>
      <w:r>
        <w:t>Represents the employer/recruitment perspective.</w:t>
      </w:r>
    </w:p>
    <w:p w14:paraId="52B61C46" w14:textId="77777777" w:rsidR="00245E93" w:rsidRDefault="00000000">
      <w:pPr>
        <w:pStyle w:val="ListBullet"/>
      </w:pPr>
      <w:r>
        <w:rPr>
          <w:b/>
        </w:rPr>
        <w:t xml:space="preserve">Member 6 — Working Professional: </w:t>
      </w:r>
      <w:r>
        <w:t>Connects AI to everyday workplace productivity and responsibility.</w:t>
      </w:r>
    </w:p>
    <w:p w14:paraId="2F6782BF" w14:textId="77777777" w:rsidR="00245E93" w:rsidRDefault="00000000">
      <w:pPr>
        <w:pStyle w:val="ListBullet"/>
      </w:pPr>
      <w:r>
        <w:rPr>
          <w:b/>
        </w:rPr>
        <w:t xml:space="preserve">Member 7 — AI Enthusiast: </w:t>
      </w:r>
      <w:r>
        <w:t>Strongly supports AI adoption and experimentation.</w:t>
      </w:r>
    </w:p>
    <w:p w14:paraId="310FA0A5" w14:textId="77777777" w:rsidR="00245E93" w:rsidRDefault="00000000">
      <w:pPr>
        <w:pStyle w:val="ListBullet"/>
      </w:pPr>
      <w:r>
        <w:rPr>
          <w:b/>
        </w:rPr>
        <w:t xml:space="preserve">Member 8 — Human-Skills Advocate: </w:t>
      </w:r>
      <w:r>
        <w:t>Highlights communication, empathy, leadership, teamwork and judgment.</w:t>
      </w:r>
    </w:p>
    <w:p w14:paraId="3F92A9D1" w14:textId="77777777" w:rsidR="00245E93" w:rsidRDefault="00000000">
      <w:pPr>
        <w:pStyle w:val="ListBullet"/>
      </w:pPr>
      <w:r>
        <w:rPr>
          <w:b/>
        </w:rPr>
        <w:t xml:space="preserve">Member 9 — Skeptic: </w:t>
      </w:r>
      <w:r>
        <w:t>Questions AI dependence, errors and over-reliance.</w:t>
      </w:r>
    </w:p>
    <w:p w14:paraId="78898286" w14:textId="77777777" w:rsidR="00245E93" w:rsidRDefault="00000000">
      <w:pPr>
        <w:pStyle w:val="ListBullet"/>
      </w:pPr>
      <w:r>
        <w:rPr>
          <w:b/>
        </w:rPr>
        <w:t xml:space="preserve">Member 10 — Mediator / Big-Picture Thinker: </w:t>
      </w:r>
      <w:r>
        <w:t>Handles conflict and connects the discussion to the larger future-of-work question.</w:t>
      </w:r>
    </w:p>
    <w:p w14:paraId="4E615972" w14:textId="77777777" w:rsidR="00245E93" w:rsidRDefault="00000000">
      <w:pPr>
        <w:pStyle w:val="Heading1"/>
      </w:pPr>
      <w:r>
        <w:t>4. How to Execute the Podcast</w:t>
      </w:r>
    </w:p>
    <w:p w14:paraId="07B1538B" w14:textId="77777777" w:rsidR="00245E93" w:rsidRDefault="00000000">
      <w:pPr>
        <w:pStyle w:val="ListNumber"/>
      </w:pPr>
      <w:r>
        <w:rPr>
          <w:b/>
        </w:rPr>
        <w:t xml:space="preserve">Setup — </w:t>
      </w:r>
      <w:r>
        <w:t>Sit in a loose semicircle or around a table. The host should be slightly forward/central. Avoid standing in a straight line.</w:t>
      </w:r>
    </w:p>
    <w:p w14:paraId="38DEA8E7" w14:textId="77777777" w:rsidR="00245E93" w:rsidRDefault="00000000">
      <w:pPr>
        <w:pStyle w:val="ListNumber"/>
      </w:pPr>
      <w:r>
        <w:rPr>
          <w:b/>
        </w:rPr>
        <w:t xml:space="preserve">Tone — </w:t>
      </w:r>
      <w:r>
        <w:t>Sound like intelligent students having a real conversation. Keep language natural and conversational while remaining respectful and professional.</w:t>
      </w:r>
    </w:p>
    <w:p w14:paraId="5102829B" w14:textId="77777777" w:rsidR="00245E93" w:rsidRDefault="00000000">
      <w:pPr>
        <w:pStyle w:val="ListNumber"/>
      </w:pPr>
      <w:r>
        <w:rPr>
          <w:b/>
        </w:rPr>
        <w:t xml:space="preserve">Do not read like speeches — </w:t>
      </w:r>
      <w:r>
        <w:t>Know the idea and cue for your part. Look at the person speaking and react naturally instead of staring at the paper.</w:t>
      </w:r>
    </w:p>
    <w:p w14:paraId="6859423B" w14:textId="77777777" w:rsidR="00245E93" w:rsidRDefault="00000000">
      <w:pPr>
        <w:pStyle w:val="ListNumber"/>
      </w:pPr>
      <w:r>
        <w:rPr>
          <w:b/>
        </w:rPr>
        <w:t xml:space="preserve">Use reactions — </w:t>
      </w:r>
      <w:r>
        <w:t>Small responses such as “Exactly”, “Wait, but…”, “That's a fair point”, laughter or a short pause can make the conversation feel genuine.</w:t>
      </w:r>
    </w:p>
    <w:p w14:paraId="434ECE0A" w14:textId="77777777" w:rsidR="00245E93" w:rsidRDefault="00000000">
      <w:pPr>
        <w:pStyle w:val="ListNumber"/>
      </w:pPr>
      <w:r>
        <w:rPr>
          <w:b/>
        </w:rPr>
        <w:t xml:space="preserve">Audience interaction — </w:t>
      </w:r>
      <w:r>
        <w:t>Use two planned audience moments. Ask a clear question, allow brief reactions, then continue. Do not depend on the audience to carry the activity.</w:t>
      </w:r>
    </w:p>
    <w:p w14:paraId="41433218" w14:textId="77777777" w:rsidR="00245E93" w:rsidRDefault="00000000">
      <w:pPr>
        <w:pStyle w:val="ListNumber"/>
      </w:pPr>
      <w:r>
        <w:rPr>
          <w:b/>
        </w:rPr>
        <w:t xml:space="preserve">Role-play — </w:t>
      </w:r>
      <w:r>
        <w:t>The interview section should be acted naturally, not announced as a dramatic performance. The workplace scenario should feel like part of the conversation.</w:t>
      </w:r>
    </w:p>
    <w:p w14:paraId="49E5A21A" w14:textId="77777777" w:rsidR="00245E93" w:rsidRDefault="00000000">
      <w:pPr>
        <w:pStyle w:val="ListNumber"/>
      </w:pPr>
      <w:r>
        <w:rPr>
          <w:b/>
        </w:rPr>
        <w:t xml:space="preserve">Pacing — </w:t>
      </w:r>
      <w:r>
        <w:t>Do not rush. Leave short pauses after important questions. If time is running short, shorten individual responses rather than cutting the final conclusion.</w:t>
      </w:r>
    </w:p>
    <w:p w14:paraId="0988A20E" w14:textId="77777777" w:rsidR="00245E93" w:rsidRDefault="00000000">
      <w:pPr>
        <w:pStyle w:val="ListNumber"/>
      </w:pPr>
      <w:r>
        <w:rPr>
          <w:b/>
        </w:rPr>
        <w:t xml:space="preserve">Main principle — </w:t>
      </w:r>
      <w:r>
        <w:t>The podcast should demonstrate communication skills while discussing AI—not merely talk about communication skills.</w:t>
      </w:r>
    </w:p>
    <w:p w14:paraId="59BDA80F" w14:textId="77777777" w:rsidR="00245E93" w:rsidRDefault="00000000">
      <w:pPr>
        <w:pStyle w:val="Heading1"/>
      </w:pPr>
      <w:r>
        <w:t>5. Suggested Timing</w:t>
      </w:r>
    </w:p>
    <w:tbl>
      <w:tblPr>
        <w:tblStyle w:val="TableGrid"/>
        <w:tblW w:w="0" w:type="auto"/>
        <w:jc w:val="center"/>
        <w:tblLook w:val="04A0" w:firstRow="1" w:lastRow="0" w:firstColumn="1" w:lastColumn="0" w:noHBand="0" w:noVBand="1"/>
      </w:tblPr>
      <w:tblGrid>
        <w:gridCol w:w="5040"/>
        <w:gridCol w:w="5040"/>
      </w:tblGrid>
      <w:tr w:rsidR="00245E93" w14:paraId="0BA84079" w14:textId="77777777">
        <w:trPr>
          <w:jc w:val="center"/>
        </w:trPr>
        <w:tc>
          <w:tcPr>
            <w:tcW w:w="5040" w:type="dxa"/>
          </w:tcPr>
          <w:p w14:paraId="5BE53165" w14:textId="77777777" w:rsidR="00245E93" w:rsidRDefault="00000000">
            <w:r>
              <w:t>Time</w:t>
            </w:r>
          </w:p>
        </w:tc>
        <w:tc>
          <w:tcPr>
            <w:tcW w:w="5040" w:type="dxa"/>
          </w:tcPr>
          <w:p w14:paraId="02A4E9C1" w14:textId="77777777" w:rsidR="00245E93" w:rsidRDefault="00000000">
            <w:r>
              <w:t>Section</w:t>
            </w:r>
          </w:p>
        </w:tc>
      </w:tr>
      <w:tr w:rsidR="00245E93" w14:paraId="708E6BAE" w14:textId="77777777">
        <w:trPr>
          <w:jc w:val="center"/>
        </w:trPr>
        <w:tc>
          <w:tcPr>
            <w:tcW w:w="5040" w:type="dxa"/>
          </w:tcPr>
          <w:p w14:paraId="50BE0DA4" w14:textId="77777777" w:rsidR="00245E93" w:rsidRDefault="00000000">
            <w:r>
              <w:t>0:00–1:30</w:t>
            </w:r>
          </w:p>
        </w:tc>
        <w:tc>
          <w:tcPr>
            <w:tcW w:w="5040" w:type="dxa"/>
          </w:tcPr>
          <w:p w14:paraId="261E3971" w14:textId="77777777" w:rsidR="00245E93" w:rsidRDefault="00000000">
            <w:r>
              <w:t>Opening and hook</w:t>
            </w:r>
          </w:p>
        </w:tc>
      </w:tr>
      <w:tr w:rsidR="00245E93" w14:paraId="2CCE8FA7" w14:textId="77777777">
        <w:trPr>
          <w:jc w:val="center"/>
        </w:trPr>
        <w:tc>
          <w:tcPr>
            <w:tcW w:w="5040" w:type="dxa"/>
          </w:tcPr>
          <w:p w14:paraId="22C5E4EE" w14:textId="77777777" w:rsidR="00245E93" w:rsidRDefault="00000000">
            <w:r>
              <w:t>1:30–3:30</w:t>
            </w:r>
          </w:p>
        </w:tc>
        <w:tc>
          <w:tcPr>
            <w:tcW w:w="5040" w:type="dxa"/>
          </w:tcPr>
          <w:p w14:paraId="1CEC3589" w14:textId="77777777" w:rsidR="00245E93" w:rsidRDefault="00000000">
            <w:r>
              <w:t>Is AI coming for our jobs? + Audience interaction 1</w:t>
            </w:r>
          </w:p>
        </w:tc>
      </w:tr>
      <w:tr w:rsidR="00245E93" w14:paraId="39690559" w14:textId="77777777">
        <w:trPr>
          <w:jc w:val="center"/>
        </w:trPr>
        <w:tc>
          <w:tcPr>
            <w:tcW w:w="5040" w:type="dxa"/>
          </w:tcPr>
          <w:p w14:paraId="0B69CD11" w14:textId="77777777" w:rsidR="00245E93" w:rsidRDefault="00000000">
            <w:r>
              <w:t>3:30–6:00</w:t>
            </w:r>
          </w:p>
        </w:tc>
        <w:tc>
          <w:tcPr>
            <w:tcW w:w="5040" w:type="dxa"/>
          </w:tcPr>
          <w:p w14:paraId="74ECBF04" w14:textId="77777777" w:rsidR="00245E93" w:rsidRDefault="00000000">
            <w:r>
              <w:t>AI and recruitment + interview role-play</w:t>
            </w:r>
          </w:p>
        </w:tc>
      </w:tr>
      <w:tr w:rsidR="00245E93" w14:paraId="05F02C4C" w14:textId="77777777">
        <w:trPr>
          <w:jc w:val="center"/>
        </w:trPr>
        <w:tc>
          <w:tcPr>
            <w:tcW w:w="5040" w:type="dxa"/>
          </w:tcPr>
          <w:p w14:paraId="0CFEFBC8" w14:textId="77777777" w:rsidR="00245E93" w:rsidRDefault="00000000">
            <w:r>
              <w:t>6:00–8:30</w:t>
            </w:r>
          </w:p>
        </w:tc>
        <w:tc>
          <w:tcPr>
            <w:tcW w:w="5040" w:type="dxa"/>
          </w:tcPr>
          <w:p w14:paraId="2D0DCFF8" w14:textId="77777777" w:rsidR="00245E93" w:rsidRDefault="00000000">
            <w:r>
              <w:t>AI as a coworker + productivity and responsibility</w:t>
            </w:r>
          </w:p>
        </w:tc>
      </w:tr>
      <w:tr w:rsidR="00245E93" w14:paraId="4571897A" w14:textId="77777777">
        <w:trPr>
          <w:jc w:val="center"/>
        </w:trPr>
        <w:tc>
          <w:tcPr>
            <w:tcW w:w="5040" w:type="dxa"/>
          </w:tcPr>
          <w:p w14:paraId="69E012DC" w14:textId="77777777" w:rsidR="00245E93" w:rsidRDefault="00000000">
            <w:r>
              <w:t>8:30–10:00</w:t>
            </w:r>
          </w:p>
        </w:tc>
        <w:tc>
          <w:tcPr>
            <w:tcW w:w="5040" w:type="dxa"/>
          </w:tcPr>
          <w:p w14:paraId="5440650D" w14:textId="77777777" w:rsidR="00245E93" w:rsidRDefault="00000000">
            <w:r>
              <w:t>What would you do? — workplace scenario</w:t>
            </w:r>
          </w:p>
        </w:tc>
      </w:tr>
      <w:tr w:rsidR="00245E93" w14:paraId="2592FFA8" w14:textId="77777777">
        <w:trPr>
          <w:jc w:val="center"/>
        </w:trPr>
        <w:tc>
          <w:tcPr>
            <w:tcW w:w="5040" w:type="dxa"/>
          </w:tcPr>
          <w:p w14:paraId="2FB3DA6C" w14:textId="77777777" w:rsidR="00245E93" w:rsidRDefault="00000000">
            <w:r>
              <w:t>10:00–12:00</w:t>
            </w:r>
          </w:p>
        </w:tc>
        <w:tc>
          <w:tcPr>
            <w:tcW w:w="5040" w:type="dxa"/>
          </w:tcPr>
          <w:p w14:paraId="21CF378E" w14:textId="77777777" w:rsidR="00245E93" w:rsidRDefault="00000000">
            <w:r>
              <w:t>Human skills + workplace conflict</w:t>
            </w:r>
          </w:p>
        </w:tc>
      </w:tr>
      <w:tr w:rsidR="00245E93" w14:paraId="17A0A3DF" w14:textId="77777777">
        <w:trPr>
          <w:jc w:val="center"/>
        </w:trPr>
        <w:tc>
          <w:tcPr>
            <w:tcW w:w="5040" w:type="dxa"/>
          </w:tcPr>
          <w:p w14:paraId="136684EF" w14:textId="77777777" w:rsidR="00245E93" w:rsidRDefault="00000000">
            <w:r>
              <w:t>12:00–13:30</w:t>
            </w:r>
          </w:p>
        </w:tc>
        <w:tc>
          <w:tcPr>
            <w:tcW w:w="5040" w:type="dxa"/>
          </w:tcPr>
          <w:p w14:paraId="5F068171" w14:textId="77777777" w:rsidR="00245E93" w:rsidRDefault="00000000">
            <w:r>
              <w:t>What should students do?</w:t>
            </w:r>
          </w:p>
        </w:tc>
      </w:tr>
      <w:tr w:rsidR="00245E93" w14:paraId="5FCA2394" w14:textId="77777777">
        <w:trPr>
          <w:jc w:val="center"/>
        </w:trPr>
        <w:tc>
          <w:tcPr>
            <w:tcW w:w="5040" w:type="dxa"/>
          </w:tcPr>
          <w:p w14:paraId="08BB50FF" w14:textId="77777777" w:rsidR="00245E93" w:rsidRDefault="00000000">
            <w:r>
              <w:t>13:30–15:00</w:t>
            </w:r>
          </w:p>
        </w:tc>
        <w:tc>
          <w:tcPr>
            <w:tcW w:w="5040" w:type="dxa"/>
          </w:tcPr>
          <w:p w14:paraId="151EF5D8" w14:textId="77777777" w:rsidR="00245E93" w:rsidRDefault="00000000">
            <w:r>
              <w:t>Big question + final audience interaction + closing</w:t>
            </w:r>
          </w:p>
        </w:tc>
      </w:tr>
    </w:tbl>
    <w:p w14:paraId="68C3C2E0" w14:textId="77777777" w:rsidR="00245E93" w:rsidRDefault="00000000">
      <w:pPr>
        <w:pStyle w:val="Heading1"/>
      </w:pPr>
      <w:r>
        <w:lastRenderedPageBreak/>
        <w:t>6. Host Introduction — Starter Paragraph</w:t>
      </w:r>
    </w:p>
    <w:p w14:paraId="3917EA9C" w14:textId="77777777" w:rsidR="00245E93" w:rsidRDefault="00000000">
      <w:r>
        <w:t>“Good morning everyone. I’m Shashi, and on behalf of our team, welcome to our podcast, ‘AI, Jobs &amp; Us: Conversations on the Future of Work.’ This activity is part of our Dynamics of Workplace Communication course, and instead of giving you a conventional presentation, we wanted to have a conversation about something that is already becoming part of our lives and, very soon, our careers. As CSE students, most of us have probably used AI to write code, learn a concept, generate an idea or simply get ourselves out of a deadline crisis. But there’s a bigger question behind all of that: as AI becomes better at doing more kinds of work, where do we fit in? Today, our team is going to look at that question from different perspectives—students, recruiters, professionals, AI enthusiasts and skeptics. We’ll also bring you into the conversation a couple of times, because ultimately, this isn't just a conversation about the future of work. It’s a conversation about our future at work.”</w:t>
      </w:r>
    </w:p>
    <w:p w14:paraId="65903757" w14:textId="77777777" w:rsidR="00245E93" w:rsidRDefault="00000000">
      <w:pPr>
        <w:pStyle w:val="Heading1"/>
      </w:pPr>
      <w:r>
        <w:t>7. Full Podcast Script</w:t>
      </w:r>
    </w:p>
    <w:p w14:paraId="68A7E82F" w14:textId="77777777" w:rsidR="00245E93" w:rsidRDefault="00000000">
      <w:r>
        <w:t>Performance note: The dialogue below is a guide. Members should understand the meaning rather than memorize every word exactly.</w:t>
      </w:r>
    </w:p>
    <w:p w14:paraId="0C833C47" w14:textId="77777777" w:rsidR="00245E93" w:rsidRDefault="00000000">
      <w:pPr>
        <w:pStyle w:val="Heading2"/>
      </w:pPr>
      <w:r>
        <w:t>Opening — Should We Be Worried?</w:t>
      </w:r>
    </w:p>
    <w:p w14:paraId="21AC242C" w14:textId="77777777" w:rsidR="00245E93" w:rsidRDefault="00000000">
      <w:r>
        <w:rPr>
          <w:i/>
        </w:rPr>
        <w:t>[All members are seated casually, as if part of a podcast. Host sits slightly forward.]</w:t>
      </w:r>
    </w:p>
    <w:p w14:paraId="63F45E2F" w14:textId="77777777" w:rsidR="00245E93" w:rsidRDefault="00000000">
      <w:commentRangeStart w:id="0"/>
      <w:r>
        <w:rPr>
          <w:b/>
        </w:rPr>
        <w:t xml:space="preserve">HOST — SHASHI: </w:t>
      </w:r>
      <w:r>
        <w:t>Good morning everyone. I’m Shashi, and on behalf of our team, welcome to our podcast, ‘AI, Jobs &amp; Us: Conversations on the Future of Work.’ This activity is part of our Dynamics of Workplace Communication course, and instead of giving you a conventional presentation, we wanted to have a conversation about something that is already becoming part of our lives and, very soon, our careers. As CSE students, most of us have probably used AI to write code, learn a concept, generate an idea or simply get ourselves out of a deadline crisis. But there’s a bigger question behind all of that: as AI becomes better at doing more kinds of work, where do we fit in? Today, our team is going to look at that question from different perspectives—students, recruiters, professionals, AI enthusiasts and skeptics. We’ll also bring you into the conversation a couple of times, because ultimately</w:t>
      </w:r>
      <w:commentRangeEnd w:id="0"/>
      <w:r w:rsidR="0006606C">
        <w:rPr>
          <w:rStyle w:val="CommentReference"/>
          <w:sz w:val="21"/>
          <w:szCs w:val="22"/>
        </w:rPr>
        <w:commentReference w:id="0"/>
      </w:r>
      <w:r>
        <w:t>, this isn't just a conversation about the future of work. It’s a conversation about our future at work.</w:t>
      </w:r>
    </w:p>
    <w:p w14:paraId="30CE25BD" w14:textId="77777777" w:rsidR="00245E93" w:rsidRDefault="00000000">
      <w:r>
        <w:rPr>
          <w:b/>
        </w:rPr>
        <w:t xml:space="preserve">HOST — SHASHI: </w:t>
      </w:r>
      <w:r>
        <w:t>Let me start with a question. Imagine it's a few years from now. You've graduated. You have your degree, your projects, your resume, maybe even a few internships. You walk into an interview. You sit down. And the interviewer says… ‘Actually, we've automated your job.’ How many of you would start sweating?</w:t>
      </w:r>
    </w:p>
    <w:p w14:paraId="6F8A9661" w14:textId="77777777" w:rsidR="00245E93" w:rsidRDefault="00000000">
      <w:r>
        <w:rPr>
          <w:i/>
        </w:rPr>
        <w:t>[Pause for reactions/laughter.]</w:t>
      </w:r>
    </w:p>
    <w:p w14:paraId="32B7F575" w14:textId="77777777" w:rsidR="00245E93" w:rsidRDefault="00000000">
      <w:r>
        <w:rPr>
          <w:b/>
        </w:rPr>
        <w:t xml:space="preserve">HOST — SHASHI: </w:t>
      </w:r>
      <w:r>
        <w:t>Yeah. And that's probably one of the biggest questions surrounding AI right now. Not ‘Can AI write code?’ We already know it can. Not ‘Can AI generate an image?’ Obviously. The real question is: ‘Where do we fit in?’ And that's what we're going to talk about today.</w:t>
      </w:r>
    </w:p>
    <w:p w14:paraId="56506AD6" w14:textId="77777777" w:rsidR="00245E93" w:rsidRDefault="00000000">
      <w:r>
        <w:rPr>
          <w:b/>
        </w:rPr>
        <w:t xml:space="preserve">ALL / 2 MEMBERS: </w:t>
      </w:r>
      <w:r>
        <w:t>AI, Jobs &amp; Us: Conversations on the Future of Work.</w:t>
      </w:r>
    </w:p>
    <w:p w14:paraId="661F6BB5" w14:textId="77777777" w:rsidR="00245E93" w:rsidRDefault="00000000">
      <w:pPr>
        <w:pStyle w:val="Heading2"/>
      </w:pPr>
      <w:r>
        <w:t>Part 1 — Is AI Coming for Our Jobs?</w:t>
      </w:r>
    </w:p>
    <w:p w14:paraId="5E73E208" w14:textId="77777777" w:rsidR="00245E93" w:rsidRDefault="00000000">
      <w:r>
        <w:rPr>
          <w:b/>
        </w:rPr>
        <w:t xml:space="preserve">HOST — SHASHI: </w:t>
      </w:r>
      <w:r>
        <w:t>Let's start with the uncomfortable question. Is AI actually going to take our jobs?</w:t>
      </w:r>
    </w:p>
    <w:p w14:paraId="1EB34099" w14:textId="77777777" w:rsidR="00245E93" w:rsidRDefault="00000000">
      <w:r>
        <w:rPr>
          <w:b/>
        </w:rPr>
        <w:t xml:space="preserve">MEMBER 1 — WORRIED STUDENT: </w:t>
      </w:r>
      <w:r>
        <w:t>Honestly? I think it already has. I mean, look at what these tools can do. You can ask AI to write code, prepare a presentation, analyse something, write an email, generate a design… We're CSE students. We spend years learning these things. And now AI can do some of them in seconds. So yeah, I think we should be worried.</w:t>
      </w:r>
    </w:p>
    <w:p w14:paraId="5DC1F271" w14:textId="77777777" w:rsidR="00245E93" w:rsidRDefault="00000000">
      <w:r>
        <w:rPr>
          <w:b/>
        </w:rPr>
        <w:lastRenderedPageBreak/>
        <w:t xml:space="preserve">MEMBER 2 — AI OPTIMIST: </w:t>
      </w:r>
      <w:r>
        <w:t>I think that's looking at it from the wrong angle. A calculator didn't make mathematicians useless. Google didn't make people stop thinking. And AI doesn't automatically make a skilled person useless. It changes what the skilled person does.</w:t>
      </w:r>
    </w:p>
    <w:p w14:paraId="747EB01D" w14:textId="77777777" w:rsidR="00245E93" w:rsidRDefault="00000000">
      <w:r>
        <w:rPr>
          <w:b/>
        </w:rPr>
        <w:t xml:space="preserve">MEMBER 1 — WORRIED STUDENT: </w:t>
      </w:r>
      <w:r>
        <w:t>That's easy to say when AI isn't sitting in your interview chair.</w:t>
      </w:r>
    </w:p>
    <w:p w14:paraId="3B374B49" w14:textId="77777777" w:rsidR="00245E93" w:rsidRDefault="00000000">
      <w:r>
        <w:rPr>
          <w:b/>
        </w:rPr>
        <w:t xml:space="preserve">MEMBER 3 — PRACTICAL REALIST: </w:t>
      </w:r>
      <w:r>
        <w:t>I think both of you are right. Some jobs will disappear. Some jobs will change. And some jobs that we haven't even imagined yet will probably appear. But the bigger question is—are we willing to change with them?</w:t>
      </w:r>
    </w:p>
    <w:p w14:paraId="53500802" w14:textId="77777777" w:rsidR="00245E93" w:rsidRDefault="00000000">
      <w:r>
        <w:rPr>
          <w:b/>
        </w:rPr>
        <w:t xml:space="preserve">HOST — SHASHI: </w:t>
      </w:r>
      <w:r>
        <w:t>Exactly. And let's test that.</w:t>
      </w:r>
    </w:p>
    <w:p w14:paraId="4050226C" w14:textId="77777777" w:rsidR="00245E93" w:rsidRDefault="00000000">
      <w:r>
        <w:rPr>
          <w:b/>
        </w:rPr>
        <w:t xml:space="preserve">HOST — SHASHI: </w:t>
      </w:r>
      <w:r>
        <w:t>Quick show of hands. Who here thinks AI will mostly create opportunities for people like us?</w:t>
      </w:r>
    </w:p>
    <w:p w14:paraId="5D456013" w14:textId="77777777" w:rsidR="00245E93" w:rsidRDefault="00000000">
      <w:r>
        <w:rPr>
          <w:i/>
        </w:rPr>
        <w:t>[Pause for hands.]</w:t>
      </w:r>
    </w:p>
    <w:p w14:paraId="4983A6BF" w14:textId="77777777" w:rsidR="00245E93" w:rsidRDefault="00000000">
      <w:r>
        <w:rPr>
          <w:b/>
        </w:rPr>
        <w:t xml:space="preserve">HOST — SHASHI: </w:t>
      </w:r>
      <w:r>
        <w:t>And who thinks AI will mostly take opportunities away?</w:t>
      </w:r>
    </w:p>
    <w:p w14:paraId="5AA0D22A" w14:textId="77777777" w:rsidR="00245E93" w:rsidRDefault="00000000">
      <w:r>
        <w:rPr>
          <w:i/>
        </w:rPr>
        <w:t>[Pause.]</w:t>
      </w:r>
    </w:p>
    <w:p w14:paraId="66AB7ADC" w14:textId="77777777" w:rsidR="00245E93" w:rsidRDefault="00000000">
      <w:r>
        <w:rPr>
          <w:b/>
        </w:rPr>
        <w:t xml:space="preserve">HOST — SHASHI: </w:t>
      </w:r>
      <w:r>
        <w:t>Interesting. Don't worry, we're not going to tell you which answer is correct. By the end, maybe we'll ask you again.</w:t>
      </w:r>
    </w:p>
    <w:p w14:paraId="5B952F73" w14:textId="77777777" w:rsidR="00245E93" w:rsidRDefault="00000000">
      <w:r>
        <w:rPr>
          <w:b/>
        </w:rPr>
        <w:t xml:space="preserve">MEMBER 9 — SKEPTIC: </w:t>
      </w:r>
      <w:r>
        <w:t>Or maybe we'll just confuse them more.</w:t>
      </w:r>
    </w:p>
    <w:p w14:paraId="054A2D57" w14:textId="77777777" w:rsidR="00245E93" w:rsidRDefault="00000000">
      <w:r>
        <w:rPr>
          <w:b/>
        </w:rPr>
        <w:t xml:space="preserve">HOST — SHASHI: </w:t>
      </w:r>
      <w:r>
        <w:t>That's also a possibility.</w:t>
      </w:r>
    </w:p>
    <w:p w14:paraId="09BA1EED" w14:textId="77777777" w:rsidR="00245E93" w:rsidRDefault="00000000">
      <w:pPr>
        <w:pStyle w:val="Heading2"/>
      </w:pPr>
      <w:r>
        <w:t>Part 2 — Okay, But Can I Still Get Hired?</w:t>
      </w:r>
    </w:p>
    <w:p w14:paraId="4441260A" w14:textId="77777777" w:rsidR="00245E93" w:rsidRDefault="00000000">
      <w:r>
        <w:rPr>
          <w:b/>
        </w:rPr>
        <w:t xml:space="preserve">HOST — SHASHI: </w:t>
      </w:r>
      <w:r>
        <w:t>Let's make this more personal. Forget the distant future. We're students. We're going to apply for jobs. So what happens when AI becomes part of recruitment?</w:t>
      </w:r>
    </w:p>
    <w:p w14:paraId="125D3377" w14:textId="77777777" w:rsidR="00245E93" w:rsidRDefault="00000000">
      <w:r>
        <w:rPr>
          <w:b/>
        </w:rPr>
        <w:t xml:space="preserve">MEMBER 4 — FUTURE JOB-SEEKER: </w:t>
      </w:r>
      <w:r>
        <w:t>Actually, that's what worries me more. Suppose I spend three days making a resume. Then an AI system looks at it for five seconds and decides—‘Nope.’ I don't even get to explain myself.</w:t>
      </w:r>
    </w:p>
    <w:p w14:paraId="1C8C09F0" w14:textId="77777777" w:rsidR="00245E93" w:rsidRDefault="00000000">
      <w:r>
        <w:rPr>
          <w:b/>
        </w:rPr>
        <w:t xml:space="preserve">MEMBER 5 — RECRUITER: </w:t>
      </w:r>
      <w:r>
        <w:t>Well, from the recruiter's side, I understand why companies use these systems. Imagine receiving hundreds of applications. You need some way to filter them. But I wouldn't want AI to make the final decision.</w:t>
      </w:r>
    </w:p>
    <w:p w14:paraId="43660E62" w14:textId="77777777" w:rsidR="00245E93" w:rsidRDefault="00000000">
      <w:r>
        <w:rPr>
          <w:b/>
        </w:rPr>
        <w:t xml:space="preserve">MEMBER 4 — FUTURE JOB-SEEKER: </w:t>
      </w:r>
      <w:r>
        <w:t>Why not?</w:t>
      </w:r>
    </w:p>
    <w:p w14:paraId="3D42A968" w14:textId="77777777" w:rsidR="00245E93" w:rsidRDefault="00000000">
      <w:r>
        <w:rPr>
          <w:b/>
        </w:rPr>
        <w:t xml:space="preserve">MEMBER 5 — RECRUITER: </w:t>
      </w:r>
      <w:r>
        <w:t>Because a resume doesn't tell you everything about a person. Someone may not have the perfect keywords but could still be a fantastic candidate. Maybe they're a great problem solver. Maybe they communicate well. Maybe they're someone who works extremely well in a team.</w:t>
      </w:r>
    </w:p>
    <w:p w14:paraId="4169D286" w14:textId="77777777" w:rsidR="00245E93" w:rsidRDefault="00000000">
      <w:r>
        <w:rPr>
          <w:b/>
        </w:rPr>
        <w:t xml:space="preserve">MEMBER 8 — HUMAN-SKILLS ADVOCATE: </w:t>
      </w:r>
      <w:r>
        <w:t>And that's where human skills become important. You can ask AI to write an answer. But can AI actually understand the person sitting across from you? Can it understand why they're nervous? Can it understand whether someone will work well with a team? Can it handle a difficult conversation?</w:t>
      </w:r>
    </w:p>
    <w:p w14:paraId="13BE2D0F" w14:textId="77777777" w:rsidR="00245E93" w:rsidRDefault="00000000">
      <w:r>
        <w:rPr>
          <w:b/>
        </w:rPr>
        <w:t xml:space="preserve">MEMBER 7 — AI ENTHUSIAST: </w:t>
      </w:r>
      <w:r>
        <w:t>Give it time.</w:t>
      </w:r>
    </w:p>
    <w:p w14:paraId="01D34BC7" w14:textId="77777777" w:rsidR="00245E93" w:rsidRDefault="00000000">
      <w:r>
        <w:rPr>
          <w:i/>
        </w:rPr>
        <w:t>[Laughter.]</w:t>
      </w:r>
    </w:p>
    <w:p w14:paraId="220ED508" w14:textId="77777777" w:rsidR="00245E93" w:rsidRDefault="00000000">
      <w:r>
        <w:rPr>
          <w:b/>
        </w:rPr>
        <w:t xml:space="preserve">MEMBER 8 — HUMAN-SKILLS ADVOCATE: </w:t>
      </w:r>
      <w:r>
        <w:t>See? That's exactly what I'm talking about.</w:t>
      </w:r>
    </w:p>
    <w:p w14:paraId="2E0F4F2E" w14:textId="77777777" w:rsidR="00245E93" w:rsidRDefault="00000000">
      <w:r>
        <w:rPr>
          <w:i/>
        </w:rPr>
        <w:t>[Laughter.]</w:t>
      </w:r>
    </w:p>
    <w:p w14:paraId="1C5D55D4" w14:textId="77777777" w:rsidR="00245E93" w:rsidRDefault="00000000">
      <w:r>
        <w:rPr>
          <w:b/>
        </w:rPr>
        <w:t xml:space="preserve">HOST — SHASHI: </w:t>
      </w:r>
      <w:r>
        <w:t>Actually, let's take this one step further.</w:t>
      </w:r>
    </w:p>
    <w:p w14:paraId="43B26FBF" w14:textId="77777777" w:rsidR="00245E93" w:rsidRDefault="00000000">
      <w:pPr>
        <w:pStyle w:val="Heading2"/>
      </w:pPr>
      <w:r>
        <w:lastRenderedPageBreak/>
        <w:t>Mini Role-Play — AI Interview</w:t>
      </w:r>
    </w:p>
    <w:p w14:paraId="2F75C209" w14:textId="77777777" w:rsidR="00245E93" w:rsidRDefault="00000000">
      <w:r>
        <w:rPr>
          <w:b/>
        </w:rPr>
        <w:t xml:space="preserve">HOST — SHASHI: </w:t>
      </w:r>
      <w:r>
        <w:t>Let's imagine a job interview five years from now.</w:t>
      </w:r>
    </w:p>
    <w:p w14:paraId="53A1B054" w14:textId="77777777" w:rsidR="00245E93" w:rsidRDefault="00000000">
      <w:r>
        <w:rPr>
          <w:b/>
        </w:rPr>
        <w:t xml:space="preserve">MEMBER 5 — RECRUITER: </w:t>
      </w:r>
      <w:r>
        <w:t>Okay. Welcome to the interview. First question: ‘Tell me about yourself.’</w:t>
      </w:r>
    </w:p>
    <w:p w14:paraId="7CF67748" w14:textId="77777777" w:rsidR="00245E93" w:rsidRDefault="00000000">
      <w:r>
        <w:rPr>
          <w:b/>
        </w:rPr>
        <w:t xml:space="preserve">MEMBER 4 — CANDIDATE: </w:t>
      </w:r>
      <w:r>
        <w:t>Well, I'm a CSE student—</w:t>
      </w:r>
    </w:p>
    <w:p w14:paraId="164AED29" w14:textId="77777777" w:rsidR="00245E93" w:rsidRDefault="00000000">
      <w:r>
        <w:rPr>
          <w:b/>
        </w:rPr>
        <w:t xml:space="preserve">MEMBER 5 — RECRUITER: </w:t>
      </w:r>
      <w:r>
        <w:t>Your answer appears to have been generated using AI.</w:t>
      </w:r>
    </w:p>
    <w:p w14:paraId="5378F5DD" w14:textId="77777777" w:rsidR="00245E93" w:rsidRDefault="00000000">
      <w:r>
        <w:rPr>
          <w:b/>
        </w:rPr>
        <w:t xml:space="preserve">MEMBER 4 — CANDIDATE: </w:t>
      </w:r>
      <w:r>
        <w:t>What?</w:t>
      </w:r>
    </w:p>
    <w:p w14:paraId="627D136C" w14:textId="77777777" w:rsidR="00245E93" w:rsidRDefault="00000000">
      <w:r>
        <w:rPr>
          <w:b/>
        </w:rPr>
        <w:t xml:space="preserve">MEMBER 5 — RECRUITER: </w:t>
      </w:r>
      <w:r>
        <w:t>The vocabulary, structure and tone are suspiciously polished.</w:t>
      </w:r>
    </w:p>
    <w:p w14:paraId="735F04E7" w14:textId="77777777" w:rsidR="00245E93" w:rsidRDefault="00000000">
      <w:r>
        <w:rPr>
          <w:b/>
        </w:rPr>
        <w:t xml:space="preserve">MEMBER 4 — CANDIDATE: </w:t>
      </w:r>
      <w:r>
        <w:t>So I'm being rejected because I used AI?</w:t>
      </w:r>
    </w:p>
    <w:p w14:paraId="1F4BF6A0" w14:textId="77777777" w:rsidR="00245E93" w:rsidRDefault="00000000">
      <w:r>
        <w:rPr>
          <w:b/>
        </w:rPr>
        <w:t xml:space="preserve">MEMBER 5 — RECRUITER: </w:t>
      </w:r>
      <w:r>
        <w:t>Not necessarily. I'm asking whether you understand what you submitted.</w:t>
      </w:r>
    </w:p>
    <w:p w14:paraId="40411065" w14:textId="77777777" w:rsidR="00245E93" w:rsidRDefault="00000000">
      <w:r>
        <w:rPr>
          <w:b/>
        </w:rPr>
        <w:t xml:space="preserve">MEMBER 4 — CANDIDATE: </w:t>
      </w:r>
      <w:r>
        <w:t>Okay… Actually, that's a fair question. I used AI to improve the wording. But the experiences are mine.</w:t>
      </w:r>
    </w:p>
    <w:p w14:paraId="1B1EDC58" w14:textId="77777777" w:rsidR="00245E93" w:rsidRDefault="00000000">
      <w:r>
        <w:rPr>
          <w:b/>
        </w:rPr>
        <w:t xml:space="preserve">MEMBER 5 — RECRUITER: </w:t>
      </w:r>
      <w:r>
        <w:t>Then explain one of those experiences without AI.</w:t>
      </w:r>
    </w:p>
    <w:p w14:paraId="09F7D3CB" w14:textId="77777777" w:rsidR="00245E93" w:rsidRDefault="00000000">
      <w:r>
        <w:rPr>
          <w:i/>
        </w:rPr>
        <w:t>[Member 4 gives a short natural answer about a project or college experience.]</w:t>
      </w:r>
    </w:p>
    <w:p w14:paraId="0384D297" w14:textId="77777777" w:rsidR="00245E93" w:rsidRDefault="00000000">
      <w:r>
        <w:rPr>
          <w:b/>
        </w:rPr>
        <w:t xml:space="preserve">MEMBER 4 — CANDIDATE: </w:t>
      </w:r>
      <w:r>
        <w:t>That's actually a better interview question.</w:t>
      </w:r>
    </w:p>
    <w:p w14:paraId="198F950B" w14:textId="77777777" w:rsidR="00245E93" w:rsidRDefault="00000000">
      <w:r>
        <w:rPr>
          <w:b/>
        </w:rPr>
        <w:t xml:space="preserve">HOST — SHASHI: </w:t>
      </w:r>
      <w:r>
        <w:t>And that's the interesting part. Maybe the future isn't about pretending AI doesn't exist. Maybe it's about knowing when to use it, and when to speak for yourself.</w:t>
      </w:r>
    </w:p>
    <w:p w14:paraId="34558497" w14:textId="77777777" w:rsidR="00245E93" w:rsidRDefault="00000000">
      <w:pPr>
        <w:pStyle w:val="Heading2"/>
      </w:pPr>
      <w:r>
        <w:t>Part 3 — AI as Your Coworker</w:t>
      </w:r>
    </w:p>
    <w:p w14:paraId="4FCC542B" w14:textId="77777777" w:rsidR="00245E93" w:rsidRDefault="00000000">
      <w:r>
        <w:rPr>
          <w:b/>
        </w:rPr>
        <w:t xml:space="preserve">HOST — SHASHI: </w:t>
      </w:r>
      <w:r>
        <w:t>Let's say we got the job. Now what? Is AI our competitor… or our coworker?</w:t>
      </w:r>
    </w:p>
    <w:p w14:paraId="6CC5E21D" w14:textId="77777777" w:rsidR="00245E93" w:rsidRDefault="00000000">
      <w:r>
        <w:rPr>
          <w:b/>
        </w:rPr>
        <w:t xml:space="preserve">MEMBER 7 — AI ENTHUSIAST: </w:t>
      </w:r>
      <w:r>
        <w:t>Coworker. Definitely. If I can automate something repetitive, why wouldn't I? If AI can help me analyse information in ten minutes instead of an hour, I'll use it. I'd rather spend that extra time solving something interesting.</w:t>
      </w:r>
    </w:p>
    <w:p w14:paraId="7E807355" w14:textId="77777777" w:rsidR="00245E93" w:rsidRDefault="00000000">
      <w:r>
        <w:rPr>
          <w:b/>
        </w:rPr>
        <w:t xml:space="preserve">MEMBER 6 — WORKING PROFESSIONAL: </w:t>
      </w:r>
      <w:r>
        <w:t>That's how I see it too. The useful question isn't ‘Can AI do this task?’ It's ‘Should I be doing this task manually?’ Because if AI handles the repetitive work, humans can focus on decisions, communication, creativity and bigger problems.</w:t>
      </w:r>
    </w:p>
    <w:p w14:paraId="20D58D60" w14:textId="77777777" w:rsidR="00245E93" w:rsidRDefault="00000000">
      <w:r>
        <w:rPr>
          <w:b/>
        </w:rPr>
        <w:t xml:space="preserve">MEMBER 9 — SKEPTIC: </w:t>
      </w:r>
      <w:r>
        <w:t>Unless you become dependent on it.</w:t>
      </w:r>
    </w:p>
    <w:p w14:paraId="3B9D5B57" w14:textId="77777777" w:rsidR="00245E93" w:rsidRDefault="00000000">
      <w:r>
        <w:rPr>
          <w:b/>
        </w:rPr>
        <w:t xml:space="preserve">MEMBER 7 — AI ENTHUSIAST: </w:t>
      </w:r>
      <w:r>
        <w:t>That's fair.</w:t>
      </w:r>
    </w:p>
    <w:p w14:paraId="1EC5ECAD" w14:textId="77777777" w:rsidR="00245E93" w:rsidRDefault="00000000">
      <w:r>
        <w:rPr>
          <w:b/>
        </w:rPr>
        <w:t xml:space="preserve">MEMBER 9 — SKEPTIC: </w:t>
      </w:r>
      <w:r>
        <w:t>Imagine someone uses AI for everything. They don't write. They don't research. They don't think. They just copy whatever AI says. What happens when the AI is wrong?</w:t>
      </w:r>
    </w:p>
    <w:p w14:paraId="2A157B0C" w14:textId="77777777" w:rsidR="00245E93" w:rsidRDefault="00000000">
      <w:r>
        <w:rPr>
          <w:b/>
        </w:rPr>
        <w:t xml:space="preserve">MEMBER 3 — PRACTICAL REALIST: </w:t>
      </w:r>
      <w:r>
        <w:t>Then the person who blindly trusted it is responsible.</w:t>
      </w:r>
    </w:p>
    <w:p w14:paraId="151E38CE" w14:textId="77777777" w:rsidR="00245E93" w:rsidRDefault="00000000">
      <w:r>
        <w:rPr>
          <w:b/>
        </w:rPr>
        <w:t xml:space="preserve">MEMBER 9 — SKEPTIC: </w:t>
      </w:r>
      <w:r>
        <w:t>Exactly.</w:t>
      </w:r>
    </w:p>
    <w:p w14:paraId="4375E837" w14:textId="77777777" w:rsidR="00245E93" w:rsidRDefault="00000000">
      <w:r>
        <w:rPr>
          <w:b/>
        </w:rPr>
        <w:t xml:space="preserve">HOST — SHASHI: </w:t>
      </w:r>
      <w:r>
        <w:t>So AI can make us more productive… but it can also make us intellectually lazy.</w:t>
      </w:r>
    </w:p>
    <w:p w14:paraId="1D5A545C" w14:textId="77777777" w:rsidR="00245E93" w:rsidRDefault="00000000">
      <w:r>
        <w:rPr>
          <w:b/>
        </w:rPr>
        <w:t xml:space="preserve">MEMBER 10 — MEDIATOR: </w:t>
      </w:r>
      <w:r>
        <w:t>Which means the skill isn't just knowing how to use AI. It's knowing when not to use it. And knowing when to question it.</w:t>
      </w:r>
    </w:p>
    <w:p w14:paraId="2D6300C0" w14:textId="77777777" w:rsidR="00245E93" w:rsidRDefault="00000000">
      <w:pPr>
        <w:pStyle w:val="Heading2"/>
      </w:pPr>
      <w:r>
        <w:t>Part 4 — What Would You Do?</w:t>
      </w:r>
    </w:p>
    <w:p w14:paraId="4A20897C" w14:textId="77777777" w:rsidR="00245E93" w:rsidRDefault="00000000">
      <w:r>
        <w:rPr>
          <w:b/>
        </w:rPr>
        <w:t xml:space="preserve">HOST — SHASHI: </w:t>
      </w:r>
      <w:r>
        <w:t>Let's actually put that to the test. Imagine you're working in a company. Your manager gives you a report and says: ‘Use AI to finish this quickly. We have a deadline.’ You use AI. Five minutes before submission, you notice that some of the information is wrong. You have two choices: submit it because the deadline is close, or tell your manager and potentially miss the deadline. What do you do?</w:t>
      </w:r>
    </w:p>
    <w:p w14:paraId="5D473BAD" w14:textId="77777777" w:rsidR="00245E93" w:rsidRDefault="00000000">
      <w:r>
        <w:rPr>
          <w:i/>
        </w:rPr>
        <w:lastRenderedPageBreak/>
        <w:t>[Look toward audience and allow 1–2 short responses.]</w:t>
      </w:r>
    </w:p>
    <w:p w14:paraId="10C94FB1" w14:textId="77777777" w:rsidR="00245E93" w:rsidRDefault="00000000">
      <w:r>
        <w:rPr>
          <w:b/>
        </w:rPr>
        <w:t xml:space="preserve">HOST — SHASHI: </w:t>
      </w:r>
      <w:r>
        <w:t>Interesting. And that's exactly where AI stops being a technology question. It's a decision-making question.</w:t>
      </w:r>
    </w:p>
    <w:p w14:paraId="1602E5BC" w14:textId="77777777" w:rsidR="00245E93" w:rsidRDefault="00000000">
      <w:r>
        <w:rPr>
          <w:b/>
        </w:rPr>
        <w:t xml:space="preserve">MEMBER 6 — WORKING PROFESSIONAL: </w:t>
      </w:r>
      <w:r>
        <w:t>And a workplace communication question. Because the worst thing you could do is quietly submit something you know is wrong.</w:t>
      </w:r>
    </w:p>
    <w:p w14:paraId="08342C20" w14:textId="77777777" w:rsidR="00245E93" w:rsidRDefault="00000000">
      <w:r>
        <w:rPr>
          <w:b/>
        </w:rPr>
        <w:t xml:space="preserve">MEMBER 10 — MEDIATOR: </w:t>
      </w:r>
      <w:r>
        <w:t>You communicate the problem. You explain the risk. Then you work with the team to find the best solution. Maybe AI helped create the report. But the final responsibility still belongs to people.</w:t>
      </w:r>
    </w:p>
    <w:p w14:paraId="548D7E66" w14:textId="77777777" w:rsidR="00245E93" w:rsidRDefault="00000000">
      <w:r>
        <w:rPr>
          <w:b/>
        </w:rPr>
        <w:t xml:space="preserve">HOST — SHASHI: </w:t>
      </w:r>
      <w:r>
        <w:t>And that's an important distinction. AI can assist a decision. It doesn't automatically take responsibility for the decision.</w:t>
      </w:r>
    </w:p>
    <w:p w14:paraId="5336E06D" w14:textId="77777777" w:rsidR="00245E93" w:rsidRDefault="00000000">
      <w:pPr>
        <w:pStyle w:val="Heading2"/>
      </w:pPr>
      <w:r>
        <w:t>Part 5 — What Happens to Human Skills?</w:t>
      </w:r>
    </w:p>
    <w:p w14:paraId="7B4C9979" w14:textId="77777777" w:rsidR="00245E93" w:rsidRDefault="00000000">
      <w:r>
        <w:rPr>
          <w:b/>
        </w:rPr>
        <w:t xml:space="preserve">HOST — SHASHI: </w:t>
      </w:r>
      <w:r>
        <w:t>There's something else I think we don't talk about enough. As AI becomes better at technical tasks… what becomes more valuable?</w:t>
      </w:r>
    </w:p>
    <w:p w14:paraId="44A8BC08" w14:textId="77777777" w:rsidR="00245E93" w:rsidRDefault="00000000">
      <w:r>
        <w:rPr>
          <w:b/>
        </w:rPr>
        <w:t xml:space="preserve">MEMBER 8 — HUMAN-SKILLS ADVOCATE: </w:t>
      </w:r>
      <w:r>
        <w:t>Human skills. Communication. Empathy. Leadership. Negotiation. Teamwork. Being able to handle conflict. Because imagine having the smartest person in the company… who nobody can work with.</w:t>
      </w:r>
    </w:p>
    <w:p w14:paraId="1842492A" w14:textId="77777777" w:rsidR="00245E93" w:rsidRDefault="00000000">
      <w:r>
        <w:rPr>
          <w:b/>
        </w:rPr>
        <w:t xml:space="preserve">MEMBER 2 — AI OPTIMIST: </w:t>
      </w:r>
      <w:r>
        <w:t>That's a very expensive problem.</w:t>
      </w:r>
    </w:p>
    <w:p w14:paraId="41FD83F5" w14:textId="77777777" w:rsidR="00245E93" w:rsidRDefault="00000000">
      <w:r>
        <w:rPr>
          <w:b/>
        </w:rPr>
        <w:t xml:space="preserve">MEMBER 8 — HUMAN-SKILLS ADVOCATE: </w:t>
      </w:r>
      <w:r>
        <w:t>Exactly.</w:t>
      </w:r>
    </w:p>
    <w:p w14:paraId="35BC3495" w14:textId="77777777" w:rsidR="00245E93" w:rsidRDefault="00000000">
      <w:r>
        <w:rPr>
          <w:b/>
        </w:rPr>
        <w:t xml:space="preserve">MEMBER 3 — PRACTICAL REALIST: </w:t>
      </w:r>
      <w:r>
        <w:t>And honestly, even in CSE, technical knowledge isn't enough. You can write the best code in the room. But if you can't explain your solution, if you can't listen to your teammates, if you can't take criticism, if you can't resolve a disagreement, then your technical skill has a limit.</w:t>
      </w:r>
    </w:p>
    <w:p w14:paraId="103A0529" w14:textId="77777777" w:rsidR="00245E93" w:rsidRDefault="00000000">
      <w:r>
        <w:rPr>
          <w:b/>
        </w:rPr>
        <w:t xml:space="preserve">HOST — SHASHI: </w:t>
      </w:r>
      <w:r>
        <w:t>That's interesting. So maybe AI doesn't make communication less important. Maybe it makes communication more important.</w:t>
      </w:r>
    </w:p>
    <w:p w14:paraId="1CE49EE2" w14:textId="77777777" w:rsidR="00245E93" w:rsidRDefault="00000000">
      <w:pPr>
        <w:pStyle w:val="Heading2"/>
      </w:pPr>
      <w:r>
        <w:t>Part 6 — The Conflict</w:t>
      </w:r>
    </w:p>
    <w:p w14:paraId="09B0054B" w14:textId="77777777" w:rsidR="00245E93" w:rsidRDefault="00000000">
      <w:r>
        <w:rPr>
          <w:b/>
        </w:rPr>
        <w:t xml:space="preserve">HOST — SHASHI: </w:t>
      </w:r>
      <w:r>
        <w:t>But there's still one big issue. What happens when AI genuinely threatens someone's job? Let's say a company introduces an AI system. Productivity increases. The company is happy. But some employees are told: ‘Your role is no longer required.’ Who is right?</w:t>
      </w:r>
    </w:p>
    <w:p w14:paraId="40C7C2C5" w14:textId="77777777" w:rsidR="00245E93" w:rsidRDefault="00000000">
      <w:r>
        <w:rPr>
          <w:b/>
        </w:rPr>
        <w:t xml:space="preserve">MEMBER 1 — WORRIED STUDENT: </w:t>
      </w:r>
      <w:r>
        <w:t>The employee is obviously going to be angry. Imagine giving years of your life to a company and then being told a machine can do your work. You can't just tell that person: ‘Look at the bright side!’</w:t>
      </w:r>
    </w:p>
    <w:p w14:paraId="4A87E611" w14:textId="77777777" w:rsidR="00245E93" w:rsidRDefault="00000000">
      <w:r>
        <w:rPr>
          <w:b/>
        </w:rPr>
        <w:t xml:space="preserve">MEMBER 5 — RECRUITER: </w:t>
      </w:r>
      <w:r>
        <w:t>True. But companies also have to survive. If technology changes the way work is done, companies have to adapt.</w:t>
      </w:r>
    </w:p>
    <w:p w14:paraId="5A920699" w14:textId="77777777" w:rsidR="00245E93" w:rsidRDefault="00000000">
      <w:r>
        <w:rPr>
          <w:b/>
        </w:rPr>
        <w:t xml:space="preserve">MEMBER 1 — WORRIED STUDENT: </w:t>
      </w:r>
      <w:r>
        <w:t>But adaptation shouldn't only mean removing people.</w:t>
      </w:r>
    </w:p>
    <w:p w14:paraId="2F13EF0E" w14:textId="77777777" w:rsidR="00245E93" w:rsidRDefault="00000000">
      <w:r>
        <w:rPr>
          <w:b/>
        </w:rPr>
        <w:t xml:space="preserve">MEMBER 10 — MEDIATOR: </w:t>
      </w:r>
      <w:r>
        <w:t>And that's where communication matters. Companies could reskill people. Move them into different roles. Train them to work with the new systems. The conflict becomes much worse when decisions are made about people without talking to people.</w:t>
      </w:r>
    </w:p>
    <w:p w14:paraId="2AC6ACE7" w14:textId="77777777" w:rsidR="00245E93" w:rsidRDefault="00000000">
      <w:r>
        <w:rPr>
          <w:b/>
        </w:rPr>
        <w:t xml:space="preserve">MEMBER 6 — WORKING PROFESSIONAL: </w:t>
      </w:r>
      <w:r>
        <w:t>That's probably one of the biggest lessons here. Technology changes fast. People don't.</w:t>
      </w:r>
    </w:p>
    <w:p w14:paraId="22E3D1F7" w14:textId="77777777" w:rsidR="00245E93" w:rsidRDefault="00000000">
      <w:r>
        <w:rPr>
          <w:i/>
        </w:rPr>
        <w:t>[Short pause.]</w:t>
      </w:r>
    </w:p>
    <w:p w14:paraId="18FAC57A" w14:textId="77777777" w:rsidR="00245E93" w:rsidRDefault="00000000">
      <w:r>
        <w:rPr>
          <w:b/>
        </w:rPr>
        <w:t xml:space="preserve">HOST — SHASHI: </w:t>
      </w:r>
      <w:r>
        <w:t>And maybe that's something we should remember.</w:t>
      </w:r>
    </w:p>
    <w:p w14:paraId="67769D81" w14:textId="77777777" w:rsidR="00245E93" w:rsidRDefault="00000000">
      <w:pPr>
        <w:pStyle w:val="Heading2"/>
      </w:pPr>
      <w:r>
        <w:lastRenderedPageBreak/>
        <w:t>Part 7 — So What Are We Supposed to Do?</w:t>
      </w:r>
    </w:p>
    <w:p w14:paraId="4C8542F1" w14:textId="77777777" w:rsidR="00245E93" w:rsidRDefault="00000000">
      <w:r>
        <w:rPr>
          <w:b/>
        </w:rPr>
        <w:t xml:space="preserve">HOST — SHASHI: </w:t>
      </w:r>
      <w:r>
        <w:t>We've talked about jobs disappearing, AI-assisted interviews, productivity, responsibility, skills and conflict. But let's bring this back to us. We're students. What should we actually do?</w:t>
      </w:r>
    </w:p>
    <w:p w14:paraId="2F65F2AA" w14:textId="77777777" w:rsidR="00245E93" w:rsidRDefault="00000000">
      <w:r>
        <w:rPr>
          <w:b/>
        </w:rPr>
        <w:t xml:space="preserve">MEMBER 7 — AI ENTHUSIAST: </w:t>
      </w:r>
      <w:r>
        <w:t>Learn AI. Not just how to use ChatGPT. Understand the technology. Experiment. Build things. Don't be afraid of it.</w:t>
      </w:r>
    </w:p>
    <w:p w14:paraId="751B38CC" w14:textId="77777777" w:rsidR="00245E93" w:rsidRDefault="00000000">
      <w:r>
        <w:rPr>
          <w:b/>
        </w:rPr>
        <w:t xml:space="preserve">MEMBER 3 — PRACTICAL REALIST: </w:t>
      </w:r>
      <w:r>
        <w:t>But don't stop learning fundamentals. If AI writes your code, you should still understand the code. If AI gives you an answer, you should still be able to question it.</w:t>
      </w:r>
    </w:p>
    <w:p w14:paraId="305EF088" w14:textId="77777777" w:rsidR="00245E93" w:rsidRDefault="00000000">
      <w:r>
        <w:rPr>
          <w:b/>
        </w:rPr>
        <w:t xml:space="preserve">MEMBER 4 — FUTURE JOB-SEEKER: </w:t>
      </w:r>
      <w:r>
        <w:t>And don't just build technical skills. Learn how to communicate. How to present. How to negotiate. How to work with people.</w:t>
      </w:r>
    </w:p>
    <w:p w14:paraId="453E6626" w14:textId="77777777" w:rsidR="00245E93" w:rsidRDefault="00000000">
      <w:r>
        <w:rPr>
          <w:b/>
        </w:rPr>
        <w:t xml:space="preserve">MEMBER 8 — HUMAN-SKILLS ADVOCATE: </w:t>
      </w:r>
      <w:r>
        <w:t>Basically… don't try to become more like AI. Become better at being human.</w:t>
      </w:r>
    </w:p>
    <w:p w14:paraId="05E1AA5B" w14:textId="77777777" w:rsidR="00245E93" w:rsidRDefault="00000000">
      <w:r>
        <w:rPr>
          <w:b/>
        </w:rPr>
        <w:t xml:space="preserve">MEMBER 9 — SKEPTIC: </w:t>
      </w:r>
      <w:r>
        <w:t>That's surprisingly philosophical.</w:t>
      </w:r>
    </w:p>
    <w:p w14:paraId="3D5123C6" w14:textId="77777777" w:rsidR="00245E93" w:rsidRDefault="00000000">
      <w:r>
        <w:rPr>
          <w:b/>
        </w:rPr>
        <w:t xml:space="preserve">MEMBER 8 — HUMAN-SKILLS ADVOCATE: </w:t>
      </w:r>
      <w:r>
        <w:t>We have 15 minutes. I had to contribute something.</w:t>
      </w:r>
    </w:p>
    <w:p w14:paraId="6CD63E0A" w14:textId="77777777" w:rsidR="00245E93" w:rsidRDefault="00000000">
      <w:r>
        <w:rPr>
          <w:i/>
        </w:rPr>
        <w:t>[Laughter.]</w:t>
      </w:r>
    </w:p>
    <w:p w14:paraId="72170109" w14:textId="77777777" w:rsidR="00245E93" w:rsidRDefault="00000000">
      <w:pPr>
        <w:pStyle w:val="Heading2"/>
      </w:pPr>
      <w:r>
        <w:t>Part 8 — The Big Question</w:t>
      </w:r>
    </w:p>
    <w:p w14:paraId="778FBCC3" w14:textId="77777777" w:rsidR="00245E93" w:rsidRDefault="00000000">
      <w:r>
        <w:rPr>
          <w:b/>
        </w:rPr>
        <w:t xml:space="preserve">HOST — SHASHI: </w:t>
      </w:r>
      <w:r>
        <w:t>So maybe we've been asking the wrong question. We've been asking: ‘Will AI replace us?’ But perhaps the better question is: ‘What kind of person will thrive in a workplace where AI is everywhere?’</w:t>
      </w:r>
    </w:p>
    <w:p w14:paraId="604986D7" w14:textId="77777777" w:rsidR="00245E93" w:rsidRDefault="00000000">
      <w:r>
        <w:rPr>
          <w:b/>
        </w:rPr>
        <w:t xml:space="preserve">MEMBER 10 — MEDIATOR: </w:t>
      </w:r>
      <w:r>
        <w:t>Someone who knows how to use AI? Definitely. But also someone who can think critically, communicate, work in a team, make decisions, negotiate and handle conflict.</w:t>
      </w:r>
    </w:p>
    <w:p w14:paraId="7FC6C5A3" w14:textId="77777777" w:rsidR="00245E93" w:rsidRDefault="00000000">
      <w:r>
        <w:rPr>
          <w:b/>
        </w:rPr>
        <w:t xml:space="preserve">MEMBER 2 — AI OPTIMIST: </w:t>
      </w:r>
      <w:r>
        <w:t>In other words… the future may not belong to people who compete with AI. It may belong to people who know how to work with it.</w:t>
      </w:r>
    </w:p>
    <w:p w14:paraId="0798EEC3" w14:textId="77777777" w:rsidR="00245E93" w:rsidRDefault="00000000">
      <w:r>
        <w:rPr>
          <w:b/>
        </w:rPr>
        <w:t xml:space="preserve">MEMBER 6 — WORKING PROFESSIONAL: </w:t>
      </w:r>
      <w:r>
        <w:t>And maybe even more importantly—people who know what humans should still be responsible for.</w:t>
      </w:r>
    </w:p>
    <w:p w14:paraId="110C5BBA" w14:textId="77777777" w:rsidR="00245E93" w:rsidRDefault="00000000">
      <w:r>
        <w:rPr>
          <w:b/>
        </w:rPr>
        <w:t xml:space="preserve">MEMBER 3 — PRACTICAL REALIST: </w:t>
      </w:r>
      <w:r>
        <w:t>AI isn't necessarily the end of the job. It could be the end of the way we've always done the job. And that's not necessarily a bad thing.</w:t>
      </w:r>
    </w:p>
    <w:p w14:paraId="22279A7B" w14:textId="77777777" w:rsidR="00245E93" w:rsidRDefault="00000000">
      <w:pPr>
        <w:pStyle w:val="Heading2"/>
      </w:pPr>
      <w:r>
        <w:t>Final Audience Interaction</w:t>
      </w:r>
    </w:p>
    <w:p w14:paraId="645E2517" w14:textId="77777777" w:rsidR="00245E93" w:rsidRDefault="00000000">
      <w:r>
        <w:rPr>
          <w:b/>
        </w:rPr>
        <w:t xml:space="preserve">HOST — SHASHI: </w:t>
      </w:r>
      <w:r>
        <w:t>Let's go back to the question we asked at the beginning. Earlier, we asked: ‘Do you think AI will take opportunities away or create opportunities?’ Now, don't think too much. Just answer honestly.</w:t>
      </w:r>
    </w:p>
    <w:p w14:paraId="0AC1DD58" w14:textId="77777777" w:rsidR="00245E93" w:rsidRDefault="00000000">
      <w:r>
        <w:rPr>
          <w:i/>
        </w:rPr>
        <w:t>[Audience responds.]</w:t>
      </w:r>
    </w:p>
    <w:p w14:paraId="4A55215B" w14:textId="77777777" w:rsidR="00245E93" w:rsidRDefault="00000000">
      <w:r>
        <w:rPr>
          <w:b/>
        </w:rPr>
        <w:t xml:space="preserve">HOST — SHASHI: </w:t>
      </w:r>
      <w:r>
        <w:t>Has anyone changed their mind?</w:t>
      </w:r>
    </w:p>
    <w:p w14:paraId="3EED763A" w14:textId="77777777" w:rsidR="00245E93" w:rsidRDefault="00000000">
      <w:r>
        <w:rPr>
          <w:i/>
        </w:rPr>
        <w:t>[Pause for hands/reactions.]</w:t>
      </w:r>
    </w:p>
    <w:p w14:paraId="36DD6490" w14:textId="77777777" w:rsidR="00245E93" w:rsidRDefault="00000000">
      <w:r>
        <w:rPr>
          <w:b/>
        </w:rPr>
        <w:t xml:space="preserve">HOST — SHASHI: </w:t>
      </w:r>
      <w:r>
        <w:t>And that's probably the most important thing we wanted from this conversation. Not to convince you that AI is good. Not to convince you that AI is bad. But to make us think a little differently about it.</w:t>
      </w:r>
    </w:p>
    <w:p w14:paraId="6667CBD1" w14:textId="77777777" w:rsidR="00245E93" w:rsidRDefault="00000000">
      <w:pPr>
        <w:pStyle w:val="Heading2"/>
      </w:pPr>
      <w:r>
        <w:t>Closing</w:t>
      </w:r>
    </w:p>
    <w:p w14:paraId="3702F328" w14:textId="77777777" w:rsidR="00245E93" w:rsidRDefault="00000000">
      <w:r>
        <w:rPr>
          <w:b/>
        </w:rPr>
        <w:t xml:space="preserve">HOST — SHASHI: </w:t>
      </w:r>
      <w:r>
        <w:t>Because AI is going to be part of our careers. Whether we like it or not. The question isn't whether we can stop that future. The question is whether we're prepared to participate in it.</w:t>
      </w:r>
    </w:p>
    <w:p w14:paraId="07372465" w14:textId="77777777" w:rsidR="00245E93" w:rsidRDefault="00000000">
      <w:r>
        <w:rPr>
          <w:b/>
        </w:rPr>
        <w:t xml:space="preserve">HOST — SHASHI: </w:t>
      </w:r>
      <w:r>
        <w:t>Maybe the future workplace won't be humans versus AI. Maybe it will be humans with AI.</w:t>
      </w:r>
    </w:p>
    <w:p w14:paraId="697BE884" w14:textId="77777777" w:rsidR="00245E93" w:rsidRDefault="00000000">
      <w:r>
        <w:rPr>
          <w:b/>
        </w:rPr>
        <w:lastRenderedPageBreak/>
        <w:t xml:space="preserve">MEMBER 10 — MEDIATOR: </w:t>
      </w:r>
      <w:r>
        <w:t>And the people who succeed won't necessarily be the ones who know the most about AI…</w:t>
      </w:r>
    </w:p>
    <w:p w14:paraId="51940823" w14:textId="77777777" w:rsidR="00245E93" w:rsidRDefault="00000000">
      <w:r>
        <w:rPr>
          <w:b/>
        </w:rPr>
        <w:t xml:space="preserve">MEMBER 8 — HUMAN-SKILLS ADVOCATE: </w:t>
      </w:r>
      <w:r>
        <w:t>Or the ones who fear it the least.</w:t>
      </w:r>
    </w:p>
    <w:p w14:paraId="37090E0B" w14:textId="77777777" w:rsidR="00245E93" w:rsidRDefault="00000000">
      <w:r>
        <w:rPr>
          <w:b/>
        </w:rPr>
        <w:t xml:space="preserve">MEMBER 3 — PRACTICAL REALIST: </w:t>
      </w:r>
      <w:r>
        <w:t>They'll be the ones who know how to use it, how to question it, and how to work with other people while using it.</w:t>
      </w:r>
    </w:p>
    <w:p w14:paraId="716C81FA" w14:textId="77777777" w:rsidR="00245E93" w:rsidRDefault="00000000">
      <w:r>
        <w:rPr>
          <w:b/>
        </w:rPr>
        <w:t xml:space="preserve">HOST — SHASHI: </w:t>
      </w:r>
      <w:r>
        <w:t>So, as we leave this conversation, maybe there's one question worth carrying with us:</w:t>
      </w:r>
    </w:p>
    <w:p w14:paraId="6AC346AF" w14:textId="77777777" w:rsidR="00245E93" w:rsidRDefault="00000000">
      <w:r>
        <w:rPr>
          <w:b/>
        </w:rPr>
        <w:t xml:space="preserve">HOST — SHASHI: </w:t>
      </w:r>
      <w:r>
        <w:t>If AI is learning how to do more of our work… what should we learn to do better as humans?</w:t>
      </w:r>
    </w:p>
    <w:p w14:paraId="607B92F2" w14:textId="77777777" w:rsidR="00245E93" w:rsidRDefault="00000000">
      <w:r>
        <w:rPr>
          <w:i/>
        </w:rPr>
        <w:t>[Pause.]</w:t>
      </w:r>
    </w:p>
    <w:p w14:paraId="7FC132EA" w14:textId="77777777" w:rsidR="00245E93" w:rsidRDefault="00000000">
      <w:r>
        <w:rPr>
          <w:b/>
        </w:rPr>
        <w:t xml:space="preserve">HOST — SHASHI: </w:t>
      </w:r>
      <w:r>
        <w:t>And I think that's a question none of us has to answer today. Because… we're still writing that future.</w:t>
      </w:r>
    </w:p>
    <w:p w14:paraId="31CB3584" w14:textId="77777777" w:rsidR="00245E93" w:rsidRDefault="00000000">
      <w:r>
        <w:rPr>
          <w:b/>
        </w:rPr>
        <w:t xml:space="preserve">HOST — SHASHI: </w:t>
      </w:r>
      <w:r>
        <w:t>Thank you.</w:t>
      </w:r>
    </w:p>
    <w:p w14:paraId="5BD0E231" w14:textId="77777777" w:rsidR="00245E93" w:rsidRDefault="00000000">
      <w:r>
        <w:rPr>
          <w:i/>
        </w:rPr>
        <w:t>[All members acknowledge the audience.]</w:t>
      </w:r>
    </w:p>
    <w:p w14:paraId="77825873" w14:textId="77777777" w:rsidR="00245E93" w:rsidRDefault="00000000">
      <w:pPr>
        <w:pStyle w:val="Heading1"/>
      </w:pPr>
      <w:r>
        <w:t>8. Rehearsal Checklist</w:t>
      </w:r>
    </w:p>
    <w:p w14:paraId="5E882E22" w14:textId="77777777" w:rsidR="00245E93" w:rsidRDefault="00000000">
      <w:pPr>
        <w:pStyle w:val="ListBullet"/>
      </w:pPr>
      <w:r>
        <w:t>Everyone knows their role and the cue before their entry.</w:t>
      </w:r>
    </w:p>
    <w:p w14:paraId="295EC005" w14:textId="77777777" w:rsidR="00245E93" w:rsidRDefault="00000000">
      <w:pPr>
        <w:pStyle w:val="ListBullet"/>
      </w:pPr>
      <w:r>
        <w:t>Nobody reads continuously from the page while another person is speaking.</w:t>
      </w:r>
    </w:p>
    <w:p w14:paraId="32F94859" w14:textId="77777777" w:rsidR="00245E93" w:rsidRDefault="00000000">
      <w:pPr>
        <w:pStyle w:val="ListBullet"/>
      </w:pPr>
      <w:r>
        <w:t>Members make eye contact with each other, not only with the audience.</w:t>
      </w:r>
    </w:p>
    <w:p w14:paraId="20595194" w14:textId="77777777" w:rsidR="00245E93" w:rsidRDefault="00000000">
      <w:pPr>
        <w:pStyle w:val="ListBullet"/>
      </w:pPr>
      <w:r>
        <w:t>The host keeps transitions short and does not dominate every section.</w:t>
      </w:r>
    </w:p>
    <w:p w14:paraId="1D9B6D0A" w14:textId="77777777" w:rsidR="00245E93" w:rsidRDefault="00000000">
      <w:pPr>
        <w:pStyle w:val="ListBullet"/>
      </w:pPr>
      <w:r>
        <w:t>The first audience poll gets a clear pause for responses.</w:t>
      </w:r>
    </w:p>
    <w:p w14:paraId="6EB2DD0A" w14:textId="77777777" w:rsidR="00245E93" w:rsidRDefault="00000000">
      <w:pPr>
        <w:pStyle w:val="ListBullet"/>
      </w:pPr>
      <w:r>
        <w:t>The workplace scenario allows only a few responses so timing remains controlled.</w:t>
      </w:r>
    </w:p>
    <w:p w14:paraId="5ED6C29D" w14:textId="77777777" w:rsidR="00245E93" w:rsidRDefault="00000000">
      <w:pPr>
        <w:pStyle w:val="ListBullet"/>
      </w:pPr>
      <w:r>
        <w:t>The interview role-play is natural and brief.</w:t>
      </w:r>
    </w:p>
    <w:p w14:paraId="6FF4F625" w14:textId="77777777" w:rsidR="00245E93" w:rsidRDefault="00000000">
      <w:pPr>
        <w:pStyle w:val="ListBullet"/>
      </w:pPr>
      <w:r>
        <w:t>The conflict section sounds like a real disagreement, not an argument between actors.</w:t>
      </w:r>
    </w:p>
    <w:p w14:paraId="2393E5F9" w14:textId="77777777" w:rsidR="00245E93" w:rsidRDefault="00000000">
      <w:pPr>
        <w:pStyle w:val="ListBullet"/>
      </w:pPr>
      <w:r>
        <w:t>The group maintains a professional tone even when using humour.</w:t>
      </w:r>
    </w:p>
    <w:p w14:paraId="7BEA5719" w14:textId="77777777" w:rsidR="00245E93" w:rsidRDefault="00000000">
      <w:pPr>
        <w:pStyle w:val="ListBullet"/>
      </w:pPr>
      <w:r>
        <w:t>The final question is followed by a deliberate pause before the closing line.</w:t>
      </w:r>
    </w:p>
    <w:p w14:paraId="681C4B85" w14:textId="77777777" w:rsidR="00245E93" w:rsidRDefault="00000000">
      <w:pPr>
        <w:pStyle w:val="ListBullet"/>
      </w:pPr>
      <w:r>
        <w:t>Target total duration: approximately 15 minutes.</w:t>
      </w:r>
    </w:p>
    <w:p w14:paraId="208A2DD2" w14:textId="77777777" w:rsidR="00245E93" w:rsidRDefault="00000000">
      <w:pPr>
        <w:pStyle w:val="Heading1"/>
      </w:pPr>
      <w:r>
        <w:t>9. Final Performance Reminder</w:t>
      </w:r>
    </w:p>
    <w:p w14:paraId="700C9878" w14:textId="77777777" w:rsidR="00245E93" w:rsidRDefault="00000000">
      <w:r>
        <w:t>The strongest version of this activity will not sound perfectly rehearsed. It should sound prepared but alive. Know the argument, listen to the person before you, react naturally, and keep the conversation moving. The audience should leave feeling less afraid of AI, more curious about it, and more aware that their future will depend not only on technical ability but also on judgment, communication, collaboration and the ability to adapt.</w:t>
      </w:r>
    </w:p>
    <w:sectPr w:rsidR="00245E93" w:rsidSect="00034616">
      <w:footerReference w:type="default" r:id="rId12"/>
      <w:pgSz w:w="12240" w:h="15840"/>
      <w:pgMar w:top="936" w:right="1080" w:bottom="936"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ashi Singh" w:date="2026-08-18T10:58:00Z" w:initials="SS">
    <w:p w14:paraId="761DAE89" w14:textId="77777777" w:rsidR="0006606C" w:rsidRDefault="0006606C" w:rsidP="0006606C">
      <w:pPr>
        <w:pStyle w:val="CommentText"/>
      </w:pPr>
      <w:r>
        <w:rPr>
          <w:rStyle w:val="CommentReference"/>
        </w:rPr>
        <w:annotationRef/>
      </w:r>
      <w:r>
        <w:rPr>
          <w:lang w:val="en-IN"/>
        </w:rPr>
        <w:t>Make this short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1DAE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A1D6A1" w16cex:dateUtc="2026-08-18T05: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1DAE89" w16cid:durableId="03A1D6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CE119" w14:textId="77777777" w:rsidR="0013200F" w:rsidRDefault="0013200F">
      <w:pPr>
        <w:spacing w:after="0" w:line="240" w:lineRule="auto"/>
      </w:pPr>
      <w:r>
        <w:separator/>
      </w:r>
    </w:p>
  </w:endnote>
  <w:endnote w:type="continuationSeparator" w:id="0">
    <w:p w14:paraId="44F1D340" w14:textId="77777777" w:rsidR="0013200F" w:rsidRDefault="001320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921A5" w14:textId="77777777" w:rsidR="00245E93" w:rsidRDefault="00000000">
    <w:pPr>
      <w:pStyle w:val="Footer"/>
      <w:jc w:val="center"/>
    </w:pPr>
    <w:r>
      <w:rPr>
        <w:sz w:val="16"/>
      </w:rPr>
      <w:t>SST2003 | AI, Jobs &amp; Us: Conversations on the Future of 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AD9DF" w14:textId="77777777" w:rsidR="0013200F" w:rsidRDefault="0013200F">
      <w:pPr>
        <w:spacing w:after="0" w:line="240" w:lineRule="auto"/>
      </w:pPr>
      <w:r>
        <w:separator/>
      </w:r>
    </w:p>
  </w:footnote>
  <w:footnote w:type="continuationSeparator" w:id="0">
    <w:p w14:paraId="26F6D95F" w14:textId="77777777" w:rsidR="0013200F" w:rsidRDefault="001320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0831769">
    <w:abstractNumId w:val="8"/>
  </w:num>
  <w:num w:numId="2" w16cid:durableId="1936204180">
    <w:abstractNumId w:val="6"/>
  </w:num>
  <w:num w:numId="3" w16cid:durableId="386342686">
    <w:abstractNumId w:val="5"/>
  </w:num>
  <w:num w:numId="4" w16cid:durableId="477915428">
    <w:abstractNumId w:val="4"/>
  </w:num>
  <w:num w:numId="5" w16cid:durableId="124853132">
    <w:abstractNumId w:val="7"/>
  </w:num>
  <w:num w:numId="6" w16cid:durableId="47925506">
    <w:abstractNumId w:val="3"/>
  </w:num>
  <w:num w:numId="7" w16cid:durableId="251087703">
    <w:abstractNumId w:val="2"/>
  </w:num>
  <w:num w:numId="8" w16cid:durableId="789209060">
    <w:abstractNumId w:val="1"/>
  </w:num>
  <w:num w:numId="9" w16cid:durableId="4648101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shi Singh">
    <w15:presenceInfo w15:providerId="Windows Live" w15:userId="ac861482ee5665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06C"/>
    <w:rsid w:val="00081E5A"/>
    <w:rsid w:val="0013200F"/>
    <w:rsid w:val="0015074B"/>
    <w:rsid w:val="00197D03"/>
    <w:rsid w:val="00245E93"/>
    <w:rsid w:val="0029639D"/>
    <w:rsid w:val="00326F90"/>
    <w:rsid w:val="008D3AC6"/>
    <w:rsid w:val="00A2690A"/>
    <w:rsid w:val="00AA1D8D"/>
    <w:rsid w:val="00B47730"/>
    <w:rsid w:val="00CB0664"/>
    <w:rsid w:val="00D27A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CE65B9"/>
  <w14:defaultImageDpi w14:val="300"/>
  <w15:docId w15:val="{CF4E80E4-3500-4E74-B027-1083ED0F2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06606C"/>
    <w:rPr>
      <w:sz w:val="16"/>
      <w:szCs w:val="16"/>
    </w:rPr>
  </w:style>
  <w:style w:type="paragraph" w:styleId="CommentText">
    <w:name w:val="annotation text"/>
    <w:basedOn w:val="Normal"/>
    <w:link w:val="CommentTextChar"/>
    <w:uiPriority w:val="99"/>
    <w:unhideWhenUsed/>
    <w:rsid w:val="0006606C"/>
    <w:pPr>
      <w:spacing w:line="240" w:lineRule="auto"/>
    </w:pPr>
    <w:rPr>
      <w:sz w:val="20"/>
      <w:szCs w:val="20"/>
    </w:rPr>
  </w:style>
  <w:style w:type="character" w:customStyle="1" w:styleId="CommentTextChar">
    <w:name w:val="Comment Text Char"/>
    <w:basedOn w:val="DefaultParagraphFont"/>
    <w:link w:val="CommentText"/>
    <w:uiPriority w:val="99"/>
    <w:rsid w:val="0006606C"/>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06606C"/>
    <w:rPr>
      <w:b/>
      <w:bCs/>
    </w:rPr>
  </w:style>
  <w:style w:type="character" w:customStyle="1" w:styleId="CommentSubjectChar">
    <w:name w:val="Comment Subject Char"/>
    <w:basedOn w:val="CommentTextChar"/>
    <w:link w:val="CommentSubject"/>
    <w:uiPriority w:val="99"/>
    <w:semiHidden/>
    <w:rsid w:val="0006606C"/>
    <w:rPr>
      <w:rFonts w:ascii="Aptos" w:hAnsi="Apto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3130</Words>
  <Characters>17844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Shashi Singh</cp:lastModifiedBy>
  <cp:revision>3</cp:revision>
  <dcterms:created xsi:type="dcterms:W3CDTF">2013-12-23T23:15:00Z</dcterms:created>
  <dcterms:modified xsi:type="dcterms:W3CDTF">2026-08-18T05:30:00Z</dcterms:modified>
  <cp:category/>
</cp:coreProperties>
</file>