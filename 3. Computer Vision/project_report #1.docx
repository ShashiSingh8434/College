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6"/>
        </w:rPr>
        <w:t>DEPARTMENT OF COMPUTER SCIENCE AND ENGINEERING</w:t>
      </w:r>
    </w:p>
    <w:p/>
    <w:p>
      <w:pPr>
        <w:jc w:val="center"/>
      </w:pPr>
      <w:r>
        <w:rPr>
          <w:rFonts w:ascii="Times New Roman" w:hAnsi="Times New Roman"/>
          <w:b w:val="0"/>
          <w:i w:val="0"/>
          <w:sz w:val="24"/>
        </w:rPr>
        <w:t>Project Report</w:t>
      </w:r>
    </w:p>
    <w:p>
      <w:pPr>
        <w:jc w:val="center"/>
      </w:pPr>
      <w:r>
        <w:rPr>
          <w:rFonts w:ascii="Times New Roman" w:hAnsi="Times New Roman"/>
          <w:b w:val="0"/>
          <w:i w:val="0"/>
          <w:sz w:val="22"/>
        </w:rPr>
        <w:t>Submitted in Partial Fulfillment of the Requirements for</w:t>
      </w:r>
    </w:p>
    <w:p>
      <w:pPr>
        <w:jc w:val="center"/>
      </w:pPr>
      <w:r>
        <w:rPr>
          <w:rFonts w:ascii="Times New Roman" w:hAnsi="Times New Roman"/>
          <w:b/>
          <w:i w:val="0"/>
          <w:sz w:val="24"/>
        </w:rPr>
        <w:t>CSE3010 - Computer Vision</w:t>
      </w:r>
    </w:p>
    <w:p/>
    <w:p/>
    <w:p>
      <w:pPr>
        <w:jc w:val="center"/>
      </w:pPr>
      <w:r>
        <w:rPr>
          <w:rFonts w:ascii="Times New Roman" w:hAnsi="Times New Roman"/>
          <w:b/>
          <w:i w:val="0"/>
          <w:sz w:val="36"/>
        </w:rPr>
        <w:t>VIDEO OBJECT TRACKING AND MOTION ANALYSIS</w:t>
      </w:r>
    </w:p>
    <w:p>
      <w:pPr>
        <w:jc w:val="center"/>
      </w:pPr>
      <w:r>
        <w:rPr>
          <w:rFonts w:ascii="Times New Roman" w:hAnsi="Times New Roman"/>
          <w:b/>
          <w:i w:val="0"/>
          <w:sz w:val="32"/>
        </w:rPr>
        <w:t>USING CLASSICAL COMPUTER VISION</w:t>
      </w:r>
    </w:p>
    <w:p/>
    <w:p/>
    <w:p>
      <w:pPr>
        <w:jc w:val="center"/>
      </w:pPr>
      <w:r>
        <w:rPr>
          <w:rFonts w:ascii="Times New Roman" w:hAnsi="Times New Roman"/>
          <w:b w:val="0"/>
          <w:i w:val="0"/>
          <w:sz w:val="24"/>
        </w:rPr>
        <w:t>Submitted by</w:t>
      </w:r>
    </w:p>
    <w:p/>
    <w:p>
      <w:pPr>
        <w:jc w:val="center"/>
      </w:pPr>
      <w:r>
        <w:rPr>
          <w:rFonts w:ascii="Times New Roman" w:hAnsi="Times New Roman"/>
          <w:b w:val="0"/>
          <w:i w:val="0"/>
          <w:sz w:val="24"/>
        </w:rPr>
        <w:t>Student Name  :  [STUDENT NAME]</w:t>
      </w:r>
    </w:p>
    <w:p>
      <w:pPr>
        <w:jc w:val="center"/>
      </w:pPr>
      <w:r>
        <w:rPr>
          <w:rFonts w:ascii="Times New Roman" w:hAnsi="Times New Roman"/>
          <w:b w:val="0"/>
          <w:i w:val="0"/>
          <w:sz w:val="24"/>
        </w:rPr>
        <w:t>Register Number  :  [REGISTER NUMBER]</w:t>
      </w:r>
    </w:p>
    <w:p/>
    <w:p>
      <w:pPr>
        <w:jc w:val="center"/>
      </w:pPr>
      <w:r>
        <w:rPr>
          <w:rFonts w:ascii="Times New Roman" w:hAnsi="Times New Roman"/>
          <w:b w:val="0"/>
          <w:i w:val="0"/>
          <w:sz w:val="24"/>
        </w:rPr>
        <w:t>Under the Guidance of</w:t>
      </w:r>
    </w:p>
    <w:p/>
    <w:p>
      <w:pPr>
        <w:jc w:val="center"/>
      </w:pPr>
      <w:r>
        <w:rPr>
          <w:rFonts w:ascii="Times New Roman" w:hAnsi="Times New Roman"/>
          <w:b w:val="0"/>
          <w:i w:val="0"/>
          <w:sz w:val="24"/>
        </w:rPr>
        <w:t>Faculty Name  :  [FACULTY NAME]</w:t>
      </w:r>
    </w:p>
    <w:p>
      <w:pPr>
        <w:jc w:val="center"/>
      </w:pPr>
      <w:r>
        <w:rPr>
          <w:rFonts w:ascii="Times New Roman" w:hAnsi="Times New Roman"/>
          <w:b w:val="0"/>
          <w:i w:val="0"/>
          <w:sz w:val="24"/>
        </w:rPr>
        <w:t>Designation  :  [DESIGNATION]</w:t>
      </w:r>
    </w:p>
    <w:p/>
    <w:p/>
    <w:p>
      <w:pPr>
        <w:jc w:val="center"/>
      </w:pPr>
      <w:r>
        <w:rPr>
          <w:rFonts w:ascii="Times New Roman" w:hAnsi="Times New Roman"/>
          <w:b/>
          <w:i w:val="0"/>
          <w:sz w:val="26"/>
        </w:rPr>
        <w:t>[UNIVERSITY NAME]</w:t>
      </w:r>
    </w:p>
    <w:p>
      <w:pPr>
        <w:jc w:val="center"/>
      </w:pPr>
      <w:r>
        <w:rPr>
          <w:rFonts w:ascii="Times New Roman" w:hAnsi="Times New Roman"/>
          <w:b w:val="0"/>
          <w:i w:val="0"/>
          <w:sz w:val="24"/>
        </w:rPr>
        <w:t>School of [SCHOOL / DEPARTMENT NAME]</w:t>
      </w:r>
    </w:p>
    <w:p>
      <w:pPr>
        <w:jc w:val="center"/>
      </w:pPr>
      <w:r>
        <w:rPr>
          <w:rFonts w:ascii="Times New Roman" w:hAnsi="Times New Roman"/>
          <w:b w:val="0"/>
          <w:i w:val="0"/>
          <w:sz w:val="24"/>
        </w:rPr>
        <w:t>Academic Year: [ACADEMIC YEAR]</w:t>
      </w:r>
    </w:p>
    <w:p>
      <w:pPr>
        <w:jc w:val="center"/>
      </w:pPr>
      <w:r>
        <w:rPr>
          <w:rFonts w:ascii="Times New Roman" w:hAnsi="Times New Roman"/>
          <w:b w:val="0"/>
          <w:i w:val="0"/>
          <w:sz w:val="24"/>
        </w:rPr>
        <w:t>Submission Date: [SUBMISSION DATE]</w:t>
      </w:r>
    </w:p>
    <w:p>
      <w:r>
        <w:br w:type="page"/>
      </w:r>
    </w:p>
    <w:p>
      <w:pPr>
        <w:spacing w:before="0" w:after="80"/>
      </w:pPr>
      <w:r>
        <w:rPr>
          <w:rFonts w:ascii="Times New Roman" w:hAnsi="Times New Roman"/>
          <w:b/>
          <w:i w:val="0"/>
          <w:sz w:val="32"/>
        </w:rPr>
        <w:t>TABLE OF CONTENTS</w:t>
      </w:r>
    </w:p>
    <w:p>
      <w:pPr>
        <w:spacing w:after="40"/>
      </w:pPr>
      <w:r>
        <w:rPr>
          <w:rFonts w:ascii="Times New Roman" w:hAnsi="Times New Roman"/>
          <w:b w:val="0"/>
          <w:i w:val="0"/>
          <w:sz w:val="22"/>
        </w:rPr>
        <w:t>1.   Introduction</w:t>
      </w:r>
    </w:p>
    <w:p>
      <w:pPr>
        <w:spacing w:after="40"/>
      </w:pPr>
      <w:r>
        <w:rPr>
          <w:rFonts w:ascii="Times New Roman" w:hAnsi="Times New Roman"/>
          <w:b w:val="0"/>
          <w:i w:val="0"/>
          <w:sz w:val="22"/>
        </w:rPr>
        <w:t>2.   Problem Statement</w:t>
      </w:r>
    </w:p>
    <w:p>
      <w:pPr>
        <w:spacing w:after="40"/>
      </w:pPr>
      <w:r>
        <w:rPr>
          <w:rFonts w:ascii="Times New Roman" w:hAnsi="Times New Roman"/>
          <w:b w:val="0"/>
          <w:i w:val="0"/>
          <w:sz w:val="22"/>
        </w:rPr>
        <w:t>3.   Objectives</w:t>
      </w:r>
    </w:p>
    <w:p>
      <w:pPr>
        <w:spacing w:after="40"/>
      </w:pPr>
      <w:r>
        <w:rPr>
          <w:rFonts w:ascii="Times New Roman" w:hAnsi="Times New Roman"/>
          <w:b w:val="0"/>
          <w:i w:val="0"/>
          <w:sz w:val="22"/>
        </w:rPr>
        <w:t>4.   Scope of the Project</w:t>
      </w:r>
    </w:p>
    <w:p>
      <w:pPr>
        <w:spacing w:after="40"/>
      </w:pPr>
      <w:r>
        <w:rPr>
          <w:rFonts w:ascii="Times New Roman" w:hAnsi="Times New Roman"/>
          <w:b w:val="0"/>
          <w:i w:val="0"/>
          <w:sz w:val="22"/>
        </w:rPr>
        <w:t>5.   Existing Approaches</w:t>
      </w:r>
    </w:p>
    <w:p>
      <w:pPr>
        <w:spacing w:after="40"/>
      </w:pPr>
      <w:r>
        <w:rPr>
          <w:rFonts w:ascii="Times New Roman" w:hAnsi="Times New Roman"/>
          <w:b w:val="0"/>
          <w:i w:val="0"/>
          <w:sz w:val="22"/>
        </w:rPr>
        <w:t>6.   Proposed System</w:t>
      </w:r>
    </w:p>
    <w:p>
      <w:pPr>
        <w:spacing w:after="40"/>
      </w:pPr>
      <w:r>
        <w:rPr>
          <w:rFonts w:ascii="Times New Roman" w:hAnsi="Times New Roman"/>
          <w:b w:val="0"/>
          <w:i w:val="0"/>
          <w:sz w:val="22"/>
        </w:rPr>
        <w:t>7.   Functional Requirements</w:t>
      </w:r>
    </w:p>
    <w:p>
      <w:pPr>
        <w:spacing w:after="40"/>
      </w:pPr>
      <w:r>
        <w:rPr>
          <w:rFonts w:ascii="Times New Roman" w:hAnsi="Times New Roman"/>
          <w:b w:val="0"/>
          <w:i w:val="0"/>
          <w:sz w:val="22"/>
        </w:rPr>
        <w:t>8.   Non-Functional Requirements</w:t>
      </w:r>
    </w:p>
    <w:p>
      <w:pPr>
        <w:spacing w:after="40"/>
      </w:pPr>
      <w:r>
        <w:rPr>
          <w:rFonts w:ascii="Times New Roman" w:hAnsi="Times New Roman"/>
          <w:b w:val="0"/>
          <w:i w:val="0"/>
          <w:sz w:val="22"/>
        </w:rPr>
        <w:t>9.   System Architecture</w:t>
      </w:r>
    </w:p>
    <w:p>
      <w:pPr>
        <w:spacing w:after="40"/>
      </w:pPr>
      <w:r>
        <w:rPr>
          <w:rFonts w:ascii="Times New Roman" w:hAnsi="Times New Roman"/>
          <w:b w:val="0"/>
          <w:i w:val="0"/>
          <w:sz w:val="22"/>
        </w:rPr>
        <w:t>10.  Workflow</w:t>
      </w:r>
    </w:p>
    <w:p>
      <w:pPr>
        <w:spacing w:after="40"/>
      </w:pPr>
      <w:r>
        <w:rPr>
          <w:rFonts w:ascii="Times New Roman" w:hAnsi="Times New Roman"/>
          <w:b w:val="0"/>
          <w:i w:val="0"/>
          <w:sz w:val="22"/>
        </w:rPr>
        <w:t>11.  Computer Vision Methods</w:t>
      </w:r>
    </w:p>
    <w:p>
      <w:pPr>
        <w:spacing w:after="40"/>
      </w:pPr>
      <w:r>
        <w:rPr>
          <w:rFonts w:ascii="Times New Roman" w:hAnsi="Times New Roman"/>
          <w:b w:val="0"/>
          <w:i w:val="0"/>
          <w:sz w:val="22"/>
        </w:rPr>
        <w:t xml:space="preserve">       11.1  Image Preprocessing</w:t>
      </w:r>
    </w:p>
    <w:p>
      <w:pPr>
        <w:spacing w:after="40"/>
      </w:pPr>
      <w:r>
        <w:rPr>
          <w:rFonts w:ascii="Times New Roman" w:hAnsi="Times New Roman"/>
          <w:b w:val="0"/>
          <w:i w:val="0"/>
          <w:sz w:val="22"/>
        </w:rPr>
        <w:t xml:space="preserve">       11.2  Background Subtraction (MOG2)</w:t>
      </w:r>
    </w:p>
    <w:p>
      <w:pPr>
        <w:spacing w:after="40"/>
      </w:pPr>
      <w:r>
        <w:rPr>
          <w:rFonts w:ascii="Times New Roman" w:hAnsi="Times New Roman"/>
          <w:b w:val="0"/>
          <w:i w:val="0"/>
          <w:sz w:val="22"/>
        </w:rPr>
        <w:t xml:space="preserve">       11.3  Morphological Processing</w:t>
      </w:r>
    </w:p>
    <w:p>
      <w:pPr>
        <w:spacing w:after="40"/>
      </w:pPr>
      <w:r>
        <w:rPr>
          <w:rFonts w:ascii="Times New Roman" w:hAnsi="Times New Roman"/>
          <w:b w:val="0"/>
          <w:i w:val="0"/>
          <w:sz w:val="22"/>
        </w:rPr>
        <w:t xml:space="preserve">       11.4  Contour-Based Object Detection</w:t>
      </w:r>
    </w:p>
    <w:p>
      <w:pPr>
        <w:spacing w:after="40"/>
      </w:pPr>
      <w:r>
        <w:rPr>
          <w:rFonts w:ascii="Times New Roman" w:hAnsi="Times New Roman"/>
          <w:b w:val="0"/>
          <w:i w:val="0"/>
          <w:sz w:val="22"/>
        </w:rPr>
        <w:t xml:space="preserve">       11.5  Centroid-Based Multi-Object Tracking</w:t>
      </w:r>
    </w:p>
    <w:p>
      <w:pPr>
        <w:spacing w:after="40"/>
      </w:pPr>
      <w:r>
        <w:rPr>
          <w:rFonts w:ascii="Times New Roman" w:hAnsi="Times New Roman"/>
          <w:b w:val="0"/>
          <w:i w:val="0"/>
          <w:sz w:val="22"/>
        </w:rPr>
        <w:t xml:space="preserve">       11.6  Dense Optical Flow (Farneback)</w:t>
      </w:r>
    </w:p>
    <w:p>
      <w:pPr>
        <w:spacing w:after="40"/>
      </w:pPr>
      <w:r>
        <w:rPr>
          <w:rFonts w:ascii="Times New Roman" w:hAnsi="Times New Roman"/>
          <w:b w:val="0"/>
          <w:i w:val="0"/>
          <w:sz w:val="22"/>
        </w:rPr>
        <w:t xml:space="preserve">       11.7  KLT / Lucas-Kanade Feature Tracking</w:t>
      </w:r>
    </w:p>
    <w:p>
      <w:pPr>
        <w:spacing w:after="40"/>
      </w:pPr>
      <w:r>
        <w:rPr>
          <w:rFonts w:ascii="Times New Roman" w:hAnsi="Times New Roman"/>
          <w:b w:val="0"/>
          <w:i w:val="0"/>
          <w:sz w:val="22"/>
        </w:rPr>
        <w:t xml:space="preserve">       11.8  Motion Analysis</w:t>
      </w:r>
    </w:p>
    <w:p>
      <w:pPr>
        <w:spacing w:after="40"/>
      </w:pPr>
      <w:r>
        <w:rPr>
          <w:rFonts w:ascii="Times New Roman" w:hAnsi="Times New Roman"/>
          <w:b w:val="0"/>
          <w:i w:val="0"/>
          <w:sz w:val="22"/>
        </w:rPr>
        <w:t>12.  Dataset</w:t>
      </w:r>
    </w:p>
    <w:p>
      <w:pPr>
        <w:spacing w:after="40"/>
      </w:pPr>
      <w:r>
        <w:rPr>
          <w:rFonts w:ascii="Times New Roman" w:hAnsi="Times New Roman"/>
          <w:b w:val="0"/>
          <w:i w:val="0"/>
          <w:sz w:val="22"/>
        </w:rPr>
        <w:t>13.  Ground Truth Generation</w:t>
      </w:r>
    </w:p>
    <w:p>
      <w:pPr>
        <w:spacing w:after="40"/>
      </w:pPr>
      <w:r>
        <w:rPr>
          <w:rFonts w:ascii="Times New Roman" w:hAnsi="Times New Roman"/>
          <w:b w:val="0"/>
          <w:i w:val="0"/>
          <w:sz w:val="22"/>
        </w:rPr>
        <w:t>14.  Evaluation Methodology</w:t>
      </w:r>
    </w:p>
    <w:p>
      <w:pPr>
        <w:spacing w:after="40"/>
      </w:pPr>
      <w:r>
        <w:rPr>
          <w:rFonts w:ascii="Times New Roman" w:hAnsi="Times New Roman"/>
          <w:b w:val="0"/>
          <w:i w:val="0"/>
          <w:sz w:val="22"/>
        </w:rPr>
        <w:t>15.  Experimental Results</w:t>
      </w:r>
    </w:p>
    <w:p>
      <w:pPr>
        <w:spacing w:after="40"/>
      </w:pPr>
      <w:r>
        <w:rPr>
          <w:rFonts w:ascii="Times New Roman" w:hAnsi="Times New Roman"/>
          <w:b w:val="0"/>
          <w:i w:val="0"/>
          <w:sz w:val="22"/>
        </w:rPr>
        <w:t>16.  Result Visualization</w:t>
      </w:r>
    </w:p>
    <w:p>
      <w:pPr>
        <w:spacing w:after="40"/>
      </w:pPr>
      <w:r>
        <w:rPr>
          <w:rFonts w:ascii="Times New Roman" w:hAnsi="Times New Roman"/>
          <w:b w:val="0"/>
          <w:i w:val="0"/>
          <w:sz w:val="22"/>
        </w:rPr>
        <w:t>17.  Comparative Analysis</w:t>
      </w:r>
    </w:p>
    <w:p>
      <w:pPr>
        <w:spacing w:after="40"/>
      </w:pPr>
      <w:r>
        <w:rPr>
          <w:rFonts w:ascii="Times New Roman" w:hAnsi="Times New Roman"/>
          <w:b w:val="0"/>
          <w:i w:val="0"/>
          <w:sz w:val="22"/>
        </w:rPr>
        <w:t>18.  Testing</w:t>
      </w:r>
    </w:p>
    <w:p>
      <w:pPr>
        <w:spacing w:after="40"/>
      </w:pPr>
      <w:r>
        <w:rPr>
          <w:rFonts w:ascii="Times New Roman" w:hAnsi="Times New Roman"/>
          <w:b w:val="0"/>
          <w:i w:val="0"/>
          <w:sz w:val="22"/>
        </w:rPr>
        <w:t>19.  Error Handling</w:t>
      </w:r>
    </w:p>
    <w:p>
      <w:pPr>
        <w:spacing w:after="40"/>
      </w:pPr>
      <w:r>
        <w:rPr>
          <w:rFonts w:ascii="Times New Roman" w:hAnsi="Times New Roman"/>
          <w:b w:val="0"/>
          <w:i w:val="0"/>
          <w:sz w:val="22"/>
        </w:rPr>
        <w:t>20.  Implementation Details</w:t>
      </w:r>
    </w:p>
    <w:p>
      <w:pPr>
        <w:spacing w:after="40"/>
      </w:pPr>
      <w:r>
        <w:rPr>
          <w:rFonts w:ascii="Times New Roman" w:hAnsi="Times New Roman"/>
          <w:b w:val="0"/>
          <w:i w:val="0"/>
          <w:sz w:val="22"/>
        </w:rPr>
        <w:t>21.  Design Decisions and Rationale</w:t>
      </w:r>
    </w:p>
    <w:p>
      <w:pPr>
        <w:spacing w:after="40"/>
      </w:pPr>
      <w:r>
        <w:rPr>
          <w:rFonts w:ascii="Times New Roman" w:hAnsi="Times New Roman"/>
          <w:b w:val="0"/>
          <w:i w:val="0"/>
          <w:sz w:val="22"/>
        </w:rPr>
        <w:t>22.  Challenges Faced</w:t>
      </w:r>
    </w:p>
    <w:p>
      <w:pPr>
        <w:spacing w:after="40"/>
      </w:pPr>
      <w:r>
        <w:rPr>
          <w:rFonts w:ascii="Times New Roman" w:hAnsi="Times New Roman"/>
          <w:b w:val="0"/>
          <w:i w:val="0"/>
          <w:sz w:val="22"/>
        </w:rPr>
        <w:t>23.  Limitations</w:t>
      </w:r>
    </w:p>
    <w:p>
      <w:pPr>
        <w:spacing w:after="40"/>
      </w:pPr>
      <w:r>
        <w:rPr>
          <w:rFonts w:ascii="Times New Roman" w:hAnsi="Times New Roman"/>
          <w:b w:val="0"/>
          <w:i w:val="0"/>
          <w:sz w:val="22"/>
        </w:rPr>
        <w:t>24.  Learnings and Key Takeaways</w:t>
      </w:r>
    </w:p>
    <w:p>
      <w:pPr>
        <w:spacing w:after="40"/>
      </w:pPr>
      <w:r>
        <w:rPr>
          <w:rFonts w:ascii="Times New Roman" w:hAnsi="Times New Roman"/>
          <w:b w:val="0"/>
          <w:i w:val="0"/>
          <w:sz w:val="22"/>
        </w:rPr>
        <w:t>25.  Future Enhancements</w:t>
      </w:r>
    </w:p>
    <w:p>
      <w:pPr>
        <w:spacing w:after="40"/>
      </w:pPr>
      <w:r>
        <w:rPr>
          <w:rFonts w:ascii="Times New Roman" w:hAnsi="Times New Roman"/>
          <w:b w:val="0"/>
          <w:i w:val="0"/>
          <w:sz w:val="22"/>
        </w:rPr>
        <w:t>26.  Conclusion</w:t>
      </w:r>
    </w:p>
    <w:p>
      <w:pPr>
        <w:spacing w:after="40"/>
      </w:pPr>
      <w:r>
        <w:rPr>
          <w:rFonts w:ascii="Times New Roman" w:hAnsi="Times New Roman"/>
          <w:b w:val="0"/>
          <w:i w:val="0"/>
          <w:sz w:val="22"/>
        </w:rPr>
        <w:t>27.  References</w:t>
      </w:r>
    </w:p>
    <w:p>
      <w:r>
        <w:br w:type="page"/>
      </w:r>
    </w:p>
    <w:p>
      <w:pPr>
        <w:spacing w:before="200" w:after="80"/>
      </w:pPr>
      <w:r>
        <w:rPr>
          <w:rFonts w:ascii="Times New Roman" w:hAnsi="Times New Roman"/>
          <w:b/>
          <w:i w:val="0"/>
          <w:sz w:val="32"/>
        </w:rPr>
        <w:t>1. INTRODUCTION</w:t>
      </w:r>
    </w:p>
    <w:p>
      <w:pPr>
        <w:spacing w:before="0" w:after="120"/>
        <w:ind w:firstLine="360"/>
        <w:jc w:val="both"/>
      </w:pPr>
      <w:r>
        <w:rPr>
          <w:rFonts w:ascii="Times New Roman" w:hAnsi="Times New Roman"/>
          <w:b w:val="0"/>
          <w:i w:val="0"/>
          <w:sz w:val="24"/>
        </w:rPr>
        <w:t>Computer Vision is a field of artificial intelligence and image processing that enables machines to interpret and understand the content of images and videos. Rather than simply storing pixel data, Computer Vision algorithms analyse that data to extract information about objects, motion, depth, and structure within a scene. Over the past few decades it has become a foundational discipline supporting applications in surveillance, robotics, autonomous driving, medical imaging, and industrial inspection.</w:t>
      </w:r>
    </w:p>
    <w:p>
      <w:pPr>
        <w:spacing w:before="0" w:after="120"/>
        <w:ind w:firstLine="360"/>
        <w:jc w:val="both"/>
      </w:pPr>
      <w:r>
        <w:rPr>
          <w:rFonts w:ascii="Times New Roman" w:hAnsi="Times New Roman"/>
          <w:b w:val="0"/>
          <w:i w:val="0"/>
          <w:sz w:val="24"/>
        </w:rPr>
        <w:t>While individual image analysis examines a single frame in isolation, video analysis introduces a temporal dimension. When frames are processed in sequence it becomes possible to observe how objects change position over time, estimate their speed and direction, and reason about the dynamics of a scene. Video is therefore the natural input format for tasks such as activity recognition, crowd monitoring, and vehicle tracking.</w:t>
      </w:r>
    </w:p>
    <w:p>
      <w:pPr>
        <w:spacing w:before="0" w:after="120"/>
        <w:ind w:firstLine="360"/>
        <w:jc w:val="both"/>
      </w:pPr>
      <w:r>
        <w:rPr>
          <w:rFonts w:ascii="Times New Roman" w:hAnsi="Times New Roman"/>
          <w:b w:val="0"/>
          <w:i w:val="0"/>
          <w:sz w:val="24"/>
        </w:rPr>
        <w:t>Object tracking is one of the central problems in video analysis. The goal is to associate a detected region in one frame with the corresponding region in the next frame, maintaining a consistent identity across the sequence. This is harder than it might appear: objects can overlap, temporarily disappear behind other objects, change appearance due to lighting variation, or enter and exit the scene at any point.</w:t>
      </w:r>
    </w:p>
    <w:p>
      <w:pPr>
        <w:spacing w:before="0" w:after="120"/>
        <w:ind w:firstLine="360"/>
        <w:jc w:val="both"/>
      </w:pPr>
      <w:r>
        <w:rPr>
          <w:rFonts w:ascii="Times New Roman" w:hAnsi="Times New Roman"/>
          <w:b w:val="0"/>
          <w:i w:val="0"/>
          <w:sz w:val="24"/>
        </w:rPr>
        <w:t>Motion analysis is concerned with estimating how pixels or regions move between frames. Techniques such as optical flow compute a dense or sparse vector field describing pixel-level motion. These vectors can be analysed to determine the direction, speed, and extent of movement across the image.</w:t>
      </w:r>
    </w:p>
    <w:p>
      <w:pPr>
        <w:spacing w:before="0" w:after="120"/>
        <w:ind w:firstLine="360"/>
        <w:jc w:val="both"/>
      </w:pPr>
      <w:r>
        <w:rPr>
          <w:rFonts w:ascii="Times New Roman" w:hAnsi="Times New Roman"/>
          <w:b w:val="0"/>
          <w:i w:val="0"/>
          <w:sz w:val="24"/>
        </w:rPr>
        <w:t>Modern object detection and tracking frequently rely on deep neural networks trained on large annotated datasets. However, deep learning methods have high computational costs, require substantial training data, and can be difficult to understand from a first-principles perspective. Classical Computer Vision methods, while generally less capable on challenging real-world scenes, are transparent in their logic: each algorithmic step can be examined and understood directly.</w:t>
      </w:r>
    </w:p>
    <w:p>
      <w:pPr>
        <w:spacing w:before="0" w:after="120"/>
        <w:ind w:firstLine="360"/>
        <w:jc w:val="both"/>
      </w:pPr>
      <w:r>
        <w:rPr>
          <w:rFonts w:ascii="Times New Roman" w:hAnsi="Times New Roman"/>
          <w:b w:val="0"/>
          <w:i w:val="0"/>
          <w:sz w:val="24"/>
        </w:rPr>
        <w:t>This project was developed as a practical exploration of classical Computer Vision techniques applied to video analysis. The implemented system detects moving objects using background subtraction, tracks them over time using centroid-based matching, and estimates motion using both dense optical flow (Farneback method) and sparse feature tracking (Lucas-Kanade / KLT). All processing is performed frame-by-frame, entirely without deep learning models. A synthetic dataset with known ground truth was created to allow objective, reproducible evaluation of the tracking accuracy.</w:t>
      </w:r>
    </w:p>
    <w:p>
      <w:r>
        <w:br w:type="page"/>
      </w:r>
    </w:p>
    <w:p>
      <w:pPr>
        <w:spacing w:before="200" w:after="80"/>
      </w:pPr>
      <w:r>
        <w:rPr>
          <w:rFonts w:ascii="Times New Roman" w:hAnsi="Times New Roman"/>
          <w:b/>
          <w:i w:val="0"/>
          <w:sz w:val="32"/>
        </w:rPr>
        <w:t>2. PROBLEM STATEMENT</w:t>
      </w:r>
    </w:p>
    <w:p>
      <w:pPr>
        <w:spacing w:before="0" w:after="120"/>
        <w:ind w:firstLine="360"/>
        <w:jc w:val="both"/>
      </w:pPr>
      <w:r>
        <w:rPr>
          <w:rFonts w:ascii="Times New Roman" w:hAnsi="Times New Roman"/>
          <w:b w:val="0"/>
          <w:i w:val="0"/>
          <w:sz w:val="24"/>
        </w:rPr>
        <w:t>Detecting and tracking moving objects in video sequences is a core challenge in Computer Vision. Given a sequence of video frames, the system must identify regions corresponding to moving objects, assign consistent identities to those regions across successive frames, and collect quantitative measurements about their motion.</w:t>
      </w:r>
    </w:p>
    <w:p>
      <w:pPr>
        <w:spacing w:before="0" w:after="120"/>
        <w:ind w:firstLine="360"/>
        <w:jc w:val="both"/>
      </w:pPr>
      <w:r>
        <w:rPr>
          <w:rFonts w:ascii="Times New Roman" w:hAnsi="Times New Roman"/>
          <w:b w:val="0"/>
          <w:i w:val="0"/>
          <w:sz w:val="24"/>
        </w:rPr>
        <w:t>The specific problem addressed in this project is to build a modular, headless command-line application that processes MP4 video input and outputs annotated videos, structured data files, and evaluation metrics -- all using classical image processing algorithms without any pre-trained deep learning models.</w:t>
      </w:r>
    </w:p>
    <w:p>
      <w:pPr>
        <w:spacing w:before="0" w:after="120"/>
        <w:ind w:firstLine="360"/>
        <w:jc w:val="both"/>
      </w:pPr>
      <w:r>
        <w:rPr>
          <w:rFonts w:ascii="Times New Roman" w:hAnsi="Times New Roman"/>
          <w:b w:val="0"/>
          <w:i w:val="0"/>
          <w:sz w:val="24"/>
        </w:rPr>
        <w:t>The system must be capable of:</w:t>
      </w:r>
    </w:p>
    <w:p>
      <w:pPr>
        <w:pStyle w:val="ListBullet"/>
        <w:spacing w:after="40"/>
      </w:pPr>
      <w:r>
        <w:rPr>
          <w:rFonts w:ascii="Times New Roman" w:hAnsi="Times New Roman"/>
          <w:b w:val="0"/>
          <w:i w:val="0"/>
          <w:sz w:val="24"/>
        </w:rPr>
        <w:t>Processing an MP4 video file frame-by-frame.</w:t>
      </w:r>
    </w:p>
    <w:p>
      <w:pPr>
        <w:pStyle w:val="ListBullet"/>
        <w:spacing w:after="40"/>
      </w:pPr>
      <w:r>
        <w:rPr>
          <w:rFonts w:ascii="Times New Roman" w:hAnsi="Times New Roman"/>
          <w:b w:val="0"/>
          <w:i w:val="0"/>
          <w:sz w:val="24"/>
        </w:rPr>
        <w:t>Extracting video metadata such as resolution, frame rate, and duration.</w:t>
      </w:r>
    </w:p>
    <w:p>
      <w:pPr>
        <w:pStyle w:val="ListBullet"/>
        <w:spacing w:after="40"/>
      </w:pPr>
      <w:r>
        <w:rPr>
          <w:rFonts w:ascii="Times New Roman" w:hAnsi="Times New Roman"/>
          <w:b w:val="0"/>
          <w:i w:val="0"/>
          <w:sz w:val="24"/>
        </w:rPr>
        <w:t>Preprocessing each frame through grayscale conversion and Gaussian smoothing.</w:t>
      </w:r>
    </w:p>
    <w:p>
      <w:pPr>
        <w:pStyle w:val="ListBullet"/>
        <w:spacing w:after="40"/>
      </w:pPr>
      <w:r>
        <w:rPr>
          <w:rFonts w:ascii="Times New Roman" w:hAnsi="Times New Roman"/>
          <w:b w:val="0"/>
          <w:i w:val="0"/>
          <w:sz w:val="24"/>
        </w:rPr>
        <w:t>Modelling the background of the scene and isolating moving foreground regions using the MOG2 Gaussian Mixture Model algorithm.</w:t>
      </w:r>
    </w:p>
    <w:p>
      <w:pPr>
        <w:pStyle w:val="ListBullet"/>
        <w:spacing w:after="40"/>
      </w:pPr>
      <w:r>
        <w:rPr>
          <w:rFonts w:ascii="Times New Roman" w:hAnsi="Times New Roman"/>
          <w:b w:val="0"/>
          <w:i w:val="0"/>
          <w:sz w:val="24"/>
        </w:rPr>
        <w:t>Detecting individual moving objects from the foreground mask using morphological operations, contour extraction, and area filtering.</w:t>
      </w:r>
    </w:p>
    <w:p>
      <w:pPr>
        <w:pStyle w:val="ListBullet"/>
        <w:spacing w:after="40"/>
      </w:pPr>
      <w:r>
        <w:rPr>
          <w:rFonts w:ascii="Times New Roman" w:hAnsi="Times New Roman"/>
          <w:b w:val="0"/>
          <w:i w:val="0"/>
          <w:sz w:val="24"/>
        </w:rPr>
        <w:t>Tracking detected objects across frames by maintaining a centroid-matching record, assigning consistent IDs, and managing object registration and deregistration.</w:t>
      </w:r>
    </w:p>
    <w:p>
      <w:pPr>
        <w:pStyle w:val="ListBullet"/>
        <w:spacing w:after="40"/>
      </w:pPr>
      <w:r>
        <w:rPr>
          <w:rFonts w:ascii="Times New Roman" w:hAnsi="Times New Roman"/>
          <w:b w:val="0"/>
          <w:i w:val="0"/>
          <w:sz w:val="24"/>
        </w:rPr>
        <w:t>Estimating pixel-level motion across the entire frame using dense Farneback optical flow.</w:t>
      </w:r>
    </w:p>
    <w:p>
      <w:pPr>
        <w:pStyle w:val="ListBullet"/>
        <w:spacing w:after="40"/>
      </w:pPr>
      <w:r>
        <w:rPr>
          <w:rFonts w:ascii="Times New Roman" w:hAnsi="Times New Roman"/>
          <w:b w:val="0"/>
          <w:i w:val="0"/>
          <w:sz w:val="24"/>
        </w:rPr>
        <w:t>Tracking visual corner features using the Lucas-Kanade (KLT) pyramidal sparse optical flow algorithm.</w:t>
      </w:r>
    </w:p>
    <w:p>
      <w:pPr>
        <w:pStyle w:val="ListBullet"/>
        <w:spacing w:after="40"/>
      </w:pPr>
      <w:r>
        <w:rPr>
          <w:rFonts w:ascii="Times New Roman" w:hAnsi="Times New Roman"/>
          <w:b w:val="0"/>
          <w:i w:val="0"/>
          <w:sz w:val="24"/>
        </w:rPr>
        <w:t>Computing per-object motion statistics including pixel displacement, average velocity, trajectory distance, and direction.</w:t>
      </w:r>
    </w:p>
    <w:p>
      <w:pPr>
        <w:pStyle w:val="ListBullet"/>
        <w:spacing w:after="40"/>
      </w:pPr>
      <w:r>
        <w:rPr>
          <w:rFonts w:ascii="Times New Roman" w:hAnsi="Times New Roman"/>
          <w:b w:val="0"/>
          <w:i w:val="0"/>
          <w:sz w:val="24"/>
        </w:rPr>
        <w:t>Evaluating tracking accuracy against known ground truth using Intersection over Union (IoU), precision, recall, and centroid error.</w:t>
      </w:r>
    </w:p>
    <w:p>
      <w:pPr>
        <w:pStyle w:val="ListBullet"/>
        <w:spacing w:after="40"/>
      </w:pPr>
      <w:r>
        <w:rPr>
          <w:rFonts w:ascii="Times New Roman" w:hAnsi="Times New Roman"/>
          <w:b w:val="0"/>
          <w:i w:val="0"/>
          <w:sz w:val="24"/>
        </w:rPr>
        <w:t>Saving annotated output videos and structured data (CSV, JSON) for each processing method.</w:t>
      </w:r>
    </w:p>
    <w:p>
      <w:pPr>
        <w:spacing w:before="0" w:after="120"/>
        <w:ind w:firstLine="360"/>
        <w:jc w:val="both"/>
      </w:pPr>
      <w:r>
        <w:rPr>
          <w:rFonts w:ascii="Times New Roman" w:hAnsi="Times New Roman"/>
          <w:b w:val="0"/>
          <w:i w:val="0"/>
          <w:sz w:val="24"/>
        </w:rPr>
        <w:t>The problem is intentionally constrained to classical methods to provide a clear, interpretable baseline. The system is designed to be deterministic: given the same input video and the same parameters it should always produce the same output.</w:t>
      </w:r>
    </w:p>
    <w:p>
      <w:r>
        <w:br w:type="page"/>
      </w:r>
    </w:p>
    <w:p>
      <w:pPr>
        <w:spacing w:before="200" w:after="80"/>
      </w:pPr>
      <w:r>
        <w:rPr>
          <w:rFonts w:ascii="Times New Roman" w:hAnsi="Times New Roman"/>
          <w:b/>
          <w:i w:val="0"/>
          <w:sz w:val="32"/>
        </w:rPr>
        <w:t>3. OBJECTIVES</w:t>
      </w:r>
    </w:p>
    <w:p>
      <w:pPr>
        <w:spacing w:before="0" w:after="120"/>
        <w:ind w:firstLine="360"/>
        <w:jc w:val="both"/>
      </w:pPr>
      <w:r>
        <w:rPr>
          <w:rFonts w:ascii="Times New Roman" w:hAnsi="Times New Roman"/>
          <w:b w:val="0"/>
          <w:i w:val="0"/>
          <w:sz w:val="24"/>
        </w:rPr>
        <w:t>The following objectives were defined at the outset of the project and guided its implementation:</w:t>
      </w:r>
    </w:p>
    <w:p>
      <w:pPr>
        <w:spacing w:after="80"/>
      </w:pPr>
      <w:r>
        <w:rPr>
          <w:rFonts w:ascii="Times New Roman" w:hAnsi="Times New Roman"/>
          <w:b/>
          <w:i w:val="0"/>
          <w:sz w:val="24"/>
        </w:rPr>
        <w:t xml:space="preserve">OBJ-01:  </w:t>
      </w:r>
      <w:r>
        <w:rPr>
          <w:rFonts w:ascii="Times New Roman" w:hAnsi="Times New Roman"/>
          <w:b w:val="0"/>
          <w:i w:val="0"/>
          <w:sz w:val="24"/>
        </w:rPr>
        <w:t>Develop a command-line Computer Vision application in Python that accepts video input and configuration parameters, and produces annotated output videos and data files.</w:t>
      </w:r>
    </w:p>
    <w:p>
      <w:pPr>
        <w:spacing w:after="80"/>
      </w:pPr>
      <w:r>
        <w:rPr>
          <w:rFonts w:ascii="Times New Roman" w:hAnsi="Times New Roman"/>
          <w:b/>
          <w:i w:val="0"/>
          <w:sz w:val="24"/>
        </w:rPr>
        <w:t xml:space="preserve">OBJ-02:  </w:t>
      </w:r>
      <w:r>
        <w:rPr>
          <w:rFonts w:ascii="Times New Roman" w:hAnsi="Times New Roman"/>
          <w:b w:val="0"/>
          <w:i w:val="0"/>
          <w:sz w:val="24"/>
        </w:rPr>
        <w:t>Implement moving object detection using the MOG2 Gaussian Mixture-based background subtraction algorithm, followed by morphological noise removal and contour-based object extraction.</w:t>
      </w:r>
    </w:p>
    <w:p>
      <w:pPr>
        <w:spacing w:after="80"/>
      </w:pPr>
      <w:r>
        <w:rPr>
          <w:rFonts w:ascii="Times New Roman" w:hAnsi="Times New Roman"/>
          <w:b/>
          <w:i w:val="0"/>
          <w:sz w:val="24"/>
        </w:rPr>
        <w:t xml:space="preserve">OBJ-03:  </w:t>
      </w:r>
      <w:r>
        <w:rPr>
          <w:rFonts w:ascii="Times New Roman" w:hAnsi="Times New Roman"/>
          <w:b w:val="0"/>
          <w:i w:val="0"/>
          <w:sz w:val="24"/>
        </w:rPr>
        <w:t>Implement multi-object centroid-based tracking that assigns persistent integer IDs to detected objects and maintains trajectory histories across frames.</w:t>
      </w:r>
    </w:p>
    <w:p>
      <w:pPr>
        <w:spacing w:after="80"/>
      </w:pPr>
      <w:r>
        <w:rPr>
          <w:rFonts w:ascii="Times New Roman" w:hAnsi="Times New Roman"/>
          <w:b/>
          <w:i w:val="0"/>
          <w:sz w:val="24"/>
        </w:rPr>
        <w:t xml:space="preserve">OBJ-04:  </w:t>
      </w:r>
      <w:r>
        <w:rPr>
          <w:rFonts w:ascii="Times New Roman" w:hAnsi="Times New Roman"/>
          <w:b w:val="0"/>
          <w:i w:val="0"/>
          <w:sz w:val="24"/>
        </w:rPr>
        <w:t>Implement dense motion estimation using the Farneback Optical Flow algorithm to produce per-frame motion fields, magnitudes, and dominant direction labels.</w:t>
      </w:r>
    </w:p>
    <w:p>
      <w:pPr>
        <w:spacing w:after="80"/>
      </w:pPr>
      <w:r>
        <w:rPr>
          <w:rFonts w:ascii="Times New Roman" w:hAnsi="Times New Roman"/>
          <w:b/>
          <w:i w:val="0"/>
          <w:sz w:val="24"/>
        </w:rPr>
        <w:t xml:space="preserve">OBJ-05:  </w:t>
      </w:r>
      <w:r>
        <w:rPr>
          <w:rFonts w:ascii="Times New Roman" w:hAnsi="Times New Roman"/>
          <w:b w:val="0"/>
          <w:i w:val="0"/>
          <w:sz w:val="24"/>
        </w:rPr>
        <w:t>Implement sparse feature tracking using the Shi-Tomasi corner detector combined with the Lucas-Kanade pyramidal optical flow algorithm to track up to 100 feature points per frame.</w:t>
      </w:r>
    </w:p>
    <w:p>
      <w:pPr>
        <w:spacing w:after="80"/>
      </w:pPr>
      <w:r>
        <w:rPr>
          <w:rFonts w:ascii="Times New Roman" w:hAnsi="Times New Roman"/>
          <w:b/>
          <w:i w:val="0"/>
          <w:sz w:val="24"/>
        </w:rPr>
        <w:t xml:space="preserve">OBJ-06:  </w:t>
      </w:r>
      <w:r>
        <w:rPr>
          <w:rFonts w:ascii="Times New Roman" w:hAnsi="Times New Roman"/>
          <w:b w:val="0"/>
          <w:i w:val="0"/>
          <w:sz w:val="24"/>
        </w:rPr>
        <w:t>Compute per-object motion statistics including total distance travelled (pixels), average and maximum pixel velocity (pixels/frame), and motion direction, using trajectory history data.</w:t>
      </w:r>
    </w:p>
    <w:p>
      <w:pPr>
        <w:spacing w:after="80"/>
      </w:pPr>
      <w:r>
        <w:rPr>
          <w:rFonts w:ascii="Times New Roman" w:hAnsi="Times New Roman"/>
          <w:b/>
          <w:i w:val="0"/>
          <w:sz w:val="24"/>
        </w:rPr>
        <w:t xml:space="preserve">OBJ-07:  </w:t>
      </w:r>
      <w:r>
        <w:rPr>
          <w:rFonts w:ascii="Times New Roman" w:hAnsi="Times New Roman"/>
          <w:b w:val="0"/>
          <w:i w:val="0"/>
          <w:sz w:val="24"/>
        </w:rPr>
        <w:t>Develop a synthetic video dataset generator that creates deterministic moving geometric shapes over a noisy background, alongside a ground-truth CSV file recording the exact position and bounding box of each shape per frame.</w:t>
      </w:r>
    </w:p>
    <w:p>
      <w:pPr>
        <w:spacing w:after="80"/>
      </w:pPr>
      <w:r>
        <w:rPr>
          <w:rFonts w:ascii="Times New Roman" w:hAnsi="Times New Roman"/>
          <w:b/>
          <w:i w:val="0"/>
          <w:sz w:val="24"/>
        </w:rPr>
        <w:t xml:space="preserve">OBJ-08:  </w:t>
      </w:r>
      <w:r>
        <w:rPr>
          <w:rFonts w:ascii="Times New Roman" w:hAnsi="Times New Roman"/>
          <w:b w:val="0"/>
          <w:i w:val="0"/>
          <w:sz w:val="24"/>
        </w:rPr>
        <w:t>Implement a quantitative evaluation script that compares centroid tracker predictions against ground truth using IoU, precision, recall, and average centroid position error.</w:t>
      </w:r>
    </w:p>
    <w:p>
      <w:pPr>
        <w:spacing w:after="80"/>
      </w:pPr>
      <w:r>
        <w:rPr>
          <w:rFonts w:ascii="Times New Roman" w:hAnsi="Times New Roman"/>
          <w:b/>
          <w:i w:val="0"/>
          <w:sz w:val="24"/>
        </w:rPr>
        <w:t xml:space="preserve">OBJ-09:  </w:t>
      </w:r>
      <w:r>
        <w:rPr>
          <w:rFonts w:ascii="Times New Roman" w:hAnsi="Times New Roman"/>
          <w:b w:val="0"/>
          <w:i w:val="0"/>
          <w:sz w:val="24"/>
        </w:rPr>
        <w:t>Develop a unit test suite covering the core tracking, IoU metric, motion analysis, and preprocessing functions.</w:t>
      </w:r>
    </w:p>
    <w:p>
      <w:pPr>
        <w:spacing w:after="80"/>
      </w:pPr>
      <w:r>
        <w:rPr>
          <w:rFonts w:ascii="Times New Roman" w:hAnsi="Times New Roman"/>
          <w:b/>
          <w:i w:val="0"/>
          <w:sz w:val="24"/>
        </w:rPr>
        <w:t xml:space="preserve">OBJ-10:  </w:t>
      </w:r>
      <w:r>
        <w:rPr>
          <w:rFonts w:ascii="Times New Roman" w:hAnsi="Times New Roman"/>
          <w:b w:val="0"/>
          <w:i w:val="0"/>
          <w:sz w:val="24"/>
        </w:rPr>
        <w:t>Document the methodology, architecture, and usage instructions in a form suitable for academic submission.</w:t>
      </w:r>
    </w:p>
    <w:p>
      <w:r>
        <w:br w:type="page"/>
      </w:r>
    </w:p>
    <w:p>
      <w:pPr>
        <w:spacing w:before="200" w:after="80"/>
      </w:pPr>
      <w:r>
        <w:rPr>
          <w:rFonts w:ascii="Times New Roman" w:hAnsi="Times New Roman"/>
          <w:b/>
          <w:i w:val="0"/>
          <w:sz w:val="32"/>
        </w:rPr>
        <w:t>4. SCOPE OF THE PROJECT</w:t>
      </w:r>
    </w:p>
    <w:p>
      <w:pPr>
        <w:spacing w:before="200" w:after="80"/>
      </w:pPr>
      <w:r>
        <w:rPr>
          <w:rFonts w:ascii="Times New Roman" w:hAnsi="Times New Roman"/>
          <w:b/>
          <w:i w:val="0"/>
          <w:sz w:val="28"/>
        </w:rPr>
        <w:t>4.1  In Scope</w:t>
      </w:r>
    </w:p>
    <w:p>
      <w:pPr>
        <w:pStyle w:val="ListBullet"/>
        <w:spacing w:after="40"/>
      </w:pPr>
      <w:r>
        <w:rPr>
          <w:rFonts w:ascii="Times New Roman" w:hAnsi="Times New Roman"/>
          <w:b w:val="0"/>
          <w:i w:val="0"/>
          <w:sz w:val="24"/>
        </w:rPr>
        <w:t>Ingestion and frame-level processing of MP4 video files.</w:t>
      </w:r>
    </w:p>
    <w:p>
      <w:pPr>
        <w:pStyle w:val="ListBullet"/>
        <w:spacing w:after="40"/>
      </w:pPr>
      <w:r>
        <w:rPr>
          <w:rFonts w:ascii="Times New Roman" w:hAnsi="Times New Roman"/>
          <w:b w:val="0"/>
          <w:i w:val="0"/>
          <w:sz w:val="24"/>
        </w:rPr>
        <w:t>Grayscale conversion and Gaussian blur preprocessing.</w:t>
      </w:r>
    </w:p>
    <w:p>
      <w:pPr>
        <w:pStyle w:val="ListBullet"/>
        <w:spacing w:after="40"/>
      </w:pPr>
      <w:r>
        <w:rPr>
          <w:rFonts w:ascii="Times New Roman" w:hAnsi="Times New Roman"/>
          <w:b w:val="0"/>
          <w:i w:val="0"/>
          <w:sz w:val="24"/>
        </w:rPr>
        <w:t>MOG2-based background modelling and foreground mask extraction with shadow detection enabled.</w:t>
      </w:r>
    </w:p>
    <w:p>
      <w:pPr>
        <w:pStyle w:val="ListBullet"/>
        <w:spacing w:after="40"/>
      </w:pPr>
      <w:r>
        <w:rPr>
          <w:rFonts w:ascii="Times New Roman" w:hAnsi="Times New Roman"/>
          <w:b w:val="0"/>
          <w:i w:val="0"/>
          <w:sz w:val="24"/>
        </w:rPr>
        <w:t>Shadow suppression through threshold binarisation at pixel value 200.</w:t>
      </w:r>
    </w:p>
    <w:p>
      <w:pPr>
        <w:pStyle w:val="ListBullet"/>
        <w:spacing w:after="40"/>
      </w:pPr>
      <w:r>
        <w:rPr>
          <w:rFonts w:ascii="Times New Roman" w:hAnsi="Times New Roman"/>
          <w:b w:val="0"/>
          <w:i w:val="0"/>
          <w:sz w:val="24"/>
        </w:rPr>
        <w:t>Morphological opening (1 iteration, 5x5 elliptical kernel) and closing (2 iterations) to clean the foreground mask.</w:t>
      </w:r>
    </w:p>
    <w:p>
      <w:pPr>
        <w:pStyle w:val="ListBullet"/>
        <w:spacing w:after="40"/>
      </w:pPr>
      <w:r>
        <w:rPr>
          <w:rFonts w:ascii="Times New Roman" w:hAnsi="Times New Roman"/>
          <w:b w:val="0"/>
          <w:i w:val="0"/>
          <w:sz w:val="24"/>
        </w:rPr>
        <w:t>Contour extraction and minimum-area filtering (default 500 pixels) to identify moving objects.</w:t>
      </w:r>
    </w:p>
    <w:p>
      <w:pPr>
        <w:pStyle w:val="ListBullet"/>
        <w:spacing w:after="40"/>
      </w:pPr>
      <w:r>
        <w:rPr>
          <w:rFonts w:ascii="Times New Roman" w:hAnsi="Times New Roman"/>
          <w:b w:val="0"/>
          <w:i w:val="0"/>
          <w:sz w:val="24"/>
        </w:rPr>
        <w:t>Centroid-based multi-object tracking with configurable disappearance tolerance (max_disappeared=15) and matching distance (max_distance=50).</w:t>
      </w:r>
    </w:p>
    <w:p>
      <w:pPr>
        <w:pStyle w:val="ListBullet"/>
        <w:spacing w:after="40"/>
      </w:pPr>
      <w:r>
        <w:rPr>
          <w:rFonts w:ascii="Times New Roman" w:hAnsi="Times New Roman"/>
          <w:b w:val="0"/>
          <w:i w:val="0"/>
          <w:sz w:val="24"/>
        </w:rPr>
        <w:t>Trajectory storage in per-object centroid history lists; visualisation as overlaid polylines in the output video.</w:t>
      </w:r>
    </w:p>
    <w:p>
      <w:pPr>
        <w:pStyle w:val="ListBullet"/>
        <w:spacing w:after="40"/>
      </w:pPr>
      <w:r>
        <w:rPr>
          <w:rFonts w:ascii="Times New Roman" w:hAnsi="Times New Roman"/>
          <w:b w:val="0"/>
          <w:i w:val="0"/>
          <w:sz w:val="24"/>
        </w:rPr>
        <w:t>Dense Farneback optical flow computation and vector-field visualisation.</w:t>
      </w:r>
    </w:p>
    <w:p>
      <w:pPr>
        <w:pStyle w:val="ListBullet"/>
        <w:spacing w:after="40"/>
      </w:pPr>
      <w:r>
        <w:rPr>
          <w:rFonts w:ascii="Times New Roman" w:hAnsi="Times New Roman"/>
          <w:b w:val="0"/>
          <w:i w:val="0"/>
          <w:sz w:val="24"/>
        </w:rPr>
        <w:t>Dominant-direction classification from 8-bin angle histograms weighted by flow magnitude.</w:t>
      </w:r>
    </w:p>
    <w:p>
      <w:pPr>
        <w:pStyle w:val="ListBullet"/>
        <w:spacing w:after="40"/>
      </w:pPr>
      <w:r>
        <w:rPr>
          <w:rFonts w:ascii="Times New Roman" w:hAnsi="Times New Roman"/>
          <w:b w:val="0"/>
          <w:i w:val="0"/>
          <w:sz w:val="24"/>
        </w:rPr>
        <w:t>Sparse Lucas-Kanade (KLT) feature tracking with Shi-Tomasi corner initialisation.</w:t>
      </w:r>
    </w:p>
    <w:p>
      <w:pPr>
        <w:pStyle w:val="ListBullet"/>
        <w:spacing w:after="40"/>
      </w:pPr>
      <w:r>
        <w:rPr>
          <w:rFonts w:ascii="Times New Roman" w:hAnsi="Times New Roman"/>
          <w:b w:val="0"/>
          <w:i w:val="0"/>
          <w:sz w:val="24"/>
        </w:rPr>
        <w:t>Automatic feature re-detection when the tracked feature count drops below 10.</w:t>
      </w:r>
    </w:p>
    <w:p>
      <w:pPr>
        <w:pStyle w:val="ListBullet"/>
        <w:spacing w:after="40"/>
      </w:pPr>
      <w:r>
        <w:rPr>
          <w:rFonts w:ascii="Times New Roman" w:hAnsi="Times New Roman"/>
          <w:b w:val="0"/>
          <w:i w:val="0"/>
          <w:sz w:val="24"/>
        </w:rPr>
        <w:t>Per-frame logging of tracking data, optical flow statistics, and KLT statistics into CSV files.</w:t>
      </w:r>
    </w:p>
    <w:p>
      <w:pPr>
        <w:pStyle w:val="ListBullet"/>
        <w:spacing w:after="40"/>
      </w:pPr>
      <w:r>
        <w:rPr>
          <w:rFonts w:ascii="Times New Roman" w:hAnsi="Times New Roman"/>
          <w:b w:val="0"/>
          <w:i w:val="0"/>
          <w:sz w:val="24"/>
        </w:rPr>
        <w:t>Summary statistics saved as JSON and plain-text files.</w:t>
      </w:r>
    </w:p>
    <w:p>
      <w:pPr>
        <w:pStyle w:val="ListBullet"/>
        <w:spacing w:after="40"/>
      </w:pPr>
      <w:r>
        <w:rPr>
          <w:rFonts w:ascii="Times New Roman" w:hAnsi="Times New Roman"/>
          <w:b w:val="0"/>
          <w:i w:val="0"/>
          <w:sz w:val="24"/>
        </w:rPr>
        <w:t>Synthetic video generation with deterministic object trajectories and ground-truth CSV export.</w:t>
      </w:r>
    </w:p>
    <w:p>
      <w:pPr>
        <w:pStyle w:val="ListBullet"/>
        <w:spacing w:after="40"/>
      </w:pPr>
      <w:r>
        <w:rPr>
          <w:rFonts w:ascii="Times New Roman" w:hAnsi="Times New Roman"/>
          <w:b w:val="0"/>
          <w:i w:val="0"/>
          <w:sz w:val="24"/>
        </w:rPr>
        <w:t>Quantitative evaluation using IoU (threshold 0.3), precision, recall, and centroid position error.</w:t>
      </w:r>
    </w:p>
    <w:p>
      <w:pPr>
        <w:pStyle w:val="ListBullet"/>
        <w:spacing w:after="40"/>
      </w:pPr>
      <w:r>
        <w:rPr>
          <w:rFonts w:ascii="Times New Roman" w:hAnsi="Times New Roman"/>
          <w:b w:val="0"/>
          <w:i w:val="0"/>
          <w:sz w:val="24"/>
        </w:rPr>
        <w:t>Unit testing of tracker, metrics, motion analysis, and preprocessing modules.</w:t>
      </w:r>
    </w:p>
    <w:p>
      <w:pPr>
        <w:pStyle w:val="ListBullet"/>
        <w:spacing w:after="40"/>
      </w:pPr>
      <w:r>
        <w:rPr>
          <w:rFonts w:ascii="Times New Roman" w:hAnsi="Times New Roman"/>
          <w:b w:val="0"/>
          <w:i w:val="0"/>
          <w:sz w:val="24"/>
        </w:rPr>
        <w:t>Fully headless operation (no GUI window required).</w:t>
      </w:r>
    </w:p>
    <w:p>
      <w:pPr>
        <w:spacing w:before="200" w:after="80"/>
      </w:pPr>
      <w:r>
        <w:rPr>
          <w:rFonts w:ascii="Times New Roman" w:hAnsi="Times New Roman"/>
          <w:b/>
          <w:i w:val="0"/>
          <w:sz w:val="28"/>
        </w:rPr>
        <w:t>4.2  Out of Scope</w:t>
      </w:r>
    </w:p>
    <w:p>
      <w:pPr>
        <w:pStyle w:val="ListBullet"/>
        <w:spacing w:after="40"/>
      </w:pPr>
      <w:r>
        <w:rPr>
          <w:rFonts w:ascii="Times New Roman" w:hAnsi="Times New Roman"/>
          <w:b w:val="0"/>
          <w:i w:val="0"/>
          <w:sz w:val="24"/>
        </w:rPr>
        <w:t>Real-world physical speed estimation in metres per second -- no camera calibration is implemented; all velocity measurements are in pixels per frame.</w:t>
      </w:r>
    </w:p>
    <w:p>
      <w:pPr>
        <w:pStyle w:val="ListBullet"/>
        <w:spacing w:after="40"/>
      </w:pPr>
      <w:r>
        <w:rPr>
          <w:rFonts w:ascii="Times New Roman" w:hAnsi="Times New Roman"/>
          <w:b w:val="0"/>
          <w:i w:val="0"/>
          <w:sz w:val="24"/>
        </w:rPr>
        <w:t>Semantic object classification -- the system detects and tracks moving regions but does not identify what the objects are.</w:t>
      </w:r>
    </w:p>
    <w:p>
      <w:pPr>
        <w:pStyle w:val="ListBullet"/>
        <w:spacing w:after="40"/>
      </w:pPr>
      <w:r>
        <w:rPr>
          <w:rFonts w:ascii="Times New Roman" w:hAnsi="Times New Roman"/>
          <w:b w:val="0"/>
          <w:i w:val="0"/>
          <w:sz w:val="24"/>
        </w:rPr>
        <w:t>Deep-learning-based detection or tracking (YOLO, SSD, DeepSORT, ByteTrack, etc.).</w:t>
      </w:r>
    </w:p>
    <w:p>
      <w:pPr>
        <w:pStyle w:val="ListBullet"/>
        <w:spacing w:after="40"/>
      </w:pPr>
      <w:r>
        <w:rPr>
          <w:rFonts w:ascii="Times New Roman" w:hAnsi="Times New Roman"/>
          <w:b w:val="0"/>
          <w:i w:val="0"/>
          <w:sz w:val="24"/>
        </w:rPr>
        <w:t>Identity recognition or re-identification across separate video sequences.</w:t>
      </w:r>
    </w:p>
    <w:p>
      <w:pPr>
        <w:pStyle w:val="ListBullet"/>
        <w:spacing w:after="40"/>
      </w:pPr>
      <w:r>
        <w:rPr>
          <w:rFonts w:ascii="Times New Roman" w:hAnsi="Times New Roman"/>
          <w:b w:val="0"/>
          <w:i w:val="0"/>
          <w:sz w:val="24"/>
        </w:rPr>
        <w:t>Camera motion compensation -- the background subtractor is affected if the camera itself is moving.</w:t>
      </w:r>
    </w:p>
    <w:p>
      <w:pPr>
        <w:pStyle w:val="ListBullet"/>
        <w:spacing w:after="40"/>
      </w:pPr>
      <w:r>
        <w:rPr>
          <w:rFonts w:ascii="Times New Roman" w:hAnsi="Times New Roman"/>
          <w:b w:val="0"/>
          <w:i w:val="0"/>
          <w:sz w:val="24"/>
        </w:rPr>
        <w:t>Audio processing.</w:t>
      </w:r>
    </w:p>
    <w:p>
      <w:pPr>
        <w:pStyle w:val="ListBullet"/>
        <w:spacing w:after="40"/>
      </w:pPr>
      <w:r>
        <w:rPr>
          <w:rFonts w:ascii="Times New Roman" w:hAnsi="Times New Roman"/>
          <w:b w:val="0"/>
          <w:i w:val="0"/>
          <w:sz w:val="24"/>
        </w:rPr>
        <w:t>Real-time streaming from webcams or network sources.</w:t>
      </w:r>
    </w:p>
    <w:p>
      <w:pPr>
        <w:pStyle w:val="ListBullet"/>
        <w:spacing w:after="40"/>
      </w:pPr>
      <w:r>
        <w:rPr>
          <w:rFonts w:ascii="Times New Roman" w:hAnsi="Times New Roman"/>
          <w:b w:val="0"/>
          <w:i w:val="0"/>
          <w:sz w:val="24"/>
        </w:rPr>
        <w:t>Multi-camera setups or stereo vision.</w:t>
      </w:r>
    </w:p>
    <w:p>
      <w:r>
        <w:br w:type="page"/>
      </w:r>
    </w:p>
    <w:p>
      <w:pPr>
        <w:spacing w:before="200" w:after="80"/>
      </w:pPr>
      <w:r>
        <w:rPr>
          <w:rFonts w:ascii="Times New Roman" w:hAnsi="Times New Roman"/>
          <w:b/>
          <w:i w:val="0"/>
          <w:sz w:val="32"/>
        </w:rPr>
        <w:t>5. EXISTING APPROACHES</w:t>
      </w:r>
    </w:p>
    <w:p>
      <w:pPr>
        <w:spacing w:before="0" w:after="120"/>
        <w:ind w:firstLine="360"/>
        <w:jc w:val="both"/>
      </w:pPr>
      <w:r>
        <w:rPr>
          <w:rFonts w:ascii="Times New Roman" w:hAnsi="Times New Roman"/>
          <w:b w:val="0"/>
          <w:i w:val="0"/>
          <w:sz w:val="24"/>
        </w:rPr>
        <w:t>Researchers and practitioners have addressed the problem of video object tracking through a variety of techniques. Understanding these approaches helps to contextualise why the specific classical methods chosen in this project are appropriate for the defined scope.</w:t>
      </w:r>
    </w:p>
    <w:p>
      <w:pPr>
        <w:spacing w:before="200" w:after="80"/>
      </w:pPr>
      <w:r>
        <w:rPr>
          <w:rFonts w:ascii="Times New Roman" w:hAnsi="Times New Roman"/>
          <w:b/>
          <w:i w:val="0"/>
          <w:sz w:val="28"/>
        </w:rPr>
        <w:t>5.1  Frame Differencing</w:t>
      </w:r>
    </w:p>
    <w:p>
      <w:pPr>
        <w:spacing w:before="0" w:after="120"/>
        <w:ind w:firstLine="360"/>
        <w:jc w:val="both"/>
      </w:pPr>
      <w:r>
        <w:rPr>
          <w:rFonts w:ascii="Times New Roman" w:hAnsi="Times New Roman"/>
          <w:b w:val="0"/>
          <w:i w:val="0"/>
          <w:sz w:val="24"/>
        </w:rPr>
        <w:t>The simplest motion detection technique subtracts consecutive frames and thresholds the resulting difference image to identify regions of significant change. While computationally cheap, frame differencing is highly sensitive to noise and produces hollow silhouettes -- it detects only the edges of moving objects rather than their full extent.</w:t>
      </w:r>
    </w:p>
    <w:p>
      <w:pPr>
        <w:spacing w:before="200" w:after="80"/>
      </w:pPr>
      <w:r>
        <w:rPr>
          <w:rFonts w:ascii="Times New Roman" w:hAnsi="Times New Roman"/>
          <w:b/>
          <w:i w:val="0"/>
          <w:sz w:val="28"/>
        </w:rPr>
        <w:t>5.2  Background Subtraction</w:t>
      </w:r>
    </w:p>
    <w:p>
      <w:pPr>
        <w:spacing w:before="0" w:after="120"/>
        <w:ind w:firstLine="360"/>
        <w:jc w:val="both"/>
      </w:pPr>
      <w:r>
        <w:rPr>
          <w:rFonts w:ascii="Times New Roman" w:hAnsi="Times New Roman"/>
          <w:b w:val="0"/>
          <w:i w:val="0"/>
          <w:sz w:val="24"/>
        </w:rPr>
        <w:t>Background subtraction maintains a statistical model of the background scene. Each incoming frame is compared against this model, and pixels that deviate significantly are classified as foreground. This approach is considerably more robust than frame differencing because it accumulates scene statistics over time. Well-known algorithms include MOG, MOG2, GMG, and KNN-based subtractors. MOG2, used in this project, models each pixel with a mixture of Gaussian distributions and updates the model incrementally.</w:t>
      </w:r>
    </w:p>
    <w:p>
      <w:pPr>
        <w:spacing w:before="200" w:after="80"/>
      </w:pPr>
      <w:r>
        <w:rPr>
          <w:rFonts w:ascii="Times New Roman" w:hAnsi="Times New Roman"/>
          <w:b/>
          <w:i w:val="0"/>
          <w:sz w:val="28"/>
        </w:rPr>
        <w:t>5.3  Optical Flow</w:t>
      </w:r>
    </w:p>
    <w:p>
      <w:pPr>
        <w:spacing w:before="0" w:after="120"/>
        <w:ind w:firstLine="360"/>
        <w:jc w:val="both"/>
      </w:pPr>
      <w:r>
        <w:rPr>
          <w:rFonts w:ascii="Times New Roman" w:hAnsi="Times New Roman"/>
          <w:b w:val="0"/>
          <w:i w:val="0"/>
          <w:sz w:val="24"/>
        </w:rPr>
        <w:t>Optical flow methods estimate apparent motion by finding how pixel intensities shift between consecutive frames. The Lucas-Kanade method solves the optical flow constraint equation for sparse feature points. The Horn-Schunck method imposes a global smoothness constraint to produce a dense flow field. The Farneback method, used in this project, approximates the neighbourhood of each pixel using polynomial expansion and estimates the displacement field densely. Optical flow does not inherently provide object identities -- it produces a vector field over the image.</w:t>
      </w:r>
    </w:p>
    <w:p>
      <w:pPr>
        <w:spacing w:before="200" w:after="80"/>
      </w:pPr>
      <w:r>
        <w:rPr>
          <w:rFonts w:ascii="Times New Roman" w:hAnsi="Times New Roman"/>
          <w:b/>
          <w:i w:val="0"/>
          <w:sz w:val="28"/>
        </w:rPr>
        <w:t>5.4  Feature-Based Tracking (KLT)</w:t>
      </w:r>
    </w:p>
    <w:p>
      <w:pPr>
        <w:spacing w:before="0" w:after="120"/>
        <w:ind w:firstLine="360"/>
        <w:jc w:val="both"/>
      </w:pPr>
      <w:r>
        <w:rPr>
          <w:rFonts w:ascii="Times New Roman" w:hAnsi="Times New Roman"/>
          <w:b w:val="0"/>
          <w:i w:val="0"/>
          <w:sz w:val="24"/>
        </w:rPr>
        <w:t>The Kanade-Lucas-Tomasi (KLT) tracker selects a set of salient feature points -- typically corners -- and tracks them across frames using the Lucas-Kanade equation applied in a pyramidal, coarse-to-fine manner. KLT tracks individual feature points, not semantically labelled objects, so it does not automatically produce per-object statistics unless additional grouping logic is added.</w:t>
      </w:r>
    </w:p>
    <w:p>
      <w:pPr>
        <w:spacing w:before="200" w:after="80"/>
      </w:pPr>
      <w:r>
        <w:rPr>
          <w:rFonts w:ascii="Times New Roman" w:hAnsi="Times New Roman"/>
          <w:b/>
          <w:i w:val="0"/>
          <w:sz w:val="28"/>
        </w:rPr>
        <w:t>5.5  Centroid and Bounding Box Tracking</w:t>
      </w:r>
    </w:p>
    <w:p>
      <w:pPr>
        <w:spacing w:before="0" w:after="120"/>
        <w:ind w:firstLine="360"/>
        <w:jc w:val="both"/>
      </w:pPr>
      <w:r>
        <w:rPr>
          <w:rFonts w:ascii="Times New Roman" w:hAnsi="Times New Roman"/>
          <w:b w:val="0"/>
          <w:i w:val="0"/>
          <w:sz w:val="24"/>
        </w:rPr>
        <w:t>Once a detector produces bounding boxes, a separate association step links detections in consecutive frames. Simple approaches use Euclidean distance between centroids. More sophisticated methods such as the Hungarian algorithm find the globally optimal assignment. IoU-based trackers (SORT, ByteTrack) use overlap between predicted and detected boxes. This project uses a greedy Euclidean-distance matching strategy, sufficient for scenes with a small number of well-separated objects moving at moderate speed.</w:t>
      </w:r>
    </w:p>
    <w:p>
      <w:pPr>
        <w:spacing w:before="200" w:after="80"/>
      </w:pPr>
      <w:r>
        <w:rPr>
          <w:rFonts w:ascii="Times New Roman" w:hAnsi="Times New Roman"/>
          <w:b/>
          <w:i w:val="0"/>
          <w:sz w:val="28"/>
        </w:rPr>
        <w:t>5.6  Deep Learning-Based Approaches</w:t>
      </w:r>
    </w:p>
    <w:p>
      <w:pPr>
        <w:spacing w:before="0" w:after="120"/>
        <w:ind w:firstLine="360"/>
        <w:jc w:val="both"/>
      </w:pPr>
      <w:r>
        <w:rPr>
          <w:rFonts w:ascii="Times New Roman" w:hAnsi="Times New Roman"/>
          <w:b w:val="0"/>
          <w:i w:val="0"/>
          <w:sz w:val="24"/>
        </w:rPr>
        <w:t>Contemporary tracking systems typically combine a deep-learning object detector (YOLO, Faster R-CNN, etc.) with an association algorithm (DeepSORT, ByteTrack, OC-SORT). These systems achieve much higher accuracy on challenging benchmarks but require GPU hardware, pre-trained model weights, and annotated training data. This project deliberately avoids such methods to focus on the classical algorithmic foundations.</w:t>
      </w:r>
    </w:p>
    <w:p>
      <w:r>
        <w:br w:type="page"/>
      </w:r>
    </w:p>
    <w:p>
      <w:pPr>
        <w:spacing w:before="200" w:after="80"/>
      </w:pPr>
      <w:r>
        <w:rPr>
          <w:rFonts w:ascii="Times New Roman" w:hAnsi="Times New Roman"/>
          <w:b/>
          <w:i w:val="0"/>
          <w:sz w:val="32"/>
        </w:rPr>
        <w:t>6. PROPOSED SYSTEM</w:t>
      </w:r>
    </w:p>
    <w:p>
      <w:pPr>
        <w:spacing w:before="0" w:after="120"/>
        <w:ind w:firstLine="360"/>
        <w:jc w:val="both"/>
      </w:pPr>
      <w:r>
        <w:rPr>
          <w:rFonts w:ascii="Times New Roman" w:hAnsi="Times New Roman"/>
          <w:b w:val="0"/>
          <w:i w:val="0"/>
          <w:sz w:val="24"/>
        </w:rPr>
        <w:t>The proposed system is a modular, headless Python application that applies three complementary classical Computer Vision pipelines to a video file. Each pipeline operates independently and produces its own annotated output video and data file. The three pipelines can be run individually or together using the --method all flag.</w:t>
      </w:r>
    </w:p>
    <w:p>
      <w:pPr>
        <w:spacing w:before="200" w:after="80"/>
      </w:pPr>
      <w:r>
        <w:rPr>
          <w:rFonts w:ascii="Times New Roman" w:hAnsi="Times New Roman"/>
          <w:b/>
          <w:i w:val="0"/>
          <w:sz w:val="28"/>
        </w:rPr>
        <w:t>6.1  Overall Architecture</w:t>
      </w:r>
    </w:p>
    <w:p>
      <w:pPr>
        <w:spacing w:before="0" w:after="120"/>
        <w:ind w:firstLine="360"/>
        <w:jc w:val="both"/>
      </w:pPr>
      <w:r>
        <w:rPr>
          <w:rFonts w:ascii="Times New Roman" w:hAnsi="Times New Roman"/>
          <w:b w:val="0"/>
          <w:i w:val="0"/>
          <w:sz w:val="24"/>
        </w:rPr>
        <w:t>At the top level the system is driven by main.py, which parses command-line arguments and instantiates a VideoProcessor. The VideoProcessor opens the video, reads frames in a loop, and dispatches each frame to the enabled processing pipelines.</w:t>
      </w:r>
    </w:p>
    <w:p>
      <w:pPr>
        <w:spacing w:before="200" w:after="80"/>
      </w:pPr>
      <w:r>
        <w:rPr>
          <w:rFonts w:ascii="Times New Roman" w:hAnsi="Times New Roman"/>
          <w:b/>
          <w:i w:val="0"/>
          <w:sz w:val="24"/>
        </w:rPr>
        <w:t>Pipeline 1: Background Subtraction and Centroid Tracking</w:t>
      </w:r>
    </w:p>
    <w:p>
      <w:pPr>
        <w:spacing w:before="0" w:after="120"/>
        <w:jc w:val="both"/>
      </w:pPr>
      <w:r>
        <w:rPr>
          <w:rFonts w:ascii="Times New Roman" w:hAnsi="Times New Roman"/>
          <w:b w:val="0"/>
          <w:i w:val="0"/>
          <w:sz w:val="24"/>
        </w:rPr>
        <w:t>Video Input -&gt; Grayscale Conversion -&gt; Gaussian Blur -&gt; MOG2 Background Subtraction -&gt; Shadow Threshold (&gt;200) -&gt; Morphological Opening + Closing -&gt; Contour Extraction -&gt; Area Filtering (min_area=500) -&gt; Bounding Box and Centroid Computation -&gt; CentroidTracker Update -&gt; draw_tracking() -&gt; background_tracking.mp4 + tracking.csv</w:t>
      </w:r>
    </w:p>
    <w:p>
      <w:pPr>
        <w:spacing w:before="200" w:after="80"/>
      </w:pPr>
      <w:r>
        <w:rPr>
          <w:rFonts w:ascii="Times New Roman" w:hAnsi="Times New Roman"/>
          <w:b/>
          <w:i w:val="0"/>
          <w:sz w:val="24"/>
        </w:rPr>
        <w:t>Pipeline 2: Dense Optical Flow</w:t>
      </w:r>
    </w:p>
    <w:p>
      <w:pPr>
        <w:spacing w:before="0" w:after="120"/>
        <w:jc w:val="both"/>
      </w:pPr>
      <w:r>
        <w:rPr>
          <w:rFonts w:ascii="Times New Roman" w:hAnsi="Times New Roman"/>
          <w:b w:val="0"/>
          <w:i w:val="0"/>
          <w:sz w:val="24"/>
        </w:rPr>
        <w:t>Video Input -&gt; Grayscale Conversion -&gt; Farneback Optical Flow (vs. previous frame) -&gt; Cartesian to Polar -&gt; Mean Magnitude + Max Magnitude + Dominant Direction -&gt; draw_optical_flow() -&gt; optical_flow.mp4 + optical_flow.csv</w:t>
      </w:r>
    </w:p>
    <w:p>
      <w:pPr>
        <w:spacing w:before="200" w:after="80"/>
      </w:pPr>
      <w:r>
        <w:rPr>
          <w:rFonts w:ascii="Times New Roman" w:hAnsi="Times New Roman"/>
          <w:b/>
          <w:i w:val="0"/>
          <w:sz w:val="24"/>
        </w:rPr>
        <w:t>Pipeline 3: KLT Feature Tracking</w:t>
      </w:r>
    </w:p>
    <w:p>
      <w:pPr>
        <w:spacing w:before="0" w:after="120"/>
        <w:jc w:val="both"/>
      </w:pPr>
      <w:r>
        <w:rPr>
          <w:rFonts w:ascii="Times New Roman" w:hAnsi="Times New Roman"/>
          <w:b w:val="0"/>
          <w:i w:val="0"/>
          <w:sz w:val="24"/>
        </w:rPr>
        <w:t>Video Input -&gt; Grayscale Conversion -&gt; Shi-Tomasi Corner Detection -&gt; Lucas-Kanade Pyramidal Optical Flow -&gt; Track Update -&gt; Feature Re-detection (if count &lt; 10) -&gt; Average Displacement -&gt; draw_klt() -&gt; klt_tracking.mp4 + klt.csv</w:t>
      </w:r>
    </w:p>
    <w:p>
      <w:pPr>
        <w:spacing w:before="0" w:after="120"/>
        <w:ind w:firstLine="360"/>
        <w:jc w:val="both"/>
      </w:pPr>
      <w:r>
        <w:rPr>
          <w:rFonts w:ascii="Times New Roman" w:hAnsi="Times New Roman"/>
          <w:b w:val="0"/>
          <w:i w:val="0"/>
          <w:sz w:val="24"/>
        </w:rPr>
        <w:t>A warmup period is applied to Pipeline 1: the first 10 frames (configurable via --warmup-frames) are passed to the MOG2 model to build an initial background estimate before tracking begins. During warmup, raw frames are written to the output video without annotations.</w:t>
      </w:r>
    </w:p>
    <w:p>
      <w:r>
        <w:br w:type="page"/>
      </w:r>
    </w:p>
    <w:p>
      <w:pPr>
        <w:spacing w:before="200" w:after="80"/>
      </w:pPr>
      <w:r>
        <w:rPr>
          <w:rFonts w:ascii="Times New Roman" w:hAnsi="Times New Roman"/>
          <w:b/>
          <w:i w:val="0"/>
          <w:sz w:val="32"/>
        </w:rPr>
        <w:t>7. FUNCTIONAL REQUIREMENTS</w:t>
      </w:r>
    </w:p>
    <w:p>
      <w:pPr>
        <w:spacing w:before="0" w:after="120"/>
        <w:ind w:firstLine="360"/>
        <w:jc w:val="both"/>
      </w:pPr>
      <w:r>
        <w:rPr>
          <w:rFonts w:ascii="Times New Roman" w:hAnsi="Times New Roman"/>
          <w:b w:val="0"/>
          <w:i w:val="0"/>
          <w:sz w:val="24"/>
        </w:rPr>
        <w:t>The following functional requirements describe what the system must do, defined in terms of input, processing, and output.</w:t>
      </w:r>
    </w:p>
    <w:p>
      <w:pPr>
        <w:spacing w:before="140" w:after="40"/>
      </w:pPr>
      <w:r>
        <w:rPr>
          <w:rFonts w:ascii="Times New Roman" w:hAnsi="Times New Roman"/>
          <w:b/>
          <w:i w:val="0"/>
          <w:sz w:val="28"/>
        </w:rPr>
        <w:t>FR-01: Video Input and Validation</w:t>
      </w:r>
    </w:p>
    <w:p>
      <w:pPr>
        <w:spacing w:after="40"/>
        <w:ind w:left="432"/>
      </w:pPr>
      <w:r>
        <w:rPr>
          <w:rFonts w:ascii="Times New Roman" w:hAnsi="Times New Roman"/>
          <w:b/>
          <w:i w:val="0"/>
          <w:sz w:val="22"/>
        </w:rPr>
        <w:t xml:space="preserve">Input: </w:t>
      </w:r>
      <w:r>
        <w:rPr>
          <w:rFonts w:ascii="Times New Roman" w:hAnsi="Times New Roman"/>
          <w:b w:val="0"/>
          <w:i w:val="0"/>
          <w:sz w:val="22"/>
        </w:rPr>
        <w:t>File path string (--input argument).</w:t>
      </w:r>
    </w:p>
    <w:p>
      <w:pPr>
        <w:spacing w:after="40"/>
        <w:ind w:left="432"/>
      </w:pPr>
      <w:r>
        <w:rPr>
          <w:rFonts w:ascii="Times New Roman" w:hAnsi="Times New Roman"/>
          <w:b/>
          <w:i w:val="0"/>
          <w:sz w:val="22"/>
        </w:rPr>
        <w:t xml:space="preserve">Processing: </w:t>
      </w:r>
      <w:r>
        <w:rPr>
          <w:rFonts w:ascii="Times New Roman" w:hAnsi="Times New Roman"/>
          <w:b w:val="0"/>
          <w:i w:val="0"/>
          <w:sz w:val="22"/>
        </w:rPr>
        <w:t>Verify the file exists (os.path.exists) and can be opened by OpenCV (cv2.VideoCapture). Extract FPS, width, height, and total frame count.</w:t>
      </w:r>
    </w:p>
    <w:p>
      <w:pPr>
        <w:spacing w:after="40"/>
        <w:ind w:left="432"/>
      </w:pPr>
      <w:r>
        <w:rPr>
          <w:rFonts w:ascii="Times New Roman" w:hAnsi="Times New Roman"/>
          <w:b/>
          <w:i w:val="0"/>
          <w:sz w:val="22"/>
        </w:rPr>
        <w:t xml:space="preserve">Output: </w:t>
      </w:r>
      <w:r>
        <w:rPr>
          <w:rFonts w:ascii="Times New Roman" w:hAnsi="Times New Roman"/>
          <w:b w:val="0"/>
          <w:i w:val="0"/>
          <w:sz w:val="22"/>
        </w:rPr>
        <w:t>Validated VideoCapture object and video metadata. Error message and early exit if file cannot be opened.</w:t>
      </w:r>
    </w:p>
    <w:p>
      <w:pPr>
        <w:spacing w:before="140" w:after="40"/>
      </w:pPr>
      <w:r>
        <w:rPr>
          <w:rFonts w:ascii="Times New Roman" w:hAnsi="Times New Roman"/>
          <w:b/>
          <w:i w:val="0"/>
          <w:sz w:val="28"/>
        </w:rPr>
        <w:t>FR-02: Frame Preprocessing</w:t>
      </w:r>
    </w:p>
    <w:p>
      <w:pPr>
        <w:spacing w:after="40"/>
        <w:ind w:left="432"/>
      </w:pPr>
      <w:r>
        <w:rPr>
          <w:rFonts w:ascii="Times New Roman" w:hAnsi="Times New Roman"/>
          <w:b/>
          <w:i w:val="0"/>
          <w:sz w:val="22"/>
        </w:rPr>
        <w:t xml:space="preserve">Input: </w:t>
      </w:r>
      <w:r>
        <w:rPr>
          <w:rFonts w:ascii="Times New Roman" w:hAnsi="Times New Roman"/>
          <w:b w:val="0"/>
          <w:i w:val="0"/>
          <w:sz w:val="22"/>
        </w:rPr>
        <w:t>BGR colour frame from VideoCapture.</w:t>
      </w:r>
    </w:p>
    <w:p>
      <w:pPr>
        <w:spacing w:after="40"/>
        <w:ind w:left="432"/>
      </w:pPr>
      <w:r>
        <w:rPr>
          <w:rFonts w:ascii="Times New Roman" w:hAnsi="Times New Roman"/>
          <w:b/>
          <w:i w:val="0"/>
          <w:sz w:val="22"/>
        </w:rPr>
        <w:t xml:space="preserve">Processing: </w:t>
      </w:r>
      <w:r>
        <w:rPr>
          <w:rFonts w:ascii="Times New Roman" w:hAnsi="Times New Roman"/>
          <w:b w:val="0"/>
          <w:i w:val="0"/>
          <w:sz w:val="22"/>
        </w:rPr>
        <w:t>Convert to grayscale using cv2.cvtColor (COLOR_BGR2GRAY). Apply 5x5 Gaussian blur using cv2.GaussianBlur.</w:t>
      </w:r>
    </w:p>
    <w:p>
      <w:pPr>
        <w:spacing w:after="40"/>
        <w:ind w:left="432"/>
      </w:pPr>
      <w:r>
        <w:rPr>
          <w:rFonts w:ascii="Times New Roman" w:hAnsi="Times New Roman"/>
          <w:b/>
          <w:i w:val="0"/>
          <w:sz w:val="22"/>
        </w:rPr>
        <w:t xml:space="preserve">Output: </w:t>
      </w:r>
      <w:r>
        <w:rPr>
          <w:rFonts w:ascii="Times New Roman" w:hAnsi="Times New Roman"/>
          <w:b w:val="0"/>
          <w:i w:val="0"/>
          <w:sz w:val="22"/>
        </w:rPr>
        <w:t>Single-channel grayscale blurred frame for downstream algorithms.</w:t>
      </w:r>
    </w:p>
    <w:p>
      <w:pPr>
        <w:spacing w:before="140" w:after="40"/>
      </w:pPr>
      <w:r>
        <w:rPr>
          <w:rFonts w:ascii="Times New Roman" w:hAnsi="Times New Roman"/>
          <w:b/>
          <w:i w:val="0"/>
          <w:sz w:val="28"/>
        </w:rPr>
        <w:t>FR-03: Background Subtraction</w:t>
      </w:r>
    </w:p>
    <w:p>
      <w:pPr>
        <w:spacing w:after="40"/>
        <w:ind w:left="432"/>
      </w:pPr>
      <w:r>
        <w:rPr>
          <w:rFonts w:ascii="Times New Roman" w:hAnsi="Times New Roman"/>
          <w:b/>
          <w:i w:val="0"/>
          <w:sz w:val="22"/>
        </w:rPr>
        <w:t xml:space="preserve">Input: </w:t>
      </w:r>
      <w:r>
        <w:rPr>
          <w:rFonts w:ascii="Times New Roman" w:hAnsi="Times New Roman"/>
          <w:b w:val="0"/>
          <w:i w:val="0"/>
          <w:sz w:val="22"/>
        </w:rPr>
        <w:t>Preprocessed grayscale frame.</w:t>
      </w:r>
    </w:p>
    <w:p>
      <w:pPr>
        <w:spacing w:after="40"/>
        <w:ind w:left="432"/>
      </w:pPr>
      <w:r>
        <w:rPr>
          <w:rFonts w:ascii="Times New Roman" w:hAnsi="Times New Roman"/>
          <w:b/>
          <w:i w:val="0"/>
          <w:sz w:val="22"/>
        </w:rPr>
        <w:t xml:space="preserve">Processing: </w:t>
      </w:r>
      <w:r>
        <w:rPr>
          <w:rFonts w:ascii="Times New Roman" w:hAnsi="Times New Roman"/>
          <w:b w:val="0"/>
          <w:i w:val="0"/>
          <w:sz w:val="22"/>
        </w:rPr>
        <w:t>Apply MOG2 (cv2.createBackgroundSubtractorMOG2) with configurable history and varThreshold. Returns foreground mask: 255 = foreground, 127 = shadow, 0 = background.</w:t>
      </w:r>
    </w:p>
    <w:p>
      <w:pPr>
        <w:spacing w:after="40"/>
        <w:ind w:left="432"/>
      </w:pPr>
      <w:r>
        <w:rPr>
          <w:rFonts w:ascii="Times New Roman" w:hAnsi="Times New Roman"/>
          <w:b/>
          <w:i w:val="0"/>
          <w:sz w:val="22"/>
        </w:rPr>
        <w:t xml:space="preserve">Output: </w:t>
      </w:r>
      <w:r>
        <w:rPr>
          <w:rFonts w:ascii="Times New Roman" w:hAnsi="Times New Roman"/>
          <w:b w:val="0"/>
          <w:i w:val="0"/>
          <w:sz w:val="22"/>
        </w:rPr>
        <w:t>8-bit foreground mask.</w:t>
      </w:r>
    </w:p>
    <w:p>
      <w:pPr>
        <w:spacing w:before="140" w:after="40"/>
      </w:pPr>
      <w:r>
        <w:rPr>
          <w:rFonts w:ascii="Times New Roman" w:hAnsi="Times New Roman"/>
          <w:b/>
          <w:i w:val="0"/>
          <w:sz w:val="28"/>
        </w:rPr>
        <w:t>FR-04: Morphological Foreground Cleaning</w:t>
      </w:r>
    </w:p>
    <w:p>
      <w:pPr>
        <w:spacing w:after="40"/>
        <w:ind w:left="432"/>
      </w:pPr>
      <w:r>
        <w:rPr>
          <w:rFonts w:ascii="Times New Roman" w:hAnsi="Times New Roman"/>
          <w:b/>
          <w:i w:val="0"/>
          <w:sz w:val="22"/>
        </w:rPr>
        <w:t xml:space="preserve">Input: </w:t>
      </w:r>
      <w:r>
        <w:rPr>
          <w:rFonts w:ascii="Times New Roman" w:hAnsi="Times New Roman"/>
          <w:b w:val="0"/>
          <w:i w:val="0"/>
          <w:sz w:val="22"/>
        </w:rPr>
        <w:t>Raw foreground mask from MOG2.</w:t>
      </w:r>
    </w:p>
    <w:p>
      <w:pPr>
        <w:spacing w:after="40"/>
        <w:ind w:left="432"/>
      </w:pPr>
      <w:r>
        <w:rPr>
          <w:rFonts w:ascii="Times New Roman" w:hAnsi="Times New Roman"/>
          <w:b/>
          <w:i w:val="0"/>
          <w:sz w:val="22"/>
        </w:rPr>
        <w:t xml:space="preserve">Processing: </w:t>
      </w:r>
      <w:r>
        <w:rPr>
          <w:rFonts w:ascii="Times New Roman" w:hAnsi="Times New Roman"/>
          <w:b w:val="0"/>
          <w:i w:val="0"/>
          <w:sz w:val="22"/>
        </w:rPr>
        <w:t>Threshold at 200 to remove shadow pixels. Apply elliptical morphological opening (1 iteration, 5x5 kernel) then closing (2 iterations) to fill holes.</w:t>
      </w:r>
    </w:p>
    <w:p>
      <w:pPr>
        <w:spacing w:after="40"/>
        <w:ind w:left="432"/>
      </w:pPr>
      <w:r>
        <w:rPr>
          <w:rFonts w:ascii="Times New Roman" w:hAnsi="Times New Roman"/>
          <w:b/>
          <w:i w:val="0"/>
          <w:sz w:val="22"/>
        </w:rPr>
        <w:t xml:space="preserve">Output: </w:t>
      </w:r>
      <w:r>
        <w:rPr>
          <w:rFonts w:ascii="Times New Roman" w:hAnsi="Times New Roman"/>
          <w:b w:val="0"/>
          <w:i w:val="0"/>
          <w:sz w:val="22"/>
        </w:rPr>
        <w:t>Cleaned binary foreground mask.</w:t>
      </w:r>
    </w:p>
    <w:p>
      <w:pPr>
        <w:spacing w:before="140" w:after="40"/>
      </w:pPr>
      <w:r>
        <w:rPr>
          <w:rFonts w:ascii="Times New Roman" w:hAnsi="Times New Roman"/>
          <w:b/>
          <w:i w:val="0"/>
          <w:sz w:val="28"/>
        </w:rPr>
        <w:t>FR-05: Contour-Based Object Detection</w:t>
      </w:r>
    </w:p>
    <w:p>
      <w:pPr>
        <w:spacing w:after="40"/>
        <w:ind w:left="432"/>
      </w:pPr>
      <w:r>
        <w:rPr>
          <w:rFonts w:ascii="Times New Roman" w:hAnsi="Times New Roman"/>
          <w:b/>
          <w:i w:val="0"/>
          <w:sz w:val="22"/>
        </w:rPr>
        <w:t xml:space="preserve">Input: </w:t>
      </w:r>
      <w:r>
        <w:rPr>
          <w:rFonts w:ascii="Times New Roman" w:hAnsi="Times New Roman"/>
          <w:b w:val="0"/>
          <w:i w:val="0"/>
          <w:sz w:val="22"/>
        </w:rPr>
        <w:t>Cleaned binary foreground mask.</w:t>
      </w:r>
    </w:p>
    <w:p>
      <w:pPr>
        <w:spacing w:after="40"/>
        <w:ind w:left="432"/>
      </w:pPr>
      <w:r>
        <w:rPr>
          <w:rFonts w:ascii="Times New Roman" w:hAnsi="Times New Roman"/>
          <w:b/>
          <w:i w:val="0"/>
          <w:sz w:val="22"/>
        </w:rPr>
        <w:t xml:space="preserve">Processing: </w:t>
      </w:r>
      <w:r>
        <w:rPr>
          <w:rFonts w:ascii="Times New Roman" w:hAnsi="Times New Roman"/>
          <w:b w:val="0"/>
          <w:i w:val="0"/>
          <w:sz w:val="22"/>
        </w:rPr>
        <w:t>Extract external contours (cv2.findContours, RETR_EXTERNAL). Filter by area &gt;= min_area. Compute bounding box (cv2.boundingRect) and centroid (geometric centre of bounding box).</w:t>
      </w:r>
    </w:p>
    <w:p>
      <w:pPr>
        <w:spacing w:after="40"/>
        <w:ind w:left="432"/>
      </w:pPr>
      <w:r>
        <w:rPr>
          <w:rFonts w:ascii="Times New Roman" w:hAnsi="Times New Roman"/>
          <w:b/>
          <w:i w:val="0"/>
          <w:sz w:val="22"/>
        </w:rPr>
        <w:t xml:space="preserve">Output: </w:t>
      </w:r>
      <w:r>
        <w:rPr>
          <w:rFonts w:ascii="Times New Roman" w:hAnsi="Times New Roman"/>
          <w:b w:val="0"/>
          <w:i w:val="0"/>
          <w:sz w:val="22"/>
        </w:rPr>
        <w:t>Lists of bounding boxes (x,y,w,h) and centroids (cx,cy).</w:t>
      </w:r>
    </w:p>
    <w:p>
      <w:pPr>
        <w:spacing w:before="140" w:after="40"/>
      </w:pPr>
      <w:r>
        <w:rPr>
          <w:rFonts w:ascii="Times New Roman" w:hAnsi="Times New Roman"/>
          <w:b/>
          <w:i w:val="0"/>
          <w:sz w:val="28"/>
        </w:rPr>
        <w:t>FR-06: Multi-Object Centroid Tracking</w:t>
      </w:r>
    </w:p>
    <w:p>
      <w:pPr>
        <w:spacing w:after="40"/>
        <w:ind w:left="432"/>
      </w:pPr>
      <w:r>
        <w:rPr>
          <w:rFonts w:ascii="Times New Roman" w:hAnsi="Times New Roman"/>
          <w:b/>
          <w:i w:val="0"/>
          <w:sz w:val="22"/>
        </w:rPr>
        <w:t xml:space="preserve">Input: </w:t>
      </w:r>
      <w:r>
        <w:rPr>
          <w:rFonts w:ascii="Times New Roman" w:hAnsi="Times New Roman"/>
          <w:b w:val="0"/>
          <w:i w:val="0"/>
          <w:sz w:val="22"/>
        </w:rPr>
        <w:t>Lists of bounding boxes and centroids.</w:t>
      </w:r>
    </w:p>
    <w:p>
      <w:pPr>
        <w:spacing w:after="40"/>
        <w:ind w:left="432"/>
      </w:pPr>
      <w:r>
        <w:rPr>
          <w:rFonts w:ascii="Times New Roman" w:hAnsi="Times New Roman"/>
          <w:b/>
          <w:i w:val="0"/>
          <w:sz w:val="22"/>
        </w:rPr>
        <w:t xml:space="preserve">Processing: </w:t>
      </w:r>
      <w:r>
        <w:rPr>
          <w:rFonts w:ascii="Times New Roman" w:hAnsi="Times New Roman"/>
          <w:b w:val="0"/>
          <w:i w:val="0"/>
          <w:sz w:val="22"/>
        </w:rPr>
        <w:t>Match new centroids to existing tracked objects by Euclidean distance within max_distance. Register unmatched new centroids. Increment disappeared counter for unmatched objects. Deregister objects missing for &gt; max_disappeared frames. Append centroids to trajectory history.</w:t>
      </w:r>
    </w:p>
    <w:p>
      <w:pPr>
        <w:spacing w:after="40"/>
        <w:ind w:left="432"/>
      </w:pPr>
      <w:r>
        <w:rPr>
          <w:rFonts w:ascii="Times New Roman" w:hAnsi="Times New Roman"/>
          <w:b/>
          <w:i w:val="0"/>
          <w:sz w:val="22"/>
        </w:rPr>
        <w:t xml:space="preserve">Output: </w:t>
      </w:r>
      <w:r>
        <w:rPr>
          <w:rFonts w:ascii="Times New Roman" w:hAnsi="Times New Roman"/>
          <w:b w:val="0"/>
          <w:i w:val="0"/>
          <w:sz w:val="22"/>
        </w:rPr>
        <w:t>Active objects dict (ID -&gt; centroid, bbox) and history dict (ID -&gt; centroid list).</w:t>
      </w:r>
    </w:p>
    <w:p>
      <w:pPr>
        <w:spacing w:before="140" w:after="40"/>
      </w:pPr>
      <w:r>
        <w:rPr>
          <w:rFonts w:ascii="Times New Roman" w:hAnsi="Times New Roman"/>
          <w:b/>
          <w:i w:val="0"/>
          <w:sz w:val="28"/>
        </w:rPr>
        <w:t>FR-07: Dense Optical Flow</w:t>
      </w:r>
    </w:p>
    <w:p>
      <w:pPr>
        <w:spacing w:after="40"/>
        <w:ind w:left="432"/>
      </w:pPr>
      <w:r>
        <w:rPr>
          <w:rFonts w:ascii="Times New Roman" w:hAnsi="Times New Roman"/>
          <w:b/>
          <w:i w:val="0"/>
          <w:sz w:val="22"/>
        </w:rPr>
        <w:t xml:space="preserve">Input: </w:t>
      </w:r>
      <w:r>
        <w:rPr>
          <w:rFonts w:ascii="Times New Roman" w:hAnsi="Times New Roman"/>
          <w:b w:val="0"/>
          <w:i w:val="0"/>
          <w:sz w:val="22"/>
        </w:rPr>
        <w:t>Current and previous grayscale frames.</w:t>
      </w:r>
    </w:p>
    <w:p>
      <w:pPr>
        <w:spacing w:after="40"/>
        <w:ind w:left="432"/>
      </w:pPr>
      <w:r>
        <w:rPr>
          <w:rFonts w:ascii="Times New Roman" w:hAnsi="Times New Roman"/>
          <w:b/>
          <w:i w:val="0"/>
          <w:sz w:val="22"/>
        </w:rPr>
        <w:t xml:space="preserve">Processing: </w:t>
      </w:r>
      <w:r>
        <w:rPr>
          <w:rFonts w:ascii="Times New Roman" w:hAnsi="Times New Roman"/>
          <w:b w:val="0"/>
          <w:i w:val="0"/>
          <w:sz w:val="22"/>
        </w:rPr>
        <w:t>Compute dense flow using cv2.calcOpticalFlowFarneback (pyr_scale=0.5, levels=3, winsize=15, iterations=3, poly_n=5, poly_sigma=1.2). Convert to polar. Compute mean/max magnitude. Classify dominant direction from 8-bin weighted angle histogram. Return STATIONARY if mean_mag &lt; 0.5.</w:t>
      </w:r>
    </w:p>
    <w:p>
      <w:pPr>
        <w:spacing w:after="40"/>
        <w:ind w:left="432"/>
      </w:pPr>
      <w:r>
        <w:rPr>
          <w:rFonts w:ascii="Times New Roman" w:hAnsi="Times New Roman"/>
          <w:b/>
          <w:i w:val="0"/>
          <w:sz w:val="22"/>
        </w:rPr>
        <w:t xml:space="preserve">Output: </w:t>
      </w:r>
      <w:r>
        <w:rPr>
          <w:rFonts w:ascii="Times New Roman" w:hAnsi="Times New Roman"/>
          <w:b w:val="0"/>
          <w:i w:val="0"/>
          <w:sz w:val="22"/>
        </w:rPr>
        <w:t>Flow array, mean magnitude, max magnitude, dominant direction string.</w:t>
      </w:r>
    </w:p>
    <w:p>
      <w:pPr>
        <w:spacing w:before="140" w:after="40"/>
      </w:pPr>
      <w:r>
        <w:rPr>
          <w:rFonts w:ascii="Times New Roman" w:hAnsi="Times New Roman"/>
          <w:b/>
          <w:i w:val="0"/>
          <w:sz w:val="28"/>
        </w:rPr>
        <w:t>FR-08: KLT Sparse Feature Tracking</w:t>
      </w:r>
    </w:p>
    <w:p>
      <w:pPr>
        <w:spacing w:after="40"/>
        <w:ind w:left="432"/>
      </w:pPr>
      <w:r>
        <w:rPr>
          <w:rFonts w:ascii="Times New Roman" w:hAnsi="Times New Roman"/>
          <w:b/>
          <w:i w:val="0"/>
          <w:sz w:val="22"/>
        </w:rPr>
        <w:t xml:space="preserve">Input: </w:t>
      </w:r>
      <w:r>
        <w:rPr>
          <w:rFonts w:ascii="Times New Roman" w:hAnsi="Times New Roman"/>
          <w:b w:val="0"/>
          <w:i w:val="0"/>
          <w:sz w:val="22"/>
        </w:rPr>
        <w:t>Current and previous grayscale frames.</w:t>
      </w:r>
    </w:p>
    <w:p>
      <w:pPr>
        <w:spacing w:after="40"/>
        <w:ind w:left="432"/>
      </w:pPr>
      <w:r>
        <w:rPr>
          <w:rFonts w:ascii="Times New Roman" w:hAnsi="Times New Roman"/>
          <w:b/>
          <w:i w:val="0"/>
          <w:sz w:val="22"/>
        </w:rPr>
        <w:t xml:space="preserve">Processing: </w:t>
      </w:r>
      <w:r>
        <w:rPr>
          <w:rFonts w:ascii="Times New Roman" w:hAnsi="Times New Roman"/>
          <w:b w:val="0"/>
          <w:i w:val="0"/>
          <w:sz w:val="22"/>
        </w:rPr>
        <w:t>Detect Shi-Tomasi corners (maxCorners=100, qualityLevel=0.3, minDistance=7). Track with cv2.calcOpticalFlowPyrLK (winSize=(15,15), maxLevel=2). Retain status==1 points. Re-detect if count &lt; 10. Compute average displacement.</w:t>
      </w:r>
    </w:p>
    <w:p>
      <w:pPr>
        <w:spacing w:after="40"/>
        <w:ind w:left="432"/>
      </w:pPr>
      <w:r>
        <w:rPr>
          <w:rFonts w:ascii="Times New Roman" w:hAnsi="Times New Roman"/>
          <w:b/>
          <w:i w:val="0"/>
          <w:sz w:val="22"/>
        </w:rPr>
        <w:t xml:space="preserve">Output: </w:t>
      </w:r>
      <w:r>
        <w:rPr>
          <w:rFonts w:ascii="Times New Roman" w:hAnsi="Times New Roman"/>
          <w:b w:val="0"/>
          <w:i w:val="0"/>
          <w:sz w:val="22"/>
        </w:rPr>
        <w:t>List of active track histories and average frame displacement.</w:t>
      </w:r>
    </w:p>
    <w:p>
      <w:pPr>
        <w:spacing w:before="140" w:after="40"/>
      </w:pPr>
      <w:r>
        <w:rPr>
          <w:rFonts w:ascii="Times New Roman" w:hAnsi="Times New Roman"/>
          <w:b/>
          <w:i w:val="0"/>
          <w:sz w:val="28"/>
        </w:rPr>
        <w:t>FR-09: Trajectory Visualisation</w:t>
      </w:r>
    </w:p>
    <w:p>
      <w:pPr>
        <w:spacing w:after="40"/>
        <w:ind w:left="432"/>
      </w:pPr>
      <w:r>
        <w:rPr>
          <w:rFonts w:ascii="Times New Roman" w:hAnsi="Times New Roman"/>
          <w:b/>
          <w:i w:val="0"/>
          <w:sz w:val="22"/>
        </w:rPr>
        <w:t xml:space="preserve">Input: </w:t>
      </w:r>
      <w:r>
        <w:rPr>
          <w:rFonts w:ascii="Times New Roman" w:hAnsi="Times New Roman"/>
          <w:b w:val="0"/>
          <w:i w:val="0"/>
          <w:sz w:val="22"/>
        </w:rPr>
        <w:t>BGR frame, active objects, trajectory history.</w:t>
      </w:r>
    </w:p>
    <w:p>
      <w:pPr>
        <w:spacing w:after="40"/>
        <w:ind w:left="432"/>
      </w:pPr>
      <w:r>
        <w:rPr>
          <w:rFonts w:ascii="Times New Roman" w:hAnsi="Times New Roman"/>
          <w:b/>
          <w:i w:val="0"/>
          <w:sz w:val="22"/>
        </w:rPr>
        <w:t xml:space="preserve">Processing: </w:t>
      </w:r>
      <w:r>
        <w:rPr>
          <w:rFonts w:ascii="Times New Roman" w:hAnsi="Times New Roman"/>
          <w:b w:val="0"/>
          <w:i w:val="0"/>
          <w:sz w:val="22"/>
        </w:rPr>
        <w:t>Draw green bounding rectangle. Draw red filled centroid circle. Overlay blue polyline of centroid history. Annotate with 'ID: N' text.</w:t>
      </w:r>
    </w:p>
    <w:p>
      <w:pPr>
        <w:spacing w:after="40"/>
        <w:ind w:left="432"/>
      </w:pPr>
      <w:r>
        <w:rPr>
          <w:rFonts w:ascii="Times New Roman" w:hAnsi="Times New Roman"/>
          <w:b/>
          <w:i w:val="0"/>
          <w:sz w:val="22"/>
        </w:rPr>
        <w:t xml:space="preserve">Output: </w:t>
      </w:r>
      <w:r>
        <w:rPr>
          <w:rFonts w:ascii="Times New Roman" w:hAnsi="Times New Roman"/>
          <w:b w:val="0"/>
          <w:i w:val="0"/>
          <w:sz w:val="22"/>
        </w:rPr>
        <w:t>Annotated BGR frame written to background_tracking.mp4.</w:t>
      </w:r>
    </w:p>
    <w:p>
      <w:pPr>
        <w:spacing w:before="140" w:after="40"/>
      </w:pPr>
      <w:r>
        <w:rPr>
          <w:rFonts w:ascii="Times New Roman" w:hAnsi="Times New Roman"/>
          <w:b/>
          <w:i w:val="0"/>
          <w:sz w:val="28"/>
        </w:rPr>
        <w:t>FR-10: CSV and JSON Output</w:t>
      </w:r>
    </w:p>
    <w:p>
      <w:pPr>
        <w:spacing w:after="40"/>
        <w:ind w:left="432"/>
      </w:pPr>
      <w:r>
        <w:rPr>
          <w:rFonts w:ascii="Times New Roman" w:hAnsi="Times New Roman"/>
          <w:b/>
          <w:i w:val="0"/>
          <w:sz w:val="22"/>
        </w:rPr>
        <w:t xml:space="preserve">Input: </w:t>
      </w:r>
      <w:r>
        <w:rPr>
          <w:rFonts w:ascii="Times New Roman" w:hAnsi="Times New Roman"/>
          <w:b w:val="0"/>
          <w:i w:val="0"/>
          <w:sz w:val="22"/>
        </w:rPr>
        <w:t>Accumulated per-frame data lists.</w:t>
      </w:r>
    </w:p>
    <w:p>
      <w:pPr>
        <w:spacing w:after="40"/>
        <w:ind w:left="432"/>
      </w:pPr>
      <w:r>
        <w:rPr>
          <w:rFonts w:ascii="Times New Roman" w:hAnsi="Times New Roman"/>
          <w:b/>
          <w:i w:val="0"/>
          <w:sz w:val="22"/>
        </w:rPr>
        <w:t xml:space="preserve">Processing: </w:t>
      </w:r>
      <w:r>
        <w:rPr>
          <w:rFonts w:ascii="Times New Roman" w:hAnsi="Times New Roman"/>
          <w:b w:val="0"/>
          <w:i w:val="0"/>
          <w:sz w:val="22"/>
        </w:rPr>
        <w:t>Save tracking.csv (frame, object_id, centroid_x, centroid_y, bbox_x, bbox_y, bbox_w, bbox_h). Save optical_flow.csv (frame, mean_magnitude, max_magnitude, dominant_direction). Save klt.csv (frame, num_features, avg_displacement). Save summary.json and summary.txt.</w:t>
      </w:r>
    </w:p>
    <w:p>
      <w:pPr>
        <w:spacing w:after="40"/>
        <w:ind w:left="432"/>
      </w:pPr>
      <w:r>
        <w:rPr>
          <w:rFonts w:ascii="Times New Roman" w:hAnsi="Times New Roman"/>
          <w:b/>
          <w:i w:val="0"/>
          <w:sz w:val="22"/>
        </w:rPr>
        <w:t xml:space="preserve">Output: </w:t>
      </w:r>
      <w:r>
        <w:rPr>
          <w:rFonts w:ascii="Times New Roman" w:hAnsi="Times New Roman"/>
          <w:b w:val="0"/>
          <w:i w:val="0"/>
          <w:sz w:val="22"/>
        </w:rPr>
        <w:t>Structured data files in output directory.</w:t>
      </w:r>
    </w:p>
    <w:p>
      <w:pPr>
        <w:spacing w:before="140" w:after="40"/>
      </w:pPr>
      <w:r>
        <w:rPr>
          <w:rFonts w:ascii="Times New Roman" w:hAnsi="Times New Roman"/>
          <w:b/>
          <w:i w:val="0"/>
          <w:sz w:val="28"/>
        </w:rPr>
        <w:t>FR-11: Quantitative Evaluation</w:t>
      </w:r>
    </w:p>
    <w:p>
      <w:pPr>
        <w:spacing w:after="40"/>
        <w:ind w:left="432"/>
      </w:pPr>
      <w:r>
        <w:rPr>
          <w:rFonts w:ascii="Times New Roman" w:hAnsi="Times New Roman"/>
          <w:b/>
          <w:i w:val="0"/>
          <w:sz w:val="22"/>
        </w:rPr>
        <w:t xml:space="preserve">Input: </w:t>
      </w:r>
      <w:r>
        <w:rPr>
          <w:rFonts w:ascii="Times New Roman" w:hAnsi="Times New Roman"/>
          <w:b w:val="0"/>
          <w:i w:val="0"/>
          <w:sz w:val="22"/>
        </w:rPr>
        <w:t>Ground truth CSV and predictions CSV.</w:t>
      </w:r>
    </w:p>
    <w:p>
      <w:pPr>
        <w:spacing w:after="40"/>
        <w:ind w:left="432"/>
      </w:pPr>
      <w:r>
        <w:rPr>
          <w:rFonts w:ascii="Times New Roman" w:hAnsi="Times New Roman"/>
          <w:b/>
          <w:i w:val="0"/>
          <w:sz w:val="22"/>
        </w:rPr>
        <w:t xml:space="preserve">Processing: </w:t>
      </w:r>
      <w:r>
        <w:rPr>
          <w:rFonts w:ascii="Times New Roman" w:hAnsi="Times New Roman"/>
          <w:b w:val="0"/>
          <w:i w:val="0"/>
          <w:sz w:val="22"/>
        </w:rPr>
        <w:t>Per-frame IoU matching (threshold 0.3). Accumulate TP, FP, FN, total IoU, centroid error. Compute Precision, Recall, Average IoU, Average Centroid Error.</w:t>
      </w:r>
    </w:p>
    <w:p>
      <w:pPr>
        <w:spacing w:after="40"/>
        <w:ind w:left="432"/>
      </w:pPr>
      <w:r>
        <w:rPr>
          <w:rFonts w:ascii="Times New Roman" w:hAnsi="Times New Roman"/>
          <w:b/>
          <w:i w:val="0"/>
          <w:sz w:val="22"/>
        </w:rPr>
        <w:t xml:space="preserve">Output: </w:t>
      </w:r>
      <w:r>
        <w:rPr>
          <w:rFonts w:ascii="Times New Roman" w:hAnsi="Times New Roman"/>
          <w:b w:val="0"/>
          <w:i w:val="0"/>
          <w:sz w:val="22"/>
        </w:rPr>
        <w:t>Evaluation metrics printed to console.</w:t>
      </w:r>
    </w:p>
    <w:p>
      <w:r>
        <w:br w:type="page"/>
      </w:r>
    </w:p>
    <w:p>
      <w:pPr>
        <w:spacing w:before="200" w:after="80"/>
      </w:pPr>
      <w:r>
        <w:rPr>
          <w:rFonts w:ascii="Times New Roman" w:hAnsi="Times New Roman"/>
          <w:b/>
          <w:i w:val="0"/>
          <w:sz w:val="32"/>
        </w:rPr>
        <w:t>8. NON-FUNCTIONAL REQUIREMENTS</w:t>
      </w:r>
    </w:p>
    <w:p>
      <w:pPr>
        <w:spacing w:before="140" w:after="40"/>
      </w:pPr>
      <w:r>
        <w:rPr>
          <w:rFonts w:ascii="Times New Roman" w:hAnsi="Times New Roman"/>
          <w:b/>
          <w:i w:val="0"/>
          <w:sz w:val="28"/>
        </w:rPr>
        <w:t>Performance</w:t>
      </w:r>
    </w:p>
    <w:p>
      <w:pPr>
        <w:spacing w:before="0" w:after="120"/>
        <w:ind w:firstLine="360"/>
        <w:jc w:val="both"/>
      </w:pPr>
      <w:r>
        <w:rPr>
          <w:rFonts w:ascii="Times New Roman" w:hAnsi="Times New Roman"/>
          <w:b w:val="0"/>
          <w:i w:val="0"/>
          <w:sz w:val="24"/>
        </w:rPr>
        <w:t>The measured throughput processing all three methods simultaneously on the 300-frame, 640x480 synthetic video was approximately 11.05 frames per second. This is below real-time (30 FPS source) when all three algorithms run concurrently on CPU hardware. For offline batch analysis this is adequate. Running a single method would achieve higher throughput.</w:t>
      </w:r>
    </w:p>
    <w:p>
      <w:pPr>
        <w:spacing w:before="140" w:after="40"/>
      </w:pPr>
      <w:r>
        <w:rPr>
          <w:rFonts w:ascii="Times New Roman" w:hAnsi="Times New Roman"/>
          <w:b/>
          <w:i w:val="0"/>
          <w:sz w:val="28"/>
        </w:rPr>
        <w:t>Usability</w:t>
      </w:r>
    </w:p>
    <w:p>
      <w:pPr>
        <w:spacing w:before="0" w:after="120"/>
        <w:ind w:firstLine="360"/>
        <w:jc w:val="both"/>
      </w:pPr>
      <w:r>
        <w:rPr>
          <w:rFonts w:ascii="Times New Roman" w:hAnsi="Times New Roman"/>
          <w:b w:val="0"/>
          <w:i w:val="0"/>
          <w:sz w:val="24"/>
        </w:rPr>
        <w:t>The system is operated entirely through a command-line interface. All configurable parameters are exposed as named arguments with sensible defaults. A user can run the full pipeline with a single command: python main.py --input &lt;video&gt; --output &lt;dir&gt; --method all. Progress is displayed as an ASCII progress bar printed to the terminal.</w:t>
      </w:r>
    </w:p>
    <w:p>
      <w:pPr>
        <w:spacing w:before="140" w:after="40"/>
      </w:pPr>
      <w:r>
        <w:rPr>
          <w:rFonts w:ascii="Times New Roman" w:hAnsi="Times New Roman"/>
          <w:b/>
          <w:i w:val="0"/>
          <w:sz w:val="28"/>
        </w:rPr>
        <w:t>Reliability and Error Handling</w:t>
      </w:r>
    </w:p>
    <w:p>
      <w:pPr>
        <w:spacing w:before="0" w:after="120"/>
        <w:ind w:firstLine="360"/>
        <w:jc w:val="both"/>
      </w:pPr>
      <w:r>
        <w:rPr>
          <w:rFonts w:ascii="Times New Roman" w:hAnsi="Times New Roman"/>
          <w:b w:val="0"/>
          <w:i w:val="0"/>
          <w:sz w:val="24"/>
        </w:rPr>
        <w:t>The system validates the existence and readability of the input file before processing begins and returns False with an informative error message if the file cannot be opened. Empty detection results in a frame are handled gracefully: the tracker increments disappeared counters rather than raising an exception. CSV files are only written if data was accumulated, avoiding empty or malformed output files.</w:t>
      </w:r>
    </w:p>
    <w:p>
      <w:pPr>
        <w:spacing w:before="140" w:after="40"/>
      </w:pPr>
      <w:r>
        <w:rPr>
          <w:rFonts w:ascii="Times New Roman" w:hAnsi="Times New Roman"/>
          <w:b/>
          <w:i w:val="0"/>
          <w:sz w:val="28"/>
        </w:rPr>
        <w:t>Maintainability</w:t>
      </w:r>
    </w:p>
    <w:p>
      <w:pPr>
        <w:spacing w:before="0" w:after="120"/>
        <w:ind w:firstLine="360"/>
        <w:jc w:val="both"/>
      </w:pPr>
      <w:r>
        <w:rPr>
          <w:rFonts w:ascii="Times New Roman" w:hAnsi="Times New Roman"/>
          <w:b w:val="0"/>
          <w:i w:val="0"/>
          <w:sz w:val="24"/>
        </w:rPr>
        <w:t>The code is organised into small, single-responsibility modules: preprocessing.py, background_subtractor.py, object_detector.py, centroid_tracker.py, optical_flow.py, klt_tracker.py, motion_analyzer.py, visualization.py, metrics.py, and utils.py. Each module has a clearly defined interface. The VideoProcessor class orchestrates these modules without embedding algorithm logic itself.</w:t>
      </w:r>
    </w:p>
    <w:p>
      <w:pPr>
        <w:spacing w:before="140" w:after="40"/>
      </w:pPr>
      <w:r>
        <w:rPr>
          <w:rFonts w:ascii="Times New Roman" w:hAnsi="Times New Roman"/>
          <w:b/>
          <w:i w:val="0"/>
          <w:sz w:val="28"/>
        </w:rPr>
        <w:t>Reproducibility</w:t>
      </w:r>
    </w:p>
    <w:p>
      <w:pPr>
        <w:spacing w:before="0" w:after="120"/>
        <w:ind w:firstLine="360"/>
        <w:jc w:val="both"/>
      </w:pPr>
      <w:r>
        <w:rPr>
          <w:rFonts w:ascii="Times New Roman" w:hAnsi="Times New Roman"/>
          <w:b w:val="0"/>
          <w:i w:val="0"/>
          <w:sz w:val="24"/>
        </w:rPr>
        <w:t>The synthetic dataset generator uses numpy.random.seed(42), ensuring that the background noise pattern and object trajectories are identical across every run. The tracking pipeline is deterministic given the same input and parameters, making all experiment results exactly reproducible.</w:t>
      </w:r>
    </w:p>
    <w:p>
      <w:pPr>
        <w:spacing w:before="140" w:after="40"/>
      </w:pPr>
      <w:r>
        <w:rPr>
          <w:rFonts w:ascii="Times New Roman" w:hAnsi="Times New Roman"/>
          <w:b/>
          <w:i w:val="0"/>
          <w:sz w:val="28"/>
        </w:rPr>
        <w:t>Portability</w:t>
      </w:r>
    </w:p>
    <w:p>
      <w:pPr>
        <w:spacing w:before="0" w:after="120"/>
        <w:ind w:firstLine="360"/>
        <w:jc w:val="both"/>
      </w:pPr>
      <w:r>
        <w:rPr>
          <w:rFonts w:ascii="Times New Roman" w:hAnsi="Times New Roman"/>
          <w:b w:val="0"/>
          <w:i w:val="0"/>
          <w:sz w:val="24"/>
        </w:rPr>
        <w:t>The project uses only widely available Python packages: opencv-python &gt;= 4.8.0, NumPy &gt;= 1.24.0, Pandas &gt;= 2.0.0, Matplotlib &gt;= 3.7.0, and pytest &gt;= 7.0.0. All are available on Windows, Linux, and macOS via pip. No native non-Python dependencies beyond those bundled with opencv-python are required.</w:t>
      </w:r>
    </w:p>
    <w:p>
      <w:pPr>
        <w:spacing w:before="140" w:after="40"/>
      </w:pPr>
      <w:r>
        <w:rPr>
          <w:rFonts w:ascii="Times New Roman" w:hAnsi="Times New Roman"/>
          <w:b/>
          <w:i w:val="0"/>
          <w:sz w:val="28"/>
        </w:rPr>
        <w:t>Resource Efficiency</w:t>
      </w:r>
    </w:p>
    <w:p>
      <w:pPr>
        <w:spacing w:before="0" w:after="120"/>
        <w:ind w:firstLine="360"/>
        <w:jc w:val="both"/>
      </w:pPr>
      <w:r>
        <w:rPr>
          <w:rFonts w:ascii="Times New Roman" w:hAnsi="Times New Roman"/>
          <w:b w:val="0"/>
          <w:i w:val="0"/>
          <w:sz w:val="24"/>
        </w:rPr>
        <w:t>The application processes video frame-by-frame rather than loading the entire video into memory. Only trajectory histories and accumulated data for the current run are kept in RAM. Output videos are written incrementally using cv2.VideoWriter, allowing the system to handle videos longer than those used in testing without exhausting available memory.</w:t>
      </w:r>
    </w:p>
    <w:p>
      <w:r>
        <w:br w:type="page"/>
      </w:r>
    </w:p>
    <w:p>
      <w:pPr>
        <w:spacing w:before="200" w:after="80"/>
      </w:pPr>
      <w:r>
        <w:rPr>
          <w:rFonts w:ascii="Times New Roman" w:hAnsi="Times New Roman"/>
          <w:b/>
          <w:i w:val="0"/>
          <w:sz w:val="32"/>
        </w:rPr>
        <w:t>9. SYSTEM ARCHITECTURE</w:t>
      </w:r>
    </w:p>
    <w:p>
      <w:pPr>
        <w:spacing w:before="0" w:after="120"/>
        <w:ind w:firstLine="360"/>
        <w:jc w:val="both"/>
      </w:pPr>
      <w:r>
        <w:rPr>
          <w:rFonts w:ascii="Times New Roman" w:hAnsi="Times New Roman"/>
          <w:b w:val="0"/>
          <w:i w:val="0"/>
          <w:sz w:val="24"/>
        </w:rPr>
        <w:t>The system follows a layered modular architecture. The entry point (main.py) is responsible only for argument parsing and top-level orchestration. All processing logic resides in dedicated modules inside the src/ package.</w:t>
      </w:r>
    </w:p>
    <w:p>
      <w:pPr>
        <w:spacing w:before="200" w:after="80"/>
      </w:pPr>
      <w:r>
        <w:rPr>
          <w:rFonts w:ascii="Times New Roman" w:hAnsi="Times New Roman"/>
          <w:b/>
          <w:i w:val="0"/>
          <w:sz w:val="28"/>
        </w:rPr>
        <w:t>9.1  Module Responsibilities</w:t>
      </w:r>
    </w:p>
    <w:p>
      <w:pPr>
        <w:spacing w:after="60"/>
        <w:jc w:val="center"/>
      </w:pPr>
      <w:r>
        <w:rPr>
          <w:rFonts w:ascii="Times New Roman" w:hAnsi="Times New Roman"/>
          <w:b/>
          <w:i w:val="0"/>
          <w:sz w:val="20"/>
        </w:rPr>
        <w:t>Table 1: Module Responsibilities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Module</w:t>
            </w:r>
          </w:p>
        </w:tc>
        <w:tc>
          <w:tcPr>
            <w:tcW w:type="dxa" w:w="4320"/>
          </w:tcPr>
          <w:p>
            <w:pPr>
              <w:jc w:val="center"/>
            </w:pPr>
            <w:r>
              <w:rPr>
                <w:rFonts w:ascii="Times New Roman" w:hAnsi="Times New Roman"/>
                <w:b/>
                <w:sz w:val="20"/>
              </w:rPr>
              <w:t>Responsibility</w:t>
            </w:r>
          </w:p>
        </w:tc>
      </w:tr>
      <w:tr>
        <w:tc>
          <w:tcPr>
            <w:tcW w:type="dxa" w:w="4320"/>
          </w:tcPr>
          <w:p>
            <w:r>
              <w:rPr>
                <w:rFonts w:ascii="Times New Roman" w:hAnsi="Times New Roman"/>
                <w:sz w:val="20"/>
              </w:rPr>
              <w:t>main.py</w:t>
            </w:r>
          </w:p>
        </w:tc>
        <w:tc>
          <w:tcPr>
            <w:tcW w:type="dxa" w:w="4320"/>
          </w:tcPr>
          <w:p>
            <w:r>
              <w:rPr>
                <w:rFonts w:ascii="Times New Roman" w:hAnsi="Times New Roman"/>
                <w:sz w:val="20"/>
              </w:rPr>
              <w:t>Entry point. Parses CLI arguments, builds config dictionary, instantiates VideoProcessor, calls process().</w:t>
            </w:r>
          </w:p>
        </w:tc>
      </w:tr>
      <w:tr>
        <w:tc>
          <w:tcPr>
            <w:tcW w:type="dxa" w:w="4320"/>
          </w:tcPr>
          <w:p>
            <w:r>
              <w:rPr>
                <w:rFonts w:ascii="Times New Roman" w:hAnsi="Times New Roman"/>
                <w:sz w:val="20"/>
              </w:rPr>
              <w:t>src/video_processor.py</w:t>
            </w:r>
          </w:p>
        </w:tc>
        <w:tc>
          <w:tcPr>
            <w:tcW w:type="dxa" w:w="4320"/>
          </w:tcPr>
          <w:p>
            <w:r>
              <w:rPr>
                <w:rFonts w:ascii="Times New Roman" w:hAnsi="Times New Roman"/>
                <w:sz w:val="20"/>
              </w:rPr>
              <w:t>Central orchestrator. Opens video, maintains frame loop, dispatches frames to each pipeline, accumulates data, releases resources, writes summary files.</w:t>
            </w:r>
          </w:p>
        </w:tc>
      </w:tr>
      <w:tr>
        <w:tc>
          <w:tcPr>
            <w:tcW w:type="dxa" w:w="4320"/>
          </w:tcPr>
          <w:p>
            <w:r>
              <w:rPr>
                <w:rFonts w:ascii="Times New Roman" w:hAnsi="Times New Roman"/>
                <w:sz w:val="20"/>
              </w:rPr>
              <w:t>src/preprocessing.py</w:t>
            </w:r>
          </w:p>
        </w:tc>
        <w:tc>
          <w:tcPr>
            <w:tcW w:type="dxa" w:w="4320"/>
          </w:tcPr>
          <w:p>
            <w:r>
              <w:rPr>
                <w:rFonts w:ascii="Times New Roman" w:hAnsi="Times New Roman"/>
                <w:sz w:val="20"/>
              </w:rPr>
              <w:t>Provides convert_to_grayscale() and apply_gaussian_blur(). Called once per frame before downstream processing.</w:t>
            </w:r>
          </w:p>
        </w:tc>
      </w:tr>
      <w:tr>
        <w:tc>
          <w:tcPr>
            <w:tcW w:type="dxa" w:w="4320"/>
          </w:tcPr>
          <w:p>
            <w:r>
              <w:rPr>
                <w:rFonts w:ascii="Times New Roman" w:hAnsi="Times New Roman"/>
                <w:sz w:val="20"/>
              </w:rPr>
              <w:t>src/background_subtractor.py</w:t>
            </w:r>
          </w:p>
        </w:tc>
        <w:tc>
          <w:tcPr>
            <w:tcW w:type="dxa" w:w="4320"/>
          </w:tcPr>
          <w:p>
            <w:r>
              <w:rPr>
                <w:rFonts w:ascii="Times New Roman" w:hAnsi="Times New Roman"/>
                <w:sz w:val="20"/>
              </w:rPr>
              <w:t>Wraps cv2.createBackgroundSubtractorMOG2. Exposes apply(frame) returning the foreground mask.</w:t>
            </w:r>
          </w:p>
        </w:tc>
      </w:tr>
      <w:tr>
        <w:tc>
          <w:tcPr>
            <w:tcW w:type="dxa" w:w="4320"/>
          </w:tcPr>
          <w:p>
            <w:r>
              <w:rPr>
                <w:rFonts w:ascii="Times New Roman" w:hAnsi="Times New Roman"/>
                <w:sz w:val="20"/>
              </w:rPr>
              <w:t>src/object_detector.py</w:t>
            </w:r>
          </w:p>
        </w:tc>
        <w:tc>
          <w:tcPr>
            <w:tcW w:type="dxa" w:w="4320"/>
          </w:tcPr>
          <w:p>
            <w:r>
              <w:rPr>
                <w:rFonts w:ascii="Times New Roman" w:hAnsi="Times New Roman"/>
                <w:sz w:val="20"/>
              </w:rPr>
              <w:t>Applies threshold + morphological ops + contour extraction + area filtering. Returns bounding boxes and centroids.</w:t>
            </w:r>
          </w:p>
        </w:tc>
      </w:tr>
      <w:tr>
        <w:tc>
          <w:tcPr>
            <w:tcW w:type="dxa" w:w="4320"/>
          </w:tcPr>
          <w:p>
            <w:r>
              <w:rPr>
                <w:rFonts w:ascii="Times New Roman" w:hAnsi="Times New Roman"/>
                <w:sz w:val="20"/>
              </w:rPr>
              <w:t>src/centroid_tracker.py</w:t>
            </w:r>
          </w:p>
        </w:tc>
        <w:tc>
          <w:tcPr>
            <w:tcW w:type="dxa" w:w="4320"/>
          </w:tcPr>
          <w:p>
            <w:r>
              <w:rPr>
                <w:rFonts w:ascii="Times New Roman" w:hAnsi="Times New Roman"/>
                <w:sz w:val="20"/>
              </w:rPr>
              <w:t>Maintains tracked object state. Implements register(), deregister(), update(). Stores trajectory history.</w:t>
            </w:r>
          </w:p>
        </w:tc>
      </w:tr>
      <w:tr>
        <w:tc>
          <w:tcPr>
            <w:tcW w:type="dxa" w:w="4320"/>
          </w:tcPr>
          <w:p>
            <w:r>
              <w:rPr>
                <w:rFonts w:ascii="Times New Roman" w:hAnsi="Times New Roman"/>
                <w:sz w:val="20"/>
              </w:rPr>
              <w:t>src/optical_flow.py</w:t>
            </w:r>
          </w:p>
        </w:tc>
        <w:tc>
          <w:tcPr>
            <w:tcW w:type="dxa" w:w="4320"/>
          </w:tcPr>
          <w:p>
            <w:r>
              <w:rPr>
                <w:rFonts w:ascii="Times New Roman" w:hAnsi="Times New Roman"/>
                <w:sz w:val="20"/>
              </w:rPr>
              <w:t>Wraps cv2.calcOpticalFlowFarneback. Maintains previous frame. Returns flow array, statistics, direction.</w:t>
            </w:r>
          </w:p>
        </w:tc>
      </w:tr>
      <w:tr>
        <w:tc>
          <w:tcPr>
            <w:tcW w:type="dxa" w:w="4320"/>
          </w:tcPr>
          <w:p>
            <w:r>
              <w:rPr>
                <w:rFonts w:ascii="Times New Roman" w:hAnsi="Times New Roman"/>
                <w:sz w:val="20"/>
              </w:rPr>
              <w:t>src/klt_tracker.py</w:t>
            </w:r>
          </w:p>
        </w:tc>
        <w:tc>
          <w:tcPr>
            <w:tcW w:type="dxa" w:w="4320"/>
          </w:tcPr>
          <w:p>
            <w:r>
              <w:rPr>
                <w:rFonts w:ascii="Times New Roman" w:hAnsi="Times New Roman"/>
                <w:sz w:val="20"/>
              </w:rPr>
              <w:t>Full KLT pipeline: goodFeaturesToTrack, calcOpticalFlowPyrLK, track management, re-detection.</w:t>
            </w:r>
          </w:p>
        </w:tc>
      </w:tr>
      <w:tr>
        <w:tc>
          <w:tcPr>
            <w:tcW w:type="dxa" w:w="4320"/>
          </w:tcPr>
          <w:p>
            <w:r>
              <w:rPr>
                <w:rFonts w:ascii="Times New Roman" w:hAnsi="Times New Roman"/>
                <w:sz w:val="20"/>
              </w:rPr>
              <w:t>src/motion_analyzer.py</w:t>
            </w:r>
          </w:p>
        </w:tc>
        <w:tc>
          <w:tcPr>
            <w:tcW w:type="dxa" w:w="4320"/>
          </w:tcPr>
          <w:p>
            <w:r>
              <w:rPr>
                <w:rFonts w:ascii="Times New Roman" w:hAnsi="Times New Roman"/>
                <w:sz w:val="20"/>
              </w:rPr>
              <w:t>Provides compute_direction() and analyze_trajectory() (distance, velocity, direction, moving flag).</w:t>
            </w:r>
          </w:p>
        </w:tc>
      </w:tr>
      <w:tr>
        <w:tc>
          <w:tcPr>
            <w:tcW w:type="dxa" w:w="4320"/>
          </w:tcPr>
          <w:p>
            <w:r>
              <w:rPr>
                <w:rFonts w:ascii="Times New Roman" w:hAnsi="Times New Roman"/>
                <w:sz w:val="20"/>
              </w:rPr>
              <w:t>src/visualization.py</w:t>
            </w:r>
          </w:p>
        </w:tc>
        <w:tc>
          <w:tcPr>
            <w:tcW w:type="dxa" w:w="4320"/>
          </w:tcPr>
          <w:p>
            <w:r>
              <w:rPr>
                <w:rFonts w:ascii="Times New Roman" w:hAnsi="Times New Roman"/>
                <w:sz w:val="20"/>
              </w:rPr>
              <w:t>Provides draw_tracking(), draw_optical_flow(), draw_klt(). Returns annotated BGR frames.</w:t>
            </w:r>
          </w:p>
        </w:tc>
      </w:tr>
      <w:tr>
        <w:tc>
          <w:tcPr>
            <w:tcW w:type="dxa" w:w="4320"/>
          </w:tcPr>
          <w:p>
            <w:r>
              <w:rPr>
                <w:rFonts w:ascii="Times New Roman" w:hAnsi="Times New Roman"/>
                <w:sz w:val="20"/>
              </w:rPr>
              <w:t>src/metrics.py</w:t>
            </w:r>
          </w:p>
        </w:tc>
        <w:tc>
          <w:tcPr>
            <w:tcW w:type="dxa" w:w="4320"/>
          </w:tcPr>
          <w:p>
            <w:r>
              <w:rPr>
                <w:rFonts w:ascii="Times New Roman" w:hAnsi="Times New Roman"/>
                <w:sz w:val="20"/>
              </w:rPr>
              <w:t>Provides bb_iou() function for bounding-box IoU computation.</w:t>
            </w:r>
          </w:p>
        </w:tc>
      </w:tr>
      <w:tr>
        <w:tc>
          <w:tcPr>
            <w:tcW w:type="dxa" w:w="4320"/>
          </w:tcPr>
          <w:p>
            <w:r>
              <w:rPr>
                <w:rFonts w:ascii="Times New Roman" w:hAnsi="Times New Roman"/>
                <w:sz w:val="20"/>
              </w:rPr>
              <w:t>src/utils.py</w:t>
            </w:r>
          </w:p>
        </w:tc>
        <w:tc>
          <w:tcPr>
            <w:tcW w:type="dxa" w:w="4320"/>
          </w:tcPr>
          <w:p>
            <w:r>
              <w:rPr>
                <w:rFonts w:ascii="Times New Roman" w:hAnsi="Times New Roman"/>
                <w:sz w:val="20"/>
              </w:rPr>
              <w:t>Provides ensure_dir() and save_json() utilities.</w:t>
            </w:r>
          </w:p>
        </w:tc>
      </w:tr>
      <w:tr>
        <w:tc>
          <w:tcPr>
            <w:tcW w:type="dxa" w:w="4320"/>
          </w:tcPr>
          <w:p>
            <w:r>
              <w:rPr>
                <w:rFonts w:ascii="Times New Roman" w:hAnsi="Times New Roman"/>
                <w:sz w:val="20"/>
              </w:rPr>
              <w:t>scripts/generate_test_video.py</w:t>
            </w:r>
          </w:p>
        </w:tc>
        <w:tc>
          <w:tcPr>
            <w:tcW w:type="dxa" w:w="4320"/>
          </w:tcPr>
          <w:p>
            <w:r>
              <w:rPr>
                <w:rFonts w:ascii="Times New Roman" w:hAnsi="Times New Roman"/>
                <w:sz w:val="20"/>
              </w:rPr>
              <w:t>Generates synthetic test MP4 and ground-truth CSV with deterministic moving shapes.</w:t>
            </w:r>
          </w:p>
        </w:tc>
      </w:tr>
      <w:tr>
        <w:tc>
          <w:tcPr>
            <w:tcW w:type="dxa" w:w="4320"/>
          </w:tcPr>
          <w:p>
            <w:r>
              <w:rPr>
                <w:rFonts w:ascii="Times New Roman" w:hAnsi="Times New Roman"/>
                <w:sz w:val="20"/>
              </w:rPr>
              <w:t>scripts/evaluate.py</w:t>
            </w:r>
          </w:p>
        </w:tc>
        <w:tc>
          <w:tcPr>
            <w:tcW w:type="dxa" w:w="4320"/>
          </w:tcPr>
          <w:p>
            <w:r>
              <w:rPr>
                <w:rFonts w:ascii="Times New Roman" w:hAnsi="Times New Roman"/>
                <w:sz w:val="20"/>
              </w:rPr>
              <w:t>Computes IoU, precision, recall, centroid error from ground-truth and prediction CSVs.</w:t>
            </w:r>
          </w:p>
        </w:tc>
      </w:tr>
      <w:tr>
        <w:tc>
          <w:tcPr>
            <w:tcW w:type="dxa" w:w="4320"/>
          </w:tcPr>
          <w:p>
            <w:r>
              <w:rPr>
                <w:rFonts w:ascii="Times New Roman" w:hAnsi="Times New Roman"/>
                <w:sz w:val="20"/>
              </w:rPr>
              <w:t>scripts/run_experiments.py</w:t>
            </w:r>
          </w:p>
        </w:tc>
        <w:tc>
          <w:tcPr>
            <w:tcW w:type="dxa" w:w="4320"/>
          </w:tcPr>
          <w:p>
            <w:r>
              <w:rPr>
                <w:rFonts w:ascii="Times New Roman" w:hAnsi="Times New Roman"/>
                <w:sz w:val="20"/>
              </w:rPr>
              <w:t>Automates the full experimental pipeline: generate -&gt; run -&gt; evaluate.</w:t>
            </w:r>
          </w:p>
        </w:tc>
      </w:tr>
    </w:tbl>
    <w:p/>
    <w:p>
      <w:pPr>
        <w:spacing w:before="200" w:after="80"/>
      </w:pPr>
      <w:r>
        <w:rPr>
          <w:rFonts w:ascii="Times New Roman" w:hAnsi="Times New Roman"/>
          <w:b/>
          <w:i w:val="0"/>
          <w:sz w:val="28"/>
        </w:rPr>
        <w:t>9.2  Architecture Diagram</w:t>
      </w:r>
    </w:p>
    <w:p>
      <w:pPr>
        <w:spacing w:before="0" w:after="120"/>
        <w:ind w:firstLine="360"/>
        <w:jc w:val="both"/>
      </w:pPr>
      <w:r>
        <w:rPr>
          <w:rFonts w:ascii="Times New Roman" w:hAnsi="Times New Roman"/>
          <w:b w:val="0"/>
          <w:i w:val="0"/>
          <w:sz w:val="24"/>
        </w:rPr>
        <w:t>The text diagram below illustrates the data flow through the system:</w:t>
      </w:r>
    </w:p>
    <w:p>
      <w:r>
        <w:rPr>
          <w:rFonts w:ascii="Courier New" w:hAnsi="Courier New"/>
          <w:b w:val="0"/>
          <w:i w:val="0"/>
          <w:sz w:val="18"/>
        </w:rPr>
        <w:t xml:space="preserve">                      CLI Arguments</w:t>
        <w:br/>
        <w:t xml:space="preserve">                           |</w:t>
        <w:br/>
        <w:t xml:space="preserve">                           v</w:t>
        <w:br/>
        <w:t xml:space="preserve">                        main.py</w:t>
        <w:br/>
        <w:t xml:space="preserve">                           |</w:t>
        <w:br/>
        <w:t xml:space="preserve">                           v</w:t>
        <w:br/>
        <w:t xml:space="preserve">                    VideoProcessor</w:t>
        <w:br/>
        <w:t xml:space="preserve">           (frame loop + orchestration)</w:t>
        <w:br/>
        <w:t xml:space="preserve">                           |</w:t>
        <w:br/>
        <w:t xml:space="preserve">             +-------------+-------------+</w:t>
        <w:br/>
        <w:t xml:space="preserve">             |             |             |</w:t>
        <w:br/>
        <w:t xml:space="preserve">             v             v             v</w:t>
        <w:br/>
        <w:t xml:space="preserve">       Preprocessing  Preprocessing  Preprocessing</w:t>
        <w:br/>
        <w:t xml:space="preserve">             |             |             |</w:t>
        <w:br/>
        <w:t xml:space="preserve">             v             v             v</w:t>
        <w:br/>
        <w:t xml:space="preserve">      BackgroundSub  DenseOptFlow    KLTTracker</w:t>
        <w:br/>
        <w:t xml:space="preserve">             |             |             |</w:t>
        <w:br/>
        <w:t xml:space="preserve">             v             v             v</w:t>
        <w:br/>
        <w:t xml:space="preserve">      ObjectDetector  flow array   tracks, disp</w:t>
        <w:br/>
        <w:t xml:space="preserve">             |</w:t>
        <w:br/>
        <w:t xml:space="preserve">             v</w:t>
        <w:br/>
        <w:t xml:space="preserve">      CentroidTracker</w:t>
        <w:br/>
        <w:t xml:space="preserve">             |</w:t>
        <w:br/>
        <w:t xml:space="preserve">             v</w:t>
        <w:br/>
        <w:t xml:space="preserve">      MotionAnalyzer</w:t>
        <w:br/>
        <w:t xml:space="preserve">             |</w:t>
        <w:br/>
        <w:t xml:space="preserve">    +---------+---------+</w:t>
        <w:br/>
        <w:t xml:space="preserve">    v                   v</w:t>
        <w:br/>
        <w:t xml:space="preserve"> CSV/JSON          Annotated Videos</w:t>
        <w:br/>
        <w:t xml:space="preserve"> (tracking.csv      (background_tracking.mp4</w:t>
        <w:br/>
        <w:t xml:space="preserve">  optical_flow.csv   optical_flow.mp4</w:t>
        <w:br/>
        <w:t xml:space="preserve">  klt.csv            klt_tracking.mp4)</w:t>
        <w:br/>
        <w:t xml:space="preserve">  summary.json)</w:t>
        <w:br/>
      </w:r>
    </w:p>
    <w:p>
      <w:r>
        <w:br w:type="page"/>
      </w:r>
    </w:p>
    <w:p>
      <w:pPr>
        <w:spacing w:before="200" w:after="80"/>
      </w:pPr>
      <w:r>
        <w:rPr>
          <w:rFonts w:ascii="Times New Roman" w:hAnsi="Times New Roman"/>
          <w:b/>
          <w:i w:val="0"/>
          <w:sz w:val="32"/>
        </w:rPr>
        <w:t>10. WORKFLOW</w:t>
      </w:r>
    </w:p>
    <w:p>
      <w:pPr>
        <w:spacing w:before="0" w:after="120"/>
        <w:ind w:firstLine="360"/>
        <w:jc w:val="both"/>
      </w:pPr>
      <w:r>
        <w:rPr>
          <w:rFonts w:ascii="Times New Roman" w:hAnsi="Times New Roman"/>
          <w:b w:val="0"/>
          <w:i w:val="0"/>
          <w:sz w:val="24"/>
        </w:rPr>
        <w:t>The following describes the step-by-step workflow from invocation to output generation.</w:t>
      </w:r>
    </w:p>
    <w:p>
      <w:pPr>
        <w:spacing w:before="100" w:after="40"/>
      </w:pPr>
      <w:r>
        <w:rPr>
          <w:rFonts w:ascii="Times New Roman" w:hAnsi="Times New Roman"/>
          <w:b/>
          <w:i w:val="0"/>
          <w:sz w:val="28"/>
        </w:rPr>
        <w:t>Step 1: Argument Parsing and Configuration</w:t>
      </w:r>
    </w:p>
    <w:p>
      <w:pPr>
        <w:spacing w:before="0" w:after="120"/>
        <w:ind w:firstLine="360"/>
        <w:jc w:val="both"/>
      </w:pPr>
      <w:r>
        <w:rPr>
          <w:rFonts w:ascii="Times New Roman" w:hAnsi="Times New Roman"/>
          <w:b w:val="0"/>
          <w:i w:val="0"/>
          <w:sz w:val="24"/>
        </w:rPr>
        <w:t>main.py uses argparse to collect: --input (video file path), --output (output directory), --method (background | optical_flow | klt | all), and optional parameters --min-area, --history, --var-threshold, --max-disappeared, --max-distance, and --warmup-frames. A configuration dictionary is built and passed to VideoProcessor.</w:t>
      </w:r>
    </w:p>
    <w:p>
      <w:pPr>
        <w:spacing w:before="100" w:after="40"/>
      </w:pPr>
      <w:r>
        <w:rPr>
          <w:rFonts w:ascii="Times New Roman" w:hAnsi="Times New Roman"/>
          <w:b/>
          <w:i w:val="0"/>
          <w:sz w:val="28"/>
        </w:rPr>
        <w:t>Step 2: Video Opening and Metadata Extraction</w:t>
      </w:r>
    </w:p>
    <w:p>
      <w:pPr>
        <w:spacing w:before="0" w:after="120"/>
        <w:ind w:firstLine="360"/>
        <w:jc w:val="both"/>
      </w:pPr>
      <w:r>
        <w:rPr>
          <w:rFonts w:ascii="Times New Roman" w:hAnsi="Times New Roman"/>
          <w:b w:val="0"/>
          <w:i w:val="0"/>
          <w:sz w:val="24"/>
        </w:rPr>
        <w:t>VideoProcessor calls cv2.VideoCapture on the input path. It reads FPS, frame width, frame height, and total frame count. These values are printed to the terminal and stored in the summary output.</w:t>
      </w:r>
    </w:p>
    <w:p>
      <w:pPr>
        <w:spacing w:before="100" w:after="40"/>
      </w:pPr>
      <w:r>
        <w:rPr>
          <w:rFonts w:ascii="Times New Roman" w:hAnsi="Times New Roman"/>
          <w:b/>
          <w:i w:val="0"/>
          <w:sz w:val="28"/>
        </w:rPr>
        <w:t>Step 3: Output Directory and Writer Initialisation</w:t>
      </w:r>
    </w:p>
    <w:p>
      <w:pPr>
        <w:spacing w:before="0" w:after="120"/>
        <w:ind w:firstLine="360"/>
        <w:jc w:val="both"/>
      </w:pPr>
      <w:r>
        <w:rPr>
          <w:rFonts w:ascii="Times New Roman" w:hAnsi="Times New Roman"/>
          <w:b w:val="0"/>
          <w:i w:val="0"/>
          <w:sz w:val="24"/>
        </w:rPr>
        <w:t>The output directory is created if it does not exist. cv2.VideoWriter objects are created for each enabled method using the MP4V codec at the source video's FPS and resolution.</w:t>
      </w:r>
    </w:p>
    <w:p>
      <w:pPr>
        <w:spacing w:before="100" w:after="40"/>
      </w:pPr>
      <w:r>
        <w:rPr>
          <w:rFonts w:ascii="Times New Roman" w:hAnsi="Times New Roman"/>
          <w:b/>
          <w:i w:val="0"/>
          <w:sz w:val="28"/>
        </w:rPr>
        <w:t>Step 4: Module Initialisation</w:t>
      </w:r>
    </w:p>
    <w:p>
      <w:pPr>
        <w:spacing w:before="0" w:after="120"/>
        <w:ind w:firstLine="360"/>
        <w:jc w:val="both"/>
      </w:pPr>
      <w:r>
        <w:rPr>
          <w:rFonts w:ascii="Times New Roman" w:hAnsi="Times New Roman"/>
          <w:b w:val="0"/>
          <w:i w:val="0"/>
          <w:sz w:val="24"/>
        </w:rPr>
        <w:t>One instance each of BackgroundSubtractor, ObjectDetector, CentroidTracker, DenseOpticalFlow, KLTTracker, and MotionAnalyzer is created using the configuration values.</w:t>
      </w:r>
    </w:p>
    <w:p>
      <w:pPr>
        <w:spacing w:before="100" w:after="40"/>
      </w:pPr>
      <w:r>
        <w:rPr>
          <w:rFonts w:ascii="Times New Roman" w:hAnsi="Times New Roman"/>
          <w:b/>
          <w:i w:val="0"/>
          <w:sz w:val="28"/>
        </w:rPr>
        <w:t>Step 5: Frame Loop</w:t>
      </w:r>
    </w:p>
    <w:p>
      <w:pPr>
        <w:spacing w:before="0" w:after="120"/>
        <w:ind w:firstLine="360"/>
        <w:jc w:val="both"/>
      </w:pPr>
      <w:r>
        <w:rPr>
          <w:rFonts w:ascii="Times New Roman" w:hAnsi="Times New Roman"/>
          <w:b w:val="0"/>
          <w:i w:val="0"/>
          <w:sz w:val="24"/>
        </w:rPr>
        <w:t>Frames are read one at a time using cap.read(). For each frame: (a) convert to grayscale; (b) apply Gaussian blur; (c) pass to enabled pipeline(s); (d) write annotated frame to the appropriate VideoWriter; (e) append per-frame records to accumulation lists; (f) update the ASCII progress bar.</w:t>
      </w:r>
    </w:p>
    <w:p>
      <w:pPr>
        <w:spacing w:before="100" w:after="40"/>
      </w:pPr>
      <w:r>
        <w:rPr>
          <w:rFonts w:ascii="Times New Roman" w:hAnsi="Times New Roman"/>
          <w:b/>
          <w:i w:val="0"/>
          <w:sz w:val="28"/>
        </w:rPr>
        <w:t>Step 6: Warmup Period (Background Pipeline Only)</w:t>
      </w:r>
    </w:p>
    <w:p>
      <w:pPr>
        <w:spacing w:before="0" w:after="120"/>
        <w:ind w:firstLine="360"/>
        <w:jc w:val="both"/>
      </w:pPr>
      <w:r>
        <w:rPr>
          <w:rFonts w:ascii="Times New Roman" w:hAnsi="Times New Roman"/>
          <w:b w:val="0"/>
          <w:i w:val="0"/>
          <w:sz w:val="24"/>
        </w:rPr>
        <w:t>During the first warmup_frames (set to 10 in the experiment), the frame is passed to MOG2 to build the background estimate, but no detection or tracking is performed. Raw frames are written to the output video during this period.</w:t>
      </w:r>
    </w:p>
    <w:p>
      <w:pPr>
        <w:spacing w:before="100" w:after="40"/>
      </w:pPr>
      <w:r>
        <w:rPr>
          <w:rFonts w:ascii="Times New Roman" w:hAnsi="Times New Roman"/>
          <w:b/>
          <w:i w:val="0"/>
          <w:sz w:val="28"/>
        </w:rPr>
        <w:t>Step 7: Background Subtraction and Object Detection</w:t>
      </w:r>
    </w:p>
    <w:p>
      <w:pPr>
        <w:spacing w:before="0" w:after="120"/>
        <w:ind w:firstLine="360"/>
        <w:jc w:val="both"/>
      </w:pPr>
      <w:r>
        <w:rPr>
          <w:rFonts w:ascii="Times New Roman" w:hAnsi="Times New Roman"/>
          <w:b w:val="0"/>
          <w:i w:val="0"/>
          <w:sz w:val="24"/>
        </w:rPr>
        <w:t>After warmup, the foreground mask from MOG2 is thresholded at 200 to remove shadows, morphologically cleaned, and passed to ObjectDetector. Contours with area &gt; min_area produce bounding boxes and centroids.</w:t>
      </w:r>
    </w:p>
    <w:p>
      <w:pPr>
        <w:spacing w:before="100" w:after="40"/>
      </w:pPr>
      <w:r>
        <w:rPr>
          <w:rFonts w:ascii="Times New Roman" w:hAnsi="Times New Roman"/>
          <w:b/>
          <w:i w:val="0"/>
          <w:sz w:val="28"/>
        </w:rPr>
        <w:t>Step 8: Centroid Tracking</w:t>
      </w:r>
    </w:p>
    <w:p>
      <w:pPr>
        <w:spacing w:before="0" w:after="120"/>
        <w:ind w:firstLine="360"/>
        <w:jc w:val="both"/>
      </w:pPr>
      <w:r>
        <w:rPr>
          <w:rFonts w:ascii="Times New Roman" w:hAnsi="Times New Roman"/>
          <w:b w:val="0"/>
          <w:i w:val="0"/>
          <w:sz w:val="24"/>
        </w:rPr>
        <w:t>CentroidTracker.update() receives the current frame's bounding boxes and centroids. It performs Euclidean-distance matching, updates or registers objects, and returns the current object dictionary and trajectory history.</w:t>
      </w:r>
    </w:p>
    <w:p>
      <w:pPr>
        <w:spacing w:before="100" w:after="40"/>
      </w:pPr>
      <w:r>
        <w:rPr>
          <w:rFonts w:ascii="Times New Roman" w:hAnsi="Times New Roman"/>
          <w:b/>
          <w:i w:val="0"/>
          <w:sz w:val="28"/>
        </w:rPr>
        <w:t>Step 9: Dense Optical Flow</w:t>
      </w:r>
    </w:p>
    <w:p>
      <w:pPr>
        <w:spacing w:before="0" w:after="120"/>
        <w:ind w:firstLine="360"/>
        <w:jc w:val="both"/>
      </w:pPr>
      <w:r>
        <w:rPr>
          <w:rFonts w:ascii="Times New Roman" w:hAnsi="Times New Roman"/>
          <w:b w:val="0"/>
          <w:i w:val="0"/>
          <w:sz w:val="24"/>
        </w:rPr>
        <w:t>DenseOpticalFlow.compute() receives the current grayscale frame. On the second and subsequent frames it calls cv2.calcOpticalFlowFarneback against the stored previous frame, computes statistics, and stores the current frame as prev_gray.</w:t>
      </w:r>
    </w:p>
    <w:p>
      <w:pPr>
        <w:spacing w:before="100" w:after="40"/>
      </w:pPr>
      <w:r>
        <w:rPr>
          <w:rFonts w:ascii="Times New Roman" w:hAnsi="Times New Roman"/>
          <w:b/>
          <w:i w:val="0"/>
          <w:sz w:val="28"/>
        </w:rPr>
        <w:t>Step 10: KLT Feature Tracking</w:t>
      </w:r>
    </w:p>
    <w:p>
      <w:pPr>
        <w:spacing w:before="0" w:after="120"/>
        <w:ind w:firstLine="360"/>
        <w:jc w:val="both"/>
      </w:pPr>
      <w:r>
        <w:rPr>
          <w:rFonts w:ascii="Times New Roman" w:hAnsi="Times New Roman"/>
          <w:b w:val="0"/>
          <w:i w:val="0"/>
          <w:sz w:val="24"/>
        </w:rPr>
        <w:t>KLTTracker.compute() tracks feature points using Lucas-Kanade, discards failed points (status != 1), updates track histories, and triggers re-detection if fewer than 10 points remain.</w:t>
      </w:r>
    </w:p>
    <w:p>
      <w:pPr>
        <w:spacing w:before="100" w:after="40"/>
      </w:pPr>
      <w:r>
        <w:rPr>
          <w:rFonts w:ascii="Times New Roman" w:hAnsi="Times New Roman"/>
          <w:b/>
          <w:i w:val="0"/>
          <w:sz w:val="28"/>
        </w:rPr>
        <w:t>Step 11: Data Accumulation</w:t>
      </w:r>
    </w:p>
    <w:p>
      <w:pPr>
        <w:spacing w:before="0" w:after="120"/>
        <w:ind w:firstLine="360"/>
        <w:jc w:val="both"/>
      </w:pPr>
      <w:r>
        <w:rPr>
          <w:rFonts w:ascii="Times New Roman" w:hAnsi="Times New Roman"/>
          <w:b w:val="0"/>
          <w:i w:val="0"/>
          <w:sz w:val="24"/>
        </w:rPr>
        <w:t>Each frame appends records to tracking_data, flow_data, and klt_data lists. After the loop these are converted to Pandas DataFrames and saved as CSV files.</w:t>
      </w:r>
    </w:p>
    <w:p>
      <w:pPr>
        <w:spacing w:before="100" w:after="40"/>
      </w:pPr>
      <w:r>
        <w:rPr>
          <w:rFonts w:ascii="Times New Roman" w:hAnsi="Times New Roman"/>
          <w:b/>
          <w:i w:val="0"/>
          <w:sz w:val="28"/>
        </w:rPr>
        <w:t>Step 12: Summary and Cleanup</w:t>
      </w:r>
    </w:p>
    <w:p>
      <w:pPr>
        <w:spacing w:before="0" w:after="120"/>
        <w:ind w:firstLine="360"/>
        <w:jc w:val="both"/>
      </w:pPr>
      <w:r>
        <w:rPr>
          <w:rFonts w:ascii="Times New Roman" w:hAnsi="Times New Roman"/>
          <w:b w:val="0"/>
          <w:i w:val="0"/>
          <w:sz w:val="24"/>
        </w:rPr>
        <w:t>Processing time and average FPS are computed. A summary dict is saved as JSON and plain text. All VideoWriter and VideoCapture objects are released.</w:t>
      </w:r>
    </w:p>
    <w:p>
      <w:pPr>
        <w:spacing w:before="100" w:after="40"/>
      </w:pPr>
      <w:r>
        <w:rPr>
          <w:rFonts w:ascii="Times New Roman" w:hAnsi="Times New Roman"/>
          <w:b/>
          <w:i w:val="0"/>
          <w:sz w:val="28"/>
        </w:rPr>
        <w:t>Step 13: Evaluation (Separate Script)</w:t>
      </w:r>
    </w:p>
    <w:p>
      <w:pPr>
        <w:spacing w:before="0" w:after="120"/>
        <w:ind w:firstLine="360"/>
        <w:jc w:val="both"/>
      </w:pPr>
      <w:r>
        <w:rPr>
          <w:rFonts w:ascii="Times New Roman" w:hAnsi="Times New Roman"/>
          <w:b w:val="0"/>
          <w:i w:val="0"/>
          <w:sz w:val="24"/>
        </w:rPr>
        <w:t>scripts/evaluate.py reads the ground truth CSV and the tracking.csv, performs per-frame IoU matching (threshold 0.3), and computes Precision, Recall, average IoU, and average centroid error.</w:t>
      </w:r>
    </w:p>
    <w:p>
      <w:r>
        <w:br w:type="page"/>
      </w:r>
    </w:p>
    <w:p>
      <w:pPr>
        <w:spacing w:before="200" w:after="80"/>
      </w:pPr>
      <w:r>
        <w:rPr>
          <w:rFonts w:ascii="Times New Roman" w:hAnsi="Times New Roman"/>
          <w:b/>
          <w:i w:val="0"/>
          <w:sz w:val="32"/>
        </w:rPr>
        <w:t>11. COMPUTER VISION METHODS</w:t>
      </w:r>
    </w:p>
    <w:p>
      <w:pPr>
        <w:spacing w:before="0" w:after="120"/>
        <w:ind w:firstLine="360"/>
        <w:jc w:val="both"/>
      </w:pPr>
      <w:r>
        <w:rPr>
          <w:rFonts w:ascii="Times New Roman" w:hAnsi="Times New Roman"/>
          <w:b w:val="0"/>
          <w:i w:val="0"/>
          <w:sz w:val="24"/>
        </w:rPr>
        <w:t>This section explains the algorithmic foundations of each method implemented in the project. All explanations correspond directly to code in the src/ directory.</w:t>
      </w:r>
    </w:p>
    <w:p>
      <w:pPr>
        <w:spacing w:before="200" w:after="80"/>
      </w:pPr>
      <w:r>
        <w:rPr>
          <w:rFonts w:ascii="Times New Roman" w:hAnsi="Times New Roman"/>
          <w:b/>
          <w:i w:val="0"/>
          <w:sz w:val="28"/>
        </w:rPr>
        <w:t>11.1  Image Preprocessing</w:t>
      </w:r>
    </w:p>
    <w:p>
      <w:pPr>
        <w:spacing w:before="0" w:after="120"/>
        <w:ind w:firstLine="360"/>
        <w:jc w:val="both"/>
      </w:pPr>
      <w:r>
        <w:rPr>
          <w:rFonts w:ascii="Times New Roman" w:hAnsi="Times New Roman"/>
          <w:b w:val="0"/>
          <w:i w:val="0"/>
          <w:sz w:val="24"/>
        </w:rPr>
        <w:t>Before any motion analysis, each BGR video frame undergoes two preprocessing steps implemented in src/preprocessing.py.</w:t>
      </w:r>
    </w:p>
    <w:p>
      <w:pPr>
        <w:spacing w:before="0" w:after="120"/>
        <w:ind w:firstLine="360"/>
        <w:jc w:val="both"/>
      </w:pPr>
      <w:r>
        <w:rPr>
          <w:rFonts w:ascii="Times New Roman" w:hAnsi="Times New Roman"/>
          <w:b w:val="0"/>
          <w:i w:val="0"/>
          <w:sz w:val="24"/>
        </w:rPr>
        <w:t>Grayscale Conversion: The frame is converted from the three-channel BGR colour space to a single-channel luminance image using cv2.cvtColor with the COLOR_BGR2GRAY flag. Background subtraction, optical flow, and feature detection all operate on intensity values rather than colour, so this reduction eliminates unnecessary data and reduces computational cost.</w:t>
      </w:r>
    </w:p>
    <w:p>
      <w:pPr>
        <w:spacing w:before="0" w:after="120"/>
        <w:ind w:firstLine="360"/>
        <w:jc w:val="both"/>
      </w:pPr>
      <w:r>
        <w:rPr>
          <w:rFonts w:ascii="Times New Roman" w:hAnsi="Times New Roman"/>
          <w:b w:val="0"/>
          <w:i w:val="0"/>
          <w:sz w:val="24"/>
        </w:rPr>
        <w:t>Gaussian Blur: A 5x5 Gaussian kernel is applied using cv2.GaussianBlur with sigma=0 (auto-computed). The kernel convolves the image with a discrete Gaussian approximation, attenuating high-frequency noise while preserving larger structural features. Without this step, random pixel noise in the background would frequently be misclassified as foreground motion.</w:t>
      </w:r>
    </w:p>
    <w:p>
      <w:pPr>
        <w:spacing w:before="200" w:after="80"/>
      </w:pPr>
      <w:r>
        <w:rPr>
          <w:rFonts w:ascii="Times New Roman" w:hAnsi="Times New Roman"/>
          <w:b/>
          <w:i w:val="0"/>
          <w:sz w:val="28"/>
        </w:rPr>
        <w:t>11.2  Background Subtraction (MOG2)</w:t>
      </w:r>
    </w:p>
    <w:p>
      <w:pPr>
        <w:spacing w:before="0" w:after="120"/>
        <w:ind w:firstLine="360"/>
        <w:jc w:val="both"/>
      </w:pPr>
      <w:r>
        <w:rPr>
          <w:rFonts w:ascii="Times New Roman" w:hAnsi="Times New Roman"/>
          <w:b w:val="0"/>
          <w:i w:val="0"/>
          <w:sz w:val="24"/>
        </w:rPr>
        <w:t>The background subtraction step is the primary mechanism for identifying moving objects, implemented in src/background_subtractor.py using cv2.createBackgroundSubtractorMOG2.</w:t>
      </w:r>
    </w:p>
    <w:p>
      <w:pPr>
        <w:spacing w:before="0" w:after="120"/>
        <w:ind w:firstLine="360"/>
        <w:jc w:val="both"/>
      </w:pPr>
      <w:r>
        <w:rPr>
          <w:rFonts w:ascii="Times New Roman" w:hAnsi="Times New Roman"/>
          <w:b w:val="0"/>
          <w:i w:val="0"/>
          <w:sz w:val="24"/>
        </w:rPr>
        <w:t>MOG2 (Mixture of Gaussians 2) models each pixel independently using a mixture of K Gaussian distributions. Each component maintains its mean, variance, and weight. On each new frame, the algorithm tests whether the pixel value matches any existing component. If it matches, the component parameters are updated. If not, a new Gaussian replaces the weakest component. Over time, stable background regions converge to tight Gaussian clusters, while moving objects fail to match the model and are flagged as foreground.</w:t>
      </w:r>
    </w:p>
    <w:p>
      <w:pPr>
        <w:spacing w:before="0" w:after="120"/>
        <w:ind w:firstLine="360"/>
        <w:jc w:val="both"/>
      </w:pPr>
      <w:r>
        <w:rPr>
          <w:rFonts w:ascii="Times New Roman" w:hAnsi="Times New Roman"/>
          <w:b w:val="0"/>
          <w:i w:val="0"/>
          <w:sz w:val="24"/>
        </w:rPr>
        <w:t>Two key parameters are exposed: history (default 500) controls how many recent frames influence the model; varThreshold (default 16.0) controls the Mahalanobis distance threshold between a pixel value and the background model. Shadow detection is enabled (detectShadows=True), which labels shadow pixels as value 127 in the output mask.</w:t>
      </w:r>
    </w:p>
    <w:p>
      <w:pPr>
        <w:spacing w:before="0" w:after="120"/>
        <w:ind w:firstLine="360"/>
        <w:jc w:val="both"/>
      </w:pPr>
      <w:r>
        <w:rPr>
          <w:rFonts w:ascii="Times New Roman" w:hAnsi="Times New Roman"/>
          <w:b w:val="0"/>
          <w:i w:val="0"/>
          <w:sz w:val="24"/>
        </w:rPr>
        <w:t>To prevent false detections during model initialisation, a warmup period of 10 frames (in the experiment; the default CLI value is 30) allows the model to build initial Gaussian components before tracking begins.</w:t>
      </w:r>
    </w:p>
    <w:p>
      <w:pPr>
        <w:spacing w:before="200" w:after="80"/>
      </w:pPr>
      <w:r>
        <w:rPr>
          <w:rFonts w:ascii="Times New Roman" w:hAnsi="Times New Roman"/>
          <w:b/>
          <w:i w:val="0"/>
          <w:sz w:val="28"/>
        </w:rPr>
        <w:t>11.3  Morphological Processing</w:t>
      </w:r>
    </w:p>
    <w:p>
      <w:pPr>
        <w:spacing w:before="0" w:after="120"/>
        <w:ind w:firstLine="360"/>
        <w:jc w:val="both"/>
      </w:pPr>
      <w:r>
        <w:rPr>
          <w:rFonts w:ascii="Times New Roman" w:hAnsi="Times New Roman"/>
          <w:b w:val="0"/>
          <w:i w:val="0"/>
          <w:sz w:val="24"/>
        </w:rPr>
        <w:t>Even after shadow removal, the foreground mask typically contains noise: isolated bright pixels from background texture variation, and holes within actual object regions. Two morphological operations are applied sequentially in src/object_detector.py.</w:t>
      </w:r>
    </w:p>
    <w:p>
      <w:pPr>
        <w:spacing w:before="0" w:after="120"/>
        <w:ind w:firstLine="360"/>
        <w:jc w:val="both"/>
      </w:pPr>
      <w:r>
        <w:rPr>
          <w:rFonts w:ascii="Times New Roman" w:hAnsi="Times New Roman"/>
          <w:b w:val="0"/>
          <w:i w:val="0"/>
          <w:sz w:val="24"/>
        </w:rPr>
        <w:t>Morphological Opening (erosion followed by dilation) is applied with an elliptical 5x5 kernel for one iteration. Erosion removes small isolated foreground blobs by shrinking all foreground regions. Dilation then restores main object regions approximately to their original size. Small noise blobs that were removed by erosion are not restored because they were too small to survive it.</w:t>
      </w:r>
    </w:p>
    <w:p>
      <w:pPr>
        <w:spacing w:before="0" w:after="120"/>
        <w:ind w:firstLine="360"/>
        <w:jc w:val="both"/>
      </w:pPr>
      <w:r>
        <w:rPr>
          <w:rFonts w:ascii="Times New Roman" w:hAnsi="Times New Roman"/>
          <w:b w:val="0"/>
          <w:i w:val="0"/>
          <w:sz w:val="24"/>
        </w:rPr>
        <w:t>Morphological Closing (dilation followed by erosion) is then applied for two iterations with the same kernel. Dilation first connects nearby foreground pixels, bridging small gaps. Erosion then shrinks the expanded regions back. The effect is to fill small holes and narrow gaps inside object regions without significantly altering their outer boundary.</w:t>
      </w:r>
    </w:p>
    <w:p>
      <w:pPr>
        <w:spacing w:before="200" w:after="80"/>
      </w:pPr>
      <w:r>
        <w:rPr>
          <w:rFonts w:ascii="Times New Roman" w:hAnsi="Times New Roman"/>
          <w:b/>
          <w:i w:val="0"/>
          <w:sz w:val="28"/>
        </w:rPr>
        <w:t>11.4  Contour-Based Object Detection</w:t>
      </w:r>
    </w:p>
    <w:p>
      <w:pPr>
        <w:spacing w:before="0" w:after="120"/>
        <w:ind w:firstLine="360"/>
        <w:jc w:val="both"/>
      </w:pPr>
      <w:r>
        <w:rPr>
          <w:rFonts w:ascii="Times New Roman" w:hAnsi="Times New Roman"/>
          <w:b w:val="0"/>
          <w:i w:val="0"/>
          <w:sz w:val="24"/>
        </w:rPr>
        <w:t>Connected foreground regions are extracted as contours using cv2.findContours with RETR_EXTERNAL and CHAIN_APPROX_SIMPLE flags. RETR_EXTERNAL retrieves only the outermost contour of each region. CHAIN_APPROX_SIMPLE compresses segments to their endpoints, reducing memory usage.</w:t>
      </w:r>
    </w:p>
    <w:p>
      <w:pPr>
        <w:spacing w:before="0" w:after="120"/>
        <w:ind w:firstLine="360"/>
        <w:jc w:val="both"/>
      </w:pPr>
      <w:r>
        <w:rPr>
          <w:rFonts w:ascii="Times New Roman" w:hAnsi="Times New Roman"/>
          <w:b w:val="0"/>
          <w:i w:val="0"/>
          <w:sz w:val="24"/>
        </w:rPr>
        <w:t>Each contour's area is computed with cv2.contourArea. Contours below the min_area threshold (default 500 pixels) are discarded to eliminate noise blobs. For accepted contours, an axis-aligned bounding rectangle is computed with cv2.boundingRect, and the centroid is approximated as the geometric centre of the bounding box:</w:t>
      </w:r>
    </w:p>
    <w:p>
      <w:pPr>
        <w:spacing w:after="40"/>
        <w:ind w:left="576"/>
      </w:pPr>
      <w:r>
        <w:rPr>
          <w:rFonts w:ascii="Courier New" w:hAnsi="Courier New"/>
          <w:b w:val="0"/>
          <w:i w:val="0"/>
          <w:sz w:val="20"/>
        </w:rPr>
        <w:t xml:space="preserve">    cx = x + w // 2</w:t>
      </w:r>
    </w:p>
    <w:p>
      <w:pPr>
        <w:spacing w:after="40"/>
        <w:ind w:left="576"/>
      </w:pPr>
      <w:r>
        <w:rPr>
          <w:rFonts w:ascii="Courier New" w:hAnsi="Courier New"/>
          <w:b w:val="0"/>
          <w:i w:val="0"/>
          <w:sz w:val="20"/>
        </w:rPr>
        <w:t xml:space="preserve">    cy = y + h // 2</w:t>
      </w:r>
    </w:p>
    <w:p>
      <w:pPr>
        <w:spacing w:before="0" w:after="120"/>
        <w:ind w:firstLine="360"/>
        <w:jc w:val="both"/>
      </w:pPr>
      <w:r>
        <w:rPr>
          <w:rFonts w:ascii="Times New Roman" w:hAnsi="Times New Roman"/>
          <w:b w:val="0"/>
          <w:i w:val="0"/>
          <w:sz w:val="24"/>
        </w:rPr>
        <w:t>Note: This is a bounding-box centroid, not the image-moment centroid. The bounding-box approach was chosen for simplicity and sufficient accuracy for the centroid tracker's matching step.</w:t>
      </w:r>
    </w:p>
    <w:p>
      <w:pPr>
        <w:spacing w:before="200" w:after="80"/>
      </w:pPr>
      <w:r>
        <w:rPr>
          <w:rFonts w:ascii="Times New Roman" w:hAnsi="Times New Roman"/>
          <w:b/>
          <w:i w:val="0"/>
          <w:sz w:val="28"/>
        </w:rPr>
        <w:t>11.5  Centroid-Based Multi-Object Tracking</w:t>
      </w:r>
    </w:p>
    <w:p>
      <w:pPr>
        <w:spacing w:before="0" w:after="120"/>
        <w:ind w:firstLine="360"/>
        <w:jc w:val="both"/>
      </w:pPr>
      <w:r>
        <w:rPr>
          <w:rFonts w:ascii="Times New Roman" w:hAnsi="Times New Roman"/>
          <w:b w:val="0"/>
          <w:i w:val="0"/>
          <w:sz w:val="24"/>
        </w:rPr>
        <w:t>The centroid tracker is implemented in src/centroid_tracker.py. It maintains a dictionary mapping integer object IDs to the current (centroid, bounding box) pair and a dictionary of per-object disappearance counters. A separate history dictionary stores the full centroid trajectory for each ID.</w:t>
      </w:r>
    </w:p>
    <w:p>
      <w:pPr>
        <w:spacing w:before="0" w:after="120"/>
        <w:ind w:firstLine="360"/>
        <w:jc w:val="both"/>
      </w:pPr>
      <w:r>
        <w:rPr>
          <w:rFonts w:ascii="Times New Roman" w:hAnsi="Times New Roman"/>
          <w:b w:val="0"/>
          <w:i w:val="0"/>
          <w:sz w:val="24"/>
        </w:rPr>
        <w:t>Object Registration: When the tracker encounters a new centroid that cannot be matched to any existing object, register() is called. The centroid and bounding box are stored under a fresh integer ID (starting from 1, incrementing monotonically), and the trajectory history is initialised with this single centroid.</w:t>
      </w:r>
    </w:p>
    <w:p>
      <w:pPr>
        <w:spacing w:before="0" w:after="120"/>
        <w:ind w:firstLine="360"/>
        <w:jc w:val="both"/>
      </w:pPr>
      <w:r>
        <w:rPr>
          <w:rFonts w:ascii="Times New Roman" w:hAnsi="Times New Roman"/>
          <w:b w:val="0"/>
          <w:i w:val="0"/>
          <w:sz w:val="24"/>
        </w:rPr>
        <w:t>Object Matching: When both existing objects and new centroids are present, a Euclidean distance matrix D is computed where D[i][j] is the distance between existing object i and new centroid j:</w:t>
      </w:r>
    </w:p>
    <w:p>
      <w:pPr>
        <w:spacing w:after="40"/>
        <w:ind w:left="576"/>
      </w:pPr>
      <w:r>
        <w:rPr>
          <w:rFonts w:ascii="Courier New" w:hAnsi="Courier New"/>
          <w:b w:val="0"/>
          <w:i w:val="0"/>
          <w:sz w:val="20"/>
        </w:rPr>
        <w:t xml:space="preserve">    D[i][j] = sqrt( (cx_existing[i] - cx_new[j])^2 + (cy_existing[i] - cy_new[j])^2 )</w:t>
      </w:r>
    </w:p>
    <w:p>
      <w:pPr>
        <w:spacing w:before="0" w:after="120"/>
        <w:ind w:firstLine="360"/>
        <w:jc w:val="both"/>
      </w:pPr>
      <w:r>
        <w:rPr>
          <w:rFonts w:ascii="Times New Roman" w:hAnsi="Times New Roman"/>
          <w:b w:val="0"/>
          <w:i w:val="0"/>
          <w:sz w:val="24"/>
        </w:rPr>
        <w:t>Matching proceeds greedily: existing objects are sorted by their minimum distance to any new centroid (ascending). Each object is matched to the closest unassigned centroid, provided the distance does not exceed max_distance (default 50 pixels). Matched objects have their centroid, bounding box, and trajectory updated.</w:t>
      </w:r>
    </w:p>
    <w:p>
      <w:pPr>
        <w:spacing w:before="0" w:after="120"/>
        <w:ind w:firstLine="360"/>
        <w:jc w:val="both"/>
      </w:pPr>
      <w:r>
        <w:rPr>
          <w:rFonts w:ascii="Times New Roman" w:hAnsi="Times New Roman"/>
          <w:b w:val="0"/>
          <w:i w:val="0"/>
          <w:sz w:val="24"/>
        </w:rPr>
        <w:t>Disappearance Handling: Unmatched existing objects have their disappeared counter incremented. If the counter exceeds max_disappeared (default 15 frames), the object is deregistered. This tolerance allows the tracker to survive brief occlusions or missed detections without immediately losing the object's identity.</w:t>
      </w:r>
    </w:p>
    <w:p>
      <w:pPr>
        <w:spacing w:before="0" w:after="120"/>
        <w:ind w:firstLine="360"/>
        <w:jc w:val="both"/>
      </w:pPr>
      <w:r>
        <w:rPr>
          <w:rFonts w:ascii="Times New Roman" w:hAnsi="Times New Roman"/>
          <w:b w:val="0"/>
          <w:i w:val="0"/>
          <w:sz w:val="24"/>
        </w:rPr>
        <w:t>Object Deregistration: The deregister() method removes the object from the active objects and disappeared dictionaries but deliberately retains its entry in the history dictionary, preserving the complete trajectory for post-processing.</w:t>
      </w:r>
    </w:p>
    <w:p>
      <w:pPr>
        <w:spacing w:before="0" w:after="120"/>
        <w:ind w:firstLine="360"/>
        <w:jc w:val="both"/>
      </w:pPr>
      <w:r>
        <w:rPr>
          <w:rFonts w:ascii="Times New Roman" w:hAnsi="Times New Roman"/>
          <w:b w:val="0"/>
          <w:i w:val="0"/>
          <w:sz w:val="24"/>
        </w:rPr>
        <w:t>Important note: The matching strategy used is a greedy row-sort-based assignment, not the globally optimal Hungarian algorithm. For small numbers of well-separated objects moving at moderate speed, this is generally sufficient.</w:t>
      </w:r>
    </w:p>
    <w:p>
      <w:pPr>
        <w:spacing w:before="200" w:after="80"/>
      </w:pPr>
      <w:r>
        <w:rPr>
          <w:rFonts w:ascii="Times New Roman" w:hAnsi="Times New Roman"/>
          <w:b/>
          <w:i w:val="0"/>
          <w:sz w:val="28"/>
        </w:rPr>
        <w:t>11.6  Dense Optical Flow (Farneback)</w:t>
      </w:r>
    </w:p>
    <w:p>
      <w:pPr>
        <w:spacing w:before="0" w:after="120"/>
        <w:ind w:firstLine="360"/>
        <w:jc w:val="both"/>
      </w:pPr>
      <w:r>
        <w:rPr>
          <w:rFonts w:ascii="Times New Roman" w:hAnsi="Times New Roman"/>
          <w:b w:val="0"/>
          <w:i w:val="0"/>
          <w:sz w:val="24"/>
        </w:rPr>
        <w:t>Dense optical flow is implemented in src/optical_flow.py using cv2.calcOpticalFlowFarneback. Unlike sparse methods that track selected feature points, the Farneback algorithm estimates a displacement vector for every pixel in the frame.</w:t>
      </w:r>
    </w:p>
    <w:p>
      <w:pPr>
        <w:spacing w:before="0" w:after="120"/>
        <w:ind w:firstLine="360"/>
        <w:jc w:val="both"/>
      </w:pPr>
      <w:r>
        <w:rPr>
          <w:rFonts w:ascii="Times New Roman" w:hAnsi="Times New Roman"/>
          <w:b w:val="0"/>
          <w:i w:val="0"/>
          <w:sz w:val="24"/>
        </w:rPr>
        <w:t>The mathematical basis of optical flow is the brightness constancy assumption: a point in the scene does not change brightness as it moves. If a pixel at position (x, y) at time t moves by (u, v) between frames:</w:t>
      </w:r>
    </w:p>
    <w:p>
      <w:pPr>
        <w:spacing w:after="40"/>
        <w:ind w:left="576"/>
      </w:pPr>
      <w:r>
        <w:rPr>
          <w:rFonts w:ascii="Courier New" w:hAnsi="Courier New"/>
          <w:b w:val="0"/>
          <w:i w:val="0"/>
          <w:sz w:val="20"/>
        </w:rPr>
        <w:t xml:space="preserve">    I(x, y, t) = I(x + u, y + v, t + 1)</w:t>
      </w:r>
    </w:p>
    <w:p>
      <w:pPr>
        <w:spacing w:before="0" w:after="120"/>
        <w:ind w:firstLine="360"/>
        <w:jc w:val="both"/>
      </w:pPr>
      <w:r>
        <w:rPr>
          <w:rFonts w:ascii="Times New Roman" w:hAnsi="Times New Roman"/>
          <w:b w:val="0"/>
          <w:i w:val="0"/>
          <w:sz w:val="24"/>
        </w:rPr>
        <w:t>Expanding by a first-order Taylor approximation yields the optical flow constraint equation. The Farneback method estimates per-pixel flow by locally approximating the image neighbourhood using polynomial expansion and comparing the coefficients of consecutive frames.</w:t>
      </w:r>
    </w:p>
    <w:p>
      <w:pPr>
        <w:spacing w:before="0" w:after="120"/>
        <w:ind w:firstLine="360"/>
        <w:jc w:val="both"/>
      </w:pPr>
      <w:r>
        <w:rPr>
          <w:rFonts w:ascii="Times New Roman" w:hAnsi="Times New Roman"/>
          <w:b w:val="0"/>
          <w:i w:val="0"/>
          <w:sz w:val="24"/>
        </w:rPr>
        <w:t>Algorithm parameters: pyr_scale=0.5 (each pyramid level is half the resolution of the previous), levels=3, winsize=15 (neighbourhood window for polynomial approximation), iterations=3, poly_n=5, poly_sigma=1.2.</w:t>
      </w:r>
    </w:p>
    <w:p>
      <w:pPr>
        <w:spacing w:before="0" w:after="120"/>
        <w:ind w:firstLine="360"/>
        <w:jc w:val="both"/>
      </w:pPr>
      <w:r>
        <w:rPr>
          <w:rFonts w:ascii="Times New Roman" w:hAnsi="Times New Roman"/>
          <w:b w:val="0"/>
          <w:i w:val="0"/>
          <w:sz w:val="24"/>
        </w:rPr>
        <w:t>The resulting flow array is converted from Cartesian (fx, fy) to polar (magnitude, angle) using cv2.cartToPolar. Mean and maximum magnitude are computed. Dominant direction is determined from an 8-bin angle histogram weighted by magnitude. If mean magnitude is below 0.5, the scene is classified as STATIONARY.</w:t>
      </w:r>
    </w:p>
    <w:p>
      <w:pPr>
        <w:spacing w:before="0" w:after="120"/>
        <w:ind w:firstLine="360"/>
        <w:jc w:val="both"/>
      </w:pPr>
      <w:r>
        <w:rPr>
          <w:rFonts w:ascii="Times New Roman" w:hAnsi="Times New Roman"/>
          <w:b w:val="0"/>
          <w:i w:val="0"/>
          <w:sz w:val="24"/>
        </w:rPr>
        <w:t>Optical flow does not produce semantic object identities. It describes how pixel intensities appear to move, not which objects are moving. It is therefore complementary to, rather than a replacement for, the centroid tracker.</w:t>
      </w:r>
    </w:p>
    <w:p>
      <w:pPr>
        <w:spacing w:before="200" w:after="80"/>
      </w:pPr>
      <w:r>
        <w:rPr>
          <w:rFonts w:ascii="Times New Roman" w:hAnsi="Times New Roman"/>
          <w:b/>
          <w:i w:val="0"/>
          <w:sz w:val="28"/>
        </w:rPr>
        <w:t>11.7  KLT / Lucas-Kanade Feature Tracking</w:t>
      </w:r>
    </w:p>
    <w:p>
      <w:pPr>
        <w:spacing w:before="0" w:after="120"/>
        <w:ind w:firstLine="360"/>
        <w:jc w:val="both"/>
      </w:pPr>
      <w:r>
        <w:rPr>
          <w:rFonts w:ascii="Times New Roman" w:hAnsi="Times New Roman"/>
          <w:b w:val="0"/>
          <w:i w:val="0"/>
          <w:sz w:val="24"/>
        </w:rPr>
        <w:t>The KLT tracker is implemented in src/klt_tracker.py. It tracks a sparse set of feature points rather than all pixels, making it computationally cheaper than dense optical flow.</w:t>
      </w:r>
    </w:p>
    <w:p>
      <w:pPr>
        <w:spacing w:before="0" w:after="120"/>
        <w:ind w:firstLine="360"/>
        <w:jc w:val="both"/>
      </w:pPr>
      <w:r>
        <w:rPr>
          <w:rFonts w:ascii="Times New Roman" w:hAnsi="Times New Roman"/>
          <w:b w:val="0"/>
          <w:i w:val="0"/>
          <w:sz w:val="24"/>
        </w:rPr>
        <w:t>Feature Detection: The Shi-Tomasi corner detection algorithm (cv2.goodFeaturesToTrack) identifies up to 100 candidate feature points. Quality level 0.3 sets the minimum acceptable quality relative to the strongest corner. Points must be at least 7 pixels apart (minDistance=7), with blockSize=7.</w:t>
      </w:r>
    </w:p>
    <w:p>
      <w:pPr>
        <w:spacing w:before="0" w:after="120"/>
        <w:ind w:firstLine="360"/>
        <w:jc w:val="both"/>
      </w:pPr>
      <w:r>
        <w:rPr>
          <w:rFonts w:ascii="Times New Roman" w:hAnsi="Times New Roman"/>
          <w:b w:val="0"/>
          <w:i w:val="0"/>
          <w:sz w:val="24"/>
        </w:rPr>
        <w:t>Feature Tracking: cv2.calcOpticalFlowPyrLK (pyramidal Lucas-Kanade) tracks the detected points from the previous frame to the current frame. Pyramidal tracking handles larger displacements: the image is downsampled into a pyramid of 3 levels (maxLevel=2), flow is estimated at the coarsest level, and refined progressively. A 15x15 search window is used at each level. The algorithm returns a status vector: status[i]=1 if point i was successfully tracked.</w:t>
      </w:r>
    </w:p>
    <w:p>
      <w:pPr>
        <w:spacing w:before="0" w:after="120"/>
        <w:ind w:firstLine="360"/>
        <w:jc w:val="both"/>
      </w:pPr>
      <w:r>
        <w:rPr>
          <w:rFonts w:ascii="Times New Roman" w:hAnsi="Times New Roman"/>
          <w:b w:val="0"/>
          <w:i w:val="0"/>
          <w:sz w:val="24"/>
        </w:rPr>
        <w:t>Track Management: Only status=1 points are retained. Each point belongs to a track -- a list of (x, y) positions over time, capped at 50 entries to prevent unbounded growth. This sliding-window trajectory is used for visualisation by drawing polylines connecting recent positions.</w:t>
      </w:r>
    </w:p>
    <w:p>
      <w:pPr>
        <w:spacing w:before="0" w:after="120"/>
        <w:ind w:firstLine="360"/>
        <w:jc w:val="both"/>
      </w:pPr>
      <w:r>
        <w:rPr>
          <w:rFonts w:ascii="Times New Roman" w:hAnsi="Times New Roman"/>
          <w:b w:val="0"/>
          <w:i w:val="0"/>
          <w:sz w:val="24"/>
        </w:rPr>
        <w:t>Feature Re-detection: If the number of tracked points falls below 10, goodFeaturesToTrack is called again on the current frame to refresh the feature set.</w:t>
      </w:r>
    </w:p>
    <w:p>
      <w:pPr>
        <w:spacing w:before="0" w:after="120"/>
        <w:ind w:firstLine="360"/>
        <w:jc w:val="both"/>
      </w:pPr>
      <w:r>
        <w:rPr>
          <w:rFonts w:ascii="Times New Roman" w:hAnsi="Times New Roman"/>
          <w:b w:val="0"/>
          <w:i w:val="0"/>
          <w:sz w:val="24"/>
        </w:rPr>
        <w:t>KLT tracks image features, not semantic objects. A tracked point may lie on any visually distinctive region -- a corner on a moving object, or a corner on a static background element. KLT does not distinguish between moving and stationary features.</w:t>
      </w:r>
    </w:p>
    <w:p>
      <w:pPr>
        <w:spacing w:before="200" w:after="80"/>
      </w:pPr>
      <w:r>
        <w:rPr>
          <w:rFonts w:ascii="Times New Roman" w:hAnsi="Times New Roman"/>
          <w:b/>
          <w:i w:val="0"/>
          <w:sz w:val="28"/>
        </w:rPr>
        <w:t>11.8  Motion Analysis</w:t>
      </w:r>
    </w:p>
    <w:p>
      <w:pPr>
        <w:spacing w:before="0" w:after="120"/>
        <w:ind w:firstLine="360"/>
        <w:jc w:val="both"/>
      </w:pPr>
      <w:r>
        <w:rPr>
          <w:rFonts w:ascii="Times New Roman" w:hAnsi="Times New Roman"/>
          <w:b w:val="0"/>
          <w:i w:val="0"/>
          <w:sz w:val="24"/>
        </w:rPr>
        <w:t>Per-object motion statistics are computed by the MotionAnalyzer class (src/motion_analyzer.py) from the centroid history produced by the tracker. The trajectory history is a list of (x, y) centroid positions, one per tracked frame.</w:t>
      </w:r>
    </w:p>
    <w:p>
      <w:pPr>
        <w:pStyle w:val="ListBullet"/>
        <w:spacing w:after="40"/>
      </w:pPr>
      <w:r>
        <w:rPr>
          <w:rFonts w:ascii="Times New Roman" w:hAnsi="Times New Roman"/>
          <w:b w:val="0"/>
          <w:i w:val="0"/>
          <w:sz w:val="24"/>
        </w:rPr>
        <w:t>Total distance travelled: sum of Euclidean distances between consecutive centroid positions.</w:t>
      </w:r>
    </w:p>
    <w:p>
      <w:pPr>
        <w:spacing w:after="40"/>
        <w:ind w:left="576"/>
      </w:pPr>
      <w:r>
        <w:rPr>
          <w:rFonts w:ascii="Courier New" w:hAnsi="Courier New"/>
          <w:b w:val="0"/>
          <w:i w:val="0"/>
          <w:sz w:val="20"/>
        </w:rPr>
        <w:t xml:space="preserve">    D = sum( sqrt((x_i - x_{i-1})^2 + (y_i - y_{i-1})^2) )  for i in 1..N-1</w:t>
      </w:r>
    </w:p>
    <w:p>
      <w:pPr>
        <w:pStyle w:val="ListBullet"/>
        <w:spacing w:after="40"/>
      </w:pPr>
      <w:r>
        <w:rPr>
          <w:rFonts w:ascii="Times New Roman" w:hAnsi="Times New Roman"/>
          <w:b w:val="0"/>
          <w:i w:val="0"/>
          <w:sz w:val="24"/>
        </w:rPr>
        <w:t>Average pixel velocity: total distance / (N-1), where N = number of tracked frames.</w:t>
      </w:r>
    </w:p>
    <w:p>
      <w:pPr>
        <w:spacing w:after="40"/>
        <w:ind w:left="576"/>
      </w:pPr>
      <w:r>
        <w:rPr>
          <w:rFonts w:ascii="Courier New" w:hAnsi="Courier New"/>
          <w:b w:val="0"/>
          <w:i w:val="0"/>
          <w:sz w:val="20"/>
        </w:rPr>
        <w:t xml:space="preserve">    v_avg = D / (N - 1)</w:t>
      </w:r>
    </w:p>
    <w:p>
      <w:pPr>
        <w:pStyle w:val="ListBullet"/>
        <w:spacing w:after="40"/>
      </w:pPr>
      <w:r>
        <w:rPr>
          <w:rFonts w:ascii="Times New Roman" w:hAnsi="Times New Roman"/>
          <w:b w:val="0"/>
          <w:i w:val="0"/>
          <w:sz w:val="24"/>
        </w:rPr>
        <w:t>Maximum pixel velocity: the largest single inter-frame displacement.</w:t>
      </w:r>
    </w:p>
    <w:p>
      <w:pPr>
        <w:pStyle w:val="ListBullet"/>
        <w:spacing w:after="40"/>
      </w:pPr>
      <w:r>
        <w:rPr>
          <w:rFonts w:ascii="Times New Roman" w:hAnsi="Times New Roman"/>
          <w:b w:val="0"/>
          <w:i w:val="0"/>
          <w:sz w:val="24"/>
        </w:rPr>
        <w:t>Direction: computed from net displacement (dx, dy) between first and last centroid using atan2, mapped to one of eight compass directions or STATIONARY if |dx|&lt;2 and |dy|&lt;2.</w:t>
      </w:r>
    </w:p>
    <w:p>
      <w:pPr>
        <w:pStyle w:val="ListBullet"/>
        <w:spacing w:after="40"/>
      </w:pPr>
      <w:r>
        <w:rPr>
          <w:rFonts w:ascii="Times New Roman" w:hAnsi="Times New Roman"/>
          <w:b w:val="0"/>
          <w:i w:val="0"/>
          <w:sz w:val="24"/>
        </w:rPr>
        <w:t>is_moving flag: True if total distance &gt; 10.0 pixels.</w:t>
      </w:r>
    </w:p>
    <w:p>
      <w:pPr>
        <w:spacing w:before="0" w:after="120"/>
        <w:ind w:firstLine="360"/>
        <w:jc w:val="both"/>
      </w:pPr>
      <w:r>
        <w:rPr>
          <w:rFonts w:ascii="Times New Roman" w:hAnsi="Times New Roman"/>
          <w:b w:val="0"/>
          <w:i w:val="0"/>
          <w:sz w:val="24"/>
        </w:rPr>
        <w:t>All velocity measurements are in pixels per frame. Without camera calibration information (focal length, sensor size, object distance) it is not possible to convert these to physical units such as metres per second.</w:t>
      </w:r>
    </w:p>
    <w:p>
      <w:r>
        <w:br w:type="page"/>
      </w:r>
    </w:p>
    <w:p>
      <w:pPr>
        <w:spacing w:before="200" w:after="80"/>
      </w:pPr>
      <w:r>
        <w:rPr>
          <w:rFonts w:ascii="Times New Roman" w:hAnsi="Times New Roman"/>
          <w:b/>
          <w:i w:val="0"/>
          <w:sz w:val="32"/>
        </w:rPr>
        <w:t>12. DATASET</w:t>
      </w:r>
    </w:p>
    <w:p>
      <w:pPr>
        <w:spacing w:before="0" w:after="120"/>
        <w:ind w:firstLine="360"/>
        <w:jc w:val="both"/>
      </w:pPr>
      <w:r>
        <w:rPr>
          <w:rFonts w:ascii="Times New Roman" w:hAnsi="Times New Roman"/>
          <w:b w:val="0"/>
          <w:i w:val="0"/>
          <w:sz w:val="24"/>
        </w:rPr>
        <w:t>Evaluating a tracking system against real-world video is difficult because manually annotating every frame with ground-truth bounding boxes is time-consuming and error-prone. To enable objective and reproducible evaluation, a synthetic video dataset was generated using scripts/generate_test_video.py.</w:t>
      </w:r>
    </w:p>
    <w:p>
      <w:pPr>
        <w:spacing w:before="200" w:after="80"/>
      </w:pPr>
      <w:r>
        <w:rPr>
          <w:rFonts w:ascii="Times New Roman" w:hAnsi="Times New Roman"/>
          <w:b/>
          <w:i w:val="0"/>
          <w:sz w:val="28"/>
        </w:rPr>
        <w:t>12.1  Synthetic Video Generation</w:t>
      </w:r>
    </w:p>
    <w:p>
      <w:pPr>
        <w:spacing w:before="0" w:after="120"/>
        <w:ind w:firstLine="360"/>
        <w:jc w:val="both"/>
      </w:pPr>
      <w:r>
        <w:rPr>
          <w:rFonts w:ascii="Times New Roman" w:hAnsi="Times New Roman"/>
          <w:b w:val="0"/>
          <w:i w:val="0"/>
          <w:sz w:val="24"/>
        </w:rPr>
        <w:t>The generator creates a 300-frame video at 640x480 pixels and 30 FPS. The background is a random noise array with pixel values uniformly distributed between 20 and 50 (a dark, noisy background), regenerated independently for each frame. A static dark rectangle (pixel value approximately 60) is drawn at coordinates (200,200) to (300,400) in every frame, providing a static background element that tests whether the subtractor correctly ignores stationary regions.</w:t>
      </w:r>
    </w:p>
    <w:p>
      <w:pPr>
        <w:spacing w:before="0" w:after="120"/>
        <w:ind w:firstLine="360"/>
        <w:jc w:val="both"/>
      </w:pPr>
      <w:r>
        <w:rPr>
          <w:rFonts w:ascii="Times New Roman" w:hAnsi="Times New Roman"/>
          <w:b w:val="0"/>
          <w:i w:val="0"/>
          <w:sz w:val="24"/>
        </w:rPr>
        <w:t>Three objects move across the scene with fixed, deterministic velocities:</w:t>
      </w:r>
    </w:p>
    <w:p>
      <w:pPr>
        <w:spacing w:after="60"/>
        <w:jc w:val="center"/>
      </w:pPr>
      <w:r>
        <w:rPr>
          <w:rFonts w:ascii="Times New Roman" w:hAnsi="Times New Roman"/>
          <w:b/>
          <w:i w:val="0"/>
          <w:sz w:val="20"/>
        </w:rPr>
        <w:t>Table 2: Synthetic Dataset Objects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20"/>
              </w:rPr>
              <w:t>ID</w:t>
            </w:r>
          </w:p>
        </w:tc>
        <w:tc>
          <w:tcPr>
            <w:tcW w:type="dxa" w:w="1234"/>
          </w:tcPr>
          <w:p>
            <w:pPr>
              <w:jc w:val="center"/>
            </w:pPr>
            <w:r>
              <w:rPr>
                <w:rFonts w:ascii="Times New Roman" w:hAnsi="Times New Roman"/>
                <w:b/>
                <w:sz w:val="20"/>
              </w:rPr>
              <w:t>Shape</w:t>
            </w:r>
          </w:p>
        </w:tc>
        <w:tc>
          <w:tcPr>
            <w:tcW w:type="dxa" w:w="1234"/>
          </w:tcPr>
          <w:p>
            <w:pPr>
              <w:jc w:val="center"/>
            </w:pPr>
            <w:r>
              <w:rPr>
                <w:rFonts w:ascii="Times New Roman" w:hAnsi="Times New Roman"/>
                <w:b/>
                <w:sz w:val="20"/>
              </w:rPr>
              <w:t>Colour</w:t>
            </w:r>
          </w:p>
        </w:tc>
        <w:tc>
          <w:tcPr>
            <w:tcW w:type="dxa" w:w="1234"/>
          </w:tcPr>
          <w:p>
            <w:pPr>
              <w:jc w:val="center"/>
            </w:pPr>
            <w:r>
              <w:rPr>
                <w:rFonts w:ascii="Times New Roman" w:hAnsi="Times New Roman"/>
                <w:b/>
                <w:sz w:val="20"/>
              </w:rPr>
              <w:t>Size</w:t>
            </w:r>
          </w:p>
        </w:tc>
        <w:tc>
          <w:tcPr>
            <w:tcW w:type="dxa" w:w="1234"/>
          </w:tcPr>
          <w:p>
            <w:pPr>
              <w:jc w:val="center"/>
            </w:pPr>
            <w:r>
              <w:rPr>
                <w:rFonts w:ascii="Times New Roman" w:hAnsi="Times New Roman"/>
                <w:b/>
                <w:sz w:val="20"/>
              </w:rPr>
              <w:t>Start (x,y)</w:t>
            </w:r>
          </w:p>
        </w:tc>
        <w:tc>
          <w:tcPr>
            <w:tcW w:type="dxa" w:w="1234"/>
          </w:tcPr>
          <w:p>
            <w:pPr>
              <w:jc w:val="center"/>
            </w:pPr>
            <w:r>
              <w:rPr>
                <w:rFonts w:ascii="Times New Roman" w:hAnsi="Times New Roman"/>
                <w:b/>
                <w:sz w:val="20"/>
              </w:rPr>
              <w:t>Velocity (vx,vy)</w:t>
            </w:r>
          </w:p>
        </w:tc>
        <w:tc>
          <w:tcPr>
            <w:tcW w:type="dxa" w:w="1234"/>
          </w:tcPr>
          <w:p>
            <w:pPr>
              <w:jc w:val="center"/>
            </w:pPr>
            <w:r>
              <w:rPr>
                <w:rFonts w:ascii="Times New Roman" w:hAnsi="Times New Roman"/>
                <w:b/>
                <w:sz w:val="20"/>
              </w:rPr>
              <w:t>Direction</w:t>
            </w:r>
          </w:p>
        </w:tc>
      </w:tr>
      <w:tr>
        <w:tc>
          <w:tcPr>
            <w:tcW w:type="dxa" w:w="1234"/>
          </w:tcPr>
          <w:p>
            <w:r>
              <w:rPr>
                <w:rFonts w:ascii="Times New Roman" w:hAnsi="Times New Roman"/>
                <w:sz w:val="20"/>
              </w:rPr>
              <w:t>1</w:t>
            </w:r>
          </w:p>
        </w:tc>
        <w:tc>
          <w:tcPr>
            <w:tcW w:type="dxa" w:w="1234"/>
          </w:tcPr>
          <w:p>
            <w:r>
              <w:rPr>
                <w:rFonts w:ascii="Times New Roman" w:hAnsi="Times New Roman"/>
                <w:sz w:val="20"/>
              </w:rPr>
              <w:t>Filled rectangle</w:t>
            </w:r>
          </w:p>
        </w:tc>
        <w:tc>
          <w:tcPr>
            <w:tcW w:type="dxa" w:w="1234"/>
          </w:tcPr>
          <w:p>
            <w:r>
              <w:rPr>
                <w:rFonts w:ascii="Times New Roman" w:hAnsi="Times New Roman"/>
                <w:sz w:val="20"/>
              </w:rPr>
              <w:t>Blue (BGR: 0,0,255)</w:t>
            </w:r>
          </w:p>
        </w:tc>
        <w:tc>
          <w:tcPr>
            <w:tcW w:type="dxa" w:w="1234"/>
          </w:tcPr>
          <w:p>
            <w:r>
              <w:rPr>
                <w:rFonts w:ascii="Times New Roman" w:hAnsi="Times New Roman"/>
                <w:sz w:val="20"/>
              </w:rPr>
              <w:t>40 x 40 px</w:t>
            </w:r>
          </w:p>
        </w:tc>
        <w:tc>
          <w:tcPr>
            <w:tcW w:type="dxa" w:w="1234"/>
          </w:tcPr>
          <w:p>
            <w:r>
              <w:rPr>
                <w:rFonts w:ascii="Times New Roman" w:hAnsi="Times New Roman"/>
                <w:sz w:val="20"/>
              </w:rPr>
              <w:t>(50, 100)</w:t>
            </w:r>
          </w:p>
        </w:tc>
        <w:tc>
          <w:tcPr>
            <w:tcW w:type="dxa" w:w="1234"/>
          </w:tcPr>
          <w:p>
            <w:r>
              <w:rPr>
                <w:rFonts w:ascii="Times New Roman" w:hAnsi="Times New Roman"/>
                <w:sz w:val="20"/>
              </w:rPr>
              <w:t>(+2.0, 0.0)</w:t>
            </w:r>
          </w:p>
        </w:tc>
        <w:tc>
          <w:tcPr>
            <w:tcW w:type="dxa" w:w="1234"/>
          </w:tcPr>
          <w:p>
            <w:r>
              <w:rPr>
                <w:rFonts w:ascii="Times New Roman" w:hAnsi="Times New Roman"/>
                <w:sz w:val="20"/>
              </w:rPr>
              <w:t>Horizontal right</w:t>
            </w:r>
          </w:p>
        </w:tc>
      </w:tr>
      <w:tr>
        <w:tc>
          <w:tcPr>
            <w:tcW w:type="dxa" w:w="1234"/>
          </w:tcPr>
          <w:p>
            <w:r>
              <w:rPr>
                <w:rFonts w:ascii="Times New Roman" w:hAnsi="Times New Roman"/>
                <w:sz w:val="20"/>
              </w:rPr>
              <w:t>2</w:t>
            </w:r>
          </w:p>
        </w:tc>
        <w:tc>
          <w:tcPr>
            <w:tcW w:type="dxa" w:w="1234"/>
          </w:tcPr>
          <w:p>
            <w:r>
              <w:rPr>
                <w:rFonts w:ascii="Times New Roman" w:hAnsi="Times New Roman"/>
                <w:sz w:val="20"/>
              </w:rPr>
              <w:t>Filled circle</w:t>
            </w:r>
          </w:p>
        </w:tc>
        <w:tc>
          <w:tcPr>
            <w:tcW w:type="dxa" w:w="1234"/>
          </w:tcPr>
          <w:p>
            <w:r>
              <w:rPr>
                <w:rFonts w:ascii="Times New Roman" w:hAnsi="Times New Roman"/>
                <w:sz w:val="20"/>
              </w:rPr>
              <w:t>Green (BGR: 0,255,0)</w:t>
            </w:r>
          </w:p>
        </w:tc>
        <w:tc>
          <w:tcPr>
            <w:tcW w:type="dxa" w:w="1234"/>
          </w:tcPr>
          <w:p>
            <w:r>
              <w:rPr>
                <w:rFonts w:ascii="Times New Roman" w:hAnsi="Times New Roman"/>
                <w:sz w:val="20"/>
              </w:rPr>
              <w:t>30 px radius</w:t>
            </w:r>
          </w:p>
        </w:tc>
        <w:tc>
          <w:tcPr>
            <w:tcW w:type="dxa" w:w="1234"/>
          </w:tcPr>
          <w:p>
            <w:r>
              <w:rPr>
                <w:rFonts w:ascii="Times New Roman" w:hAnsi="Times New Roman"/>
                <w:sz w:val="20"/>
              </w:rPr>
              <w:t>(500, 50)</w:t>
            </w:r>
          </w:p>
        </w:tc>
        <w:tc>
          <w:tcPr>
            <w:tcW w:type="dxa" w:w="1234"/>
          </w:tcPr>
          <w:p>
            <w:r>
              <w:rPr>
                <w:rFonts w:ascii="Times New Roman" w:hAnsi="Times New Roman"/>
                <w:sz w:val="20"/>
              </w:rPr>
              <w:t>(-1.5, +1.5)</w:t>
            </w:r>
          </w:p>
        </w:tc>
        <w:tc>
          <w:tcPr>
            <w:tcW w:type="dxa" w:w="1234"/>
          </w:tcPr>
          <w:p>
            <w:r>
              <w:rPr>
                <w:rFonts w:ascii="Times New Roman" w:hAnsi="Times New Roman"/>
                <w:sz w:val="20"/>
              </w:rPr>
              <w:t>Diagonal down-left</w:t>
            </w:r>
          </w:p>
        </w:tc>
      </w:tr>
      <w:tr>
        <w:tc>
          <w:tcPr>
            <w:tcW w:type="dxa" w:w="1234"/>
          </w:tcPr>
          <w:p>
            <w:r>
              <w:rPr>
                <w:rFonts w:ascii="Times New Roman" w:hAnsi="Times New Roman"/>
                <w:sz w:val="20"/>
              </w:rPr>
              <w:t>3</w:t>
            </w:r>
          </w:p>
        </w:tc>
        <w:tc>
          <w:tcPr>
            <w:tcW w:type="dxa" w:w="1234"/>
          </w:tcPr>
          <w:p>
            <w:r>
              <w:rPr>
                <w:rFonts w:ascii="Times New Roman" w:hAnsi="Times New Roman"/>
                <w:sz w:val="20"/>
              </w:rPr>
              <w:t>Filled rectangle</w:t>
            </w:r>
          </w:p>
        </w:tc>
        <w:tc>
          <w:tcPr>
            <w:tcW w:type="dxa" w:w="1234"/>
          </w:tcPr>
          <w:p>
            <w:r>
              <w:rPr>
                <w:rFonts w:ascii="Times New Roman" w:hAnsi="Times New Roman"/>
                <w:sz w:val="20"/>
              </w:rPr>
              <w:t>Red (BGR: 255,0,0)</w:t>
            </w:r>
          </w:p>
        </w:tc>
        <w:tc>
          <w:tcPr>
            <w:tcW w:type="dxa" w:w="1234"/>
          </w:tcPr>
          <w:p>
            <w:r>
              <w:rPr>
                <w:rFonts w:ascii="Times New Roman" w:hAnsi="Times New Roman"/>
                <w:sz w:val="20"/>
              </w:rPr>
              <w:t>20 x 60 px</w:t>
            </w:r>
          </w:p>
        </w:tc>
        <w:tc>
          <w:tcPr>
            <w:tcW w:type="dxa" w:w="1234"/>
          </w:tcPr>
          <w:p>
            <w:r>
              <w:rPr>
                <w:rFonts w:ascii="Times New Roman" w:hAnsi="Times New Roman"/>
                <w:sz w:val="20"/>
              </w:rPr>
              <w:t>(50, 300)</w:t>
            </w:r>
          </w:p>
        </w:tc>
        <w:tc>
          <w:tcPr>
            <w:tcW w:type="dxa" w:w="1234"/>
          </w:tcPr>
          <w:p>
            <w:r>
              <w:rPr>
                <w:rFonts w:ascii="Times New Roman" w:hAnsi="Times New Roman"/>
                <w:sz w:val="20"/>
              </w:rPr>
              <w:t>(+4.0, +0.5)</w:t>
            </w:r>
          </w:p>
        </w:tc>
        <w:tc>
          <w:tcPr>
            <w:tcW w:type="dxa" w:w="1234"/>
          </w:tcPr>
          <w:p>
            <w:r>
              <w:rPr>
                <w:rFonts w:ascii="Times New Roman" w:hAnsi="Times New Roman"/>
                <w:sz w:val="20"/>
              </w:rPr>
              <w:t>Predominantly right</w:t>
            </w:r>
          </w:p>
        </w:tc>
      </w:tr>
    </w:tbl>
    <w:p/>
    <w:p>
      <w:pPr>
        <w:spacing w:before="0" w:after="120"/>
        <w:ind w:firstLine="360"/>
        <w:jc w:val="both"/>
      </w:pPr>
      <w:r>
        <w:rPr>
          <w:rFonts w:ascii="Times New Roman" w:hAnsi="Times New Roman"/>
          <w:b w:val="0"/>
          <w:i w:val="0"/>
          <w:sz w:val="24"/>
        </w:rPr>
        <w:t>The generator uses numpy.random.seed(42), making the background noise pattern identical across every run. Object positions are updated by adding the velocity vector to the current position each frame, producing perfectly linear trajectories. No collision detection or boundary wrapping is implemented.</w:t>
      </w:r>
    </w:p>
    <w:p>
      <w:pPr>
        <w:spacing w:before="200" w:after="80"/>
      </w:pPr>
      <w:r>
        <w:rPr>
          <w:rFonts w:ascii="Times New Roman" w:hAnsi="Times New Roman"/>
          <w:b/>
          <w:i w:val="0"/>
          <w:sz w:val="28"/>
        </w:rPr>
        <w:t>12.2  Dataset Characteristics</w:t>
      </w:r>
    </w:p>
    <w:p>
      <w:pPr>
        <w:spacing w:after="60"/>
        <w:jc w:val="center"/>
      </w:pPr>
      <w:r>
        <w:rPr>
          <w:rFonts w:ascii="Times New Roman" w:hAnsi="Times New Roman"/>
          <w:b/>
          <w:i w:val="0"/>
          <w:sz w:val="20"/>
        </w:rPr>
        <w:t>Table 3: Synthetic Dataset Characteristics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Property</w:t>
            </w:r>
          </w:p>
        </w:tc>
        <w:tc>
          <w:tcPr>
            <w:tcW w:type="dxa" w:w="4320"/>
          </w:tcPr>
          <w:p>
            <w:pPr>
              <w:jc w:val="center"/>
            </w:pPr>
            <w:r>
              <w:rPr>
                <w:rFonts w:ascii="Times New Roman" w:hAnsi="Times New Roman"/>
                <w:b/>
                <w:sz w:val="20"/>
              </w:rPr>
              <w:t>Value</w:t>
            </w:r>
          </w:p>
        </w:tc>
      </w:tr>
      <w:tr>
        <w:tc>
          <w:tcPr>
            <w:tcW w:type="dxa" w:w="4320"/>
          </w:tcPr>
          <w:p>
            <w:r>
              <w:rPr>
                <w:rFonts w:ascii="Times New Roman" w:hAnsi="Times New Roman"/>
                <w:sz w:val="20"/>
              </w:rPr>
              <w:t>Resolution</w:t>
            </w:r>
          </w:p>
        </w:tc>
        <w:tc>
          <w:tcPr>
            <w:tcW w:type="dxa" w:w="4320"/>
          </w:tcPr>
          <w:p>
            <w:r>
              <w:rPr>
                <w:rFonts w:ascii="Times New Roman" w:hAnsi="Times New Roman"/>
                <w:sz w:val="20"/>
              </w:rPr>
              <w:t>640 x 480 pixels</w:t>
            </w:r>
          </w:p>
        </w:tc>
      </w:tr>
      <w:tr>
        <w:tc>
          <w:tcPr>
            <w:tcW w:type="dxa" w:w="4320"/>
          </w:tcPr>
          <w:p>
            <w:r>
              <w:rPr>
                <w:rFonts w:ascii="Times New Roman" w:hAnsi="Times New Roman"/>
                <w:sz w:val="20"/>
              </w:rPr>
              <w:t>Frame rate</w:t>
            </w:r>
          </w:p>
        </w:tc>
        <w:tc>
          <w:tcPr>
            <w:tcW w:type="dxa" w:w="4320"/>
          </w:tcPr>
          <w:p>
            <w:r>
              <w:rPr>
                <w:rFonts w:ascii="Times New Roman" w:hAnsi="Times New Roman"/>
                <w:sz w:val="20"/>
              </w:rPr>
              <w:t>30 FPS</w:t>
            </w:r>
          </w:p>
        </w:tc>
      </w:tr>
      <w:tr>
        <w:tc>
          <w:tcPr>
            <w:tcW w:type="dxa" w:w="4320"/>
          </w:tcPr>
          <w:p>
            <w:r>
              <w:rPr>
                <w:rFonts w:ascii="Times New Roman" w:hAnsi="Times New Roman"/>
                <w:sz w:val="20"/>
              </w:rPr>
              <w:t>Duration</w:t>
            </w:r>
          </w:p>
        </w:tc>
        <w:tc>
          <w:tcPr>
            <w:tcW w:type="dxa" w:w="4320"/>
          </w:tcPr>
          <w:p>
            <w:r>
              <w:rPr>
                <w:rFonts w:ascii="Times New Roman" w:hAnsi="Times New Roman"/>
                <w:sz w:val="20"/>
              </w:rPr>
              <w:t>300 frames (10 seconds)</w:t>
            </w:r>
          </w:p>
        </w:tc>
      </w:tr>
      <w:tr>
        <w:tc>
          <w:tcPr>
            <w:tcW w:type="dxa" w:w="4320"/>
          </w:tcPr>
          <w:p>
            <w:r>
              <w:rPr>
                <w:rFonts w:ascii="Times New Roman" w:hAnsi="Times New Roman"/>
                <w:sz w:val="20"/>
              </w:rPr>
              <w:t>Number of moving objects</w:t>
            </w:r>
          </w:p>
        </w:tc>
        <w:tc>
          <w:tcPr>
            <w:tcW w:type="dxa" w:w="4320"/>
          </w:tcPr>
          <w:p>
            <w:r>
              <w:rPr>
                <w:rFonts w:ascii="Times New Roman" w:hAnsi="Times New Roman"/>
                <w:sz w:val="20"/>
              </w:rPr>
              <w:t>3</w:t>
            </w:r>
          </w:p>
        </w:tc>
      </w:tr>
      <w:tr>
        <w:tc>
          <w:tcPr>
            <w:tcW w:type="dxa" w:w="4320"/>
          </w:tcPr>
          <w:p>
            <w:r>
              <w:rPr>
                <w:rFonts w:ascii="Times New Roman" w:hAnsi="Times New Roman"/>
                <w:sz w:val="20"/>
              </w:rPr>
              <w:t>Object types</w:t>
            </w:r>
          </w:p>
        </w:tc>
        <w:tc>
          <w:tcPr>
            <w:tcW w:type="dxa" w:w="4320"/>
          </w:tcPr>
          <w:p>
            <w:r>
              <w:rPr>
                <w:rFonts w:ascii="Times New Roman" w:hAnsi="Times New Roman"/>
                <w:sz w:val="20"/>
              </w:rPr>
              <w:t>2 rectangles, 1 circle</w:t>
            </w:r>
          </w:p>
        </w:tc>
      </w:tr>
      <w:tr>
        <w:tc>
          <w:tcPr>
            <w:tcW w:type="dxa" w:w="4320"/>
          </w:tcPr>
          <w:p>
            <w:r>
              <w:rPr>
                <w:rFonts w:ascii="Times New Roman" w:hAnsi="Times New Roman"/>
                <w:sz w:val="20"/>
              </w:rPr>
              <w:t>Background</w:t>
            </w:r>
          </w:p>
        </w:tc>
        <w:tc>
          <w:tcPr>
            <w:tcW w:type="dxa" w:w="4320"/>
          </w:tcPr>
          <w:p>
            <w:r>
              <w:rPr>
                <w:rFonts w:ascii="Times New Roman" w:hAnsi="Times New Roman"/>
                <w:sz w:val="20"/>
              </w:rPr>
              <w:t>Random noise (seed=42) with one static dark rectangle</w:t>
            </w:r>
          </w:p>
        </w:tc>
      </w:tr>
      <w:tr>
        <w:tc>
          <w:tcPr>
            <w:tcW w:type="dxa" w:w="4320"/>
          </w:tcPr>
          <w:p>
            <w:r>
              <w:rPr>
                <w:rFonts w:ascii="Times New Roman" w:hAnsi="Times New Roman"/>
                <w:sz w:val="20"/>
              </w:rPr>
              <w:t>Object overlap</w:t>
            </w:r>
          </w:p>
        </w:tc>
        <w:tc>
          <w:tcPr>
            <w:tcW w:type="dxa" w:w="4320"/>
          </w:tcPr>
          <w:p>
            <w:r>
              <w:rPr>
                <w:rFonts w:ascii="Times New Roman" w:hAnsi="Times New Roman"/>
                <w:sz w:val="20"/>
              </w:rPr>
              <w:t>None by design (objects start at well-separated positions)</w:t>
            </w:r>
          </w:p>
        </w:tc>
      </w:tr>
      <w:tr>
        <w:tc>
          <w:tcPr>
            <w:tcW w:type="dxa" w:w="4320"/>
          </w:tcPr>
          <w:p>
            <w:r>
              <w:rPr>
                <w:rFonts w:ascii="Times New Roman" w:hAnsi="Times New Roman"/>
                <w:sz w:val="20"/>
              </w:rPr>
              <w:t>Ground truth records</w:t>
            </w:r>
          </w:p>
        </w:tc>
        <w:tc>
          <w:tcPr>
            <w:tcW w:type="dxa" w:w="4320"/>
          </w:tcPr>
          <w:p>
            <w:r>
              <w:rPr>
                <w:rFonts w:ascii="Times New Roman" w:hAnsi="Times New Roman"/>
                <w:sz w:val="20"/>
              </w:rPr>
              <w:t>900 rows (300 frames x 3 objects)</w:t>
            </w:r>
          </w:p>
        </w:tc>
      </w:tr>
    </w:tbl>
    <w:p/>
    <w:p>
      <w:r>
        <w:br w:type="page"/>
      </w:r>
    </w:p>
    <w:p>
      <w:pPr>
        <w:spacing w:before="200" w:after="80"/>
      </w:pPr>
      <w:r>
        <w:rPr>
          <w:rFonts w:ascii="Times New Roman" w:hAnsi="Times New Roman"/>
          <w:b/>
          <w:i w:val="0"/>
          <w:sz w:val="32"/>
        </w:rPr>
        <w:t>13. GROUND TRUTH GENERATION</w:t>
      </w:r>
    </w:p>
    <w:p>
      <w:pPr>
        <w:spacing w:before="0" w:after="120"/>
        <w:ind w:firstLine="360"/>
        <w:jc w:val="both"/>
      </w:pPr>
      <w:r>
        <w:rPr>
          <w:rFonts w:ascii="Times New Roman" w:hAnsi="Times New Roman"/>
          <w:b w:val="0"/>
          <w:i w:val="0"/>
          <w:sz w:val="24"/>
        </w:rPr>
        <w:t>While generating the video frames, the script simultaneously records the exact position of every object in every frame to data/synthetic_ground_truth.csv. For each frame and each object, the record contains:</w:t>
      </w:r>
    </w:p>
    <w:p>
      <w:pPr>
        <w:spacing w:after="60"/>
        <w:jc w:val="center"/>
      </w:pPr>
      <w:r>
        <w:rPr>
          <w:rFonts w:ascii="Times New Roman" w:hAnsi="Times New Roman"/>
          <w:b/>
          <w:i w:val="0"/>
          <w:sz w:val="20"/>
        </w:rPr>
        <w:t>Table 4: Ground Truth CSV Format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Column</w:t>
            </w:r>
          </w:p>
        </w:tc>
        <w:tc>
          <w:tcPr>
            <w:tcW w:type="dxa" w:w="4320"/>
          </w:tcPr>
          <w:p>
            <w:pPr>
              <w:jc w:val="center"/>
            </w:pPr>
            <w:r>
              <w:rPr>
                <w:rFonts w:ascii="Times New Roman" w:hAnsi="Times New Roman"/>
                <w:b/>
                <w:sz w:val="20"/>
              </w:rPr>
              <w:t>Description</w:t>
            </w:r>
          </w:p>
        </w:tc>
      </w:tr>
      <w:tr>
        <w:tc>
          <w:tcPr>
            <w:tcW w:type="dxa" w:w="4320"/>
          </w:tcPr>
          <w:p>
            <w:r>
              <w:rPr>
                <w:rFonts w:ascii="Times New Roman" w:hAnsi="Times New Roman"/>
                <w:sz w:val="20"/>
              </w:rPr>
              <w:t>frame</w:t>
            </w:r>
          </w:p>
        </w:tc>
        <w:tc>
          <w:tcPr>
            <w:tcW w:type="dxa" w:w="4320"/>
          </w:tcPr>
          <w:p>
            <w:r>
              <w:rPr>
                <w:rFonts w:ascii="Times New Roman" w:hAnsi="Times New Roman"/>
                <w:sz w:val="20"/>
              </w:rPr>
              <w:t>Integer frame number (1-indexed); 300 frames x 3 objects = 900 rows</w:t>
            </w:r>
          </w:p>
        </w:tc>
      </w:tr>
      <w:tr>
        <w:tc>
          <w:tcPr>
            <w:tcW w:type="dxa" w:w="4320"/>
          </w:tcPr>
          <w:p>
            <w:r>
              <w:rPr>
                <w:rFonts w:ascii="Times New Roman" w:hAnsi="Times New Roman"/>
                <w:sz w:val="20"/>
              </w:rPr>
              <w:t>object_id</w:t>
            </w:r>
          </w:p>
        </w:tc>
        <w:tc>
          <w:tcPr>
            <w:tcW w:type="dxa" w:w="4320"/>
          </w:tcPr>
          <w:p>
            <w:r>
              <w:rPr>
                <w:rFonts w:ascii="Times New Roman" w:hAnsi="Times New Roman"/>
                <w:sz w:val="20"/>
              </w:rPr>
              <w:t>Integer object identifier (1, 2, or 3)</w:t>
            </w:r>
          </w:p>
        </w:tc>
      </w:tr>
      <w:tr>
        <w:tc>
          <w:tcPr>
            <w:tcW w:type="dxa" w:w="4320"/>
          </w:tcPr>
          <w:p>
            <w:r>
              <w:rPr>
                <w:rFonts w:ascii="Times New Roman" w:hAnsi="Times New Roman"/>
                <w:sz w:val="20"/>
              </w:rPr>
              <w:t>centroid_x</w:t>
            </w:r>
          </w:p>
        </w:tc>
        <w:tc>
          <w:tcPr>
            <w:tcW w:type="dxa" w:w="4320"/>
          </w:tcPr>
          <w:p>
            <w:r>
              <w:rPr>
                <w:rFonts w:ascii="Times New Roman" w:hAnsi="Times New Roman"/>
                <w:sz w:val="20"/>
              </w:rPr>
              <w:t>Float x-coordinate of bounding-box centroid (x + w/2)</w:t>
            </w:r>
          </w:p>
        </w:tc>
      </w:tr>
      <w:tr>
        <w:tc>
          <w:tcPr>
            <w:tcW w:type="dxa" w:w="4320"/>
          </w:tcPr>
          <w:p>
            <w:r>
              <w:rPr>
                <w:rFonts w:ascii="Times New Roman" w:hAnsi="Times New Roman"/>
                <w:sz w:val="20"/>
              </w:rPr>
              <w:t>centroid_y</w:t>
            </w:r>
          </w:p>
        </w:tc>
        <w:tc>
          <w:tcPr>
            <w:tcW w:type="dxa" w:w="4320"/>
          </w:tcPr>
          <w:p>
            <w:r>
              <w:rPr>
                <w:rFonts w:ascii="Times New Roman" w:hAnsi="Times New Roman"/>
                <w:sz w:val="20"/>
              </w:rPr>
              <w:t>Float y-coordinate of bounding-box centroid (y + h/2)</w:t>
            </w:r>
          </w:p>
        </w:tc>
      </w:tr>
      <w:tr>
        <w:tc>
          <w:tcPr>
            <w:tcW w:type="dxa" w:w="4320"/>
          </w:tcPr>
          <w:p>
            <w:r>
              <w:rPr>
                <w:rFonts w:ascii="Times New Roman" w:hAnsi="Times New Roman"/>
                <w:sz w:val="20"/>
              </w:rPr>
              <w:t>bbox_x</w:t>
            </w:r>
          </w:p>
        </w:tc>
        <w:tc>
          <w:tcPr>
            <w:tcW w:type="dxa" w:w="4320"/>
          </w:tcPr>
          <w:p>
            <w:r>
              <w:rPr>
                <w:rFonts w:ascii="Times New Roman" w:hAnsi="Times New Roman"/>
                <w:sz w:val="20"/>
              </w:rPr>
              <w:t>Integer x-coordinate of top-left corner</w:t>
            </w:r>
          </w:p>
        </w:tc>
      </w:tr>
      <w:tr>
        <w:tc>
          <w:tcPr>
            <w:tcW w:type="dxa" w:w="4320"/>
          </w:tcPr>
          <w:p>
            <w:r>
              <w:rPr>
                <w:rFonts w:ascii="Times New Roman" w:hAnsi="Times New Roman"/>
                <w:sz w:val="20"/>
              </w:rPr>
              <w:t>bbox_y</w:t>
            </w:r>
          </w:p>
        </w:tc>
        <w:tc>
          <w:tcPr>
            <w:tcW w:type="dxa" w:w="4320"/>
          </w:tcPr>
          <w:p>
            <w:r>
              <w:rPr>
                <w:rFonts w:ascii="Times New Roman" w:hAnsi="Times New Roman"/>
                <w:sz w:val="20"/>
              </w:rPr>
              <w:t>Integer y-coordinate of top-left corner</w:t>
            </w:r>
          </w:p>
        </w:tc>
      </w:tr>
      <w:tr>
        <w:tc>
          <w:tcPr>
            <w:tcW w:type="dxa" w:w="4320"/>
          </w:tcPr>
          <w:p>
            <w:r>
              <w:rPr>
                <w:rFonts w:ascii="Times New Roman" w:hAnsi="Times New Roman"/>
                <w:sz w:val="20"/>
              </w:rPr>
              <w:t>bbox_w</w:t>
            </w:r>
          </w:p>
        </w:tc>
        <w:tc>
          <w:tcPr>
            <w:tcW w:type="dxa" w:w="4320"/>
          </w:tcPr>
          <w:p>
            <w:r>
              <w:rPr>
                <w:rFonts w:ascii="Times New Roman" w:hAnsi="Times New Roman"/>
                <w:sz w:val="20"/>
              </w:rPr>
              <w:t>Integer width of bounding box in pixels</w:t>
            </w:r>
          </w:p>
        </w:tc>
      </w:tr>
      <w:tr>
        <w:tc>
          <w:tcPr>
            <w:tcW w:type="dxa" w:w="4320"/>
          </w:tcPr>
          <w:p>
            <w:r>
              <w:rPr>
                <w:rFonts w:ascii="Times New Roman" w:hAnsi="Times New Roman"/>
                <w:sz w:val="20"/>
              </w:rPr>
              <w:t>bbox_h</w:t>
            </w:r>
          </w:p>
        </w:tc>
        <w:tc>
          <w:tcPr>
            <w:tcW w:type="dxa" w:w="4320"/>
          </w:tcPr>
          <w:p>
            <w:r>
              <w:rPr>
                <w:rFonts w:ascii="Times New Roman" w:hAnsi="Times New Roman"/>
                <w:sz w:val="20"/>
              </w:rPr>
              <w:t>Integer height of bounding box in pixels</w:t>
            </w:r>
          </w:p>
        </w:tc>
      </w:tr>
    </w:tbl>
    <w:p/>
    <w:p>
      <w:pPr>
        <w:spacing w:before="0" w:after="120"/>
        <w:ind w:firstLine="360"/>
        <w:jc w:val="both"/>
      </w:pPr>
      <w:r>
        <w:rPr>
          <w:rFonts w:ascii="Times New Roman" w:hAnsi="Times New Roman"/>
          <w:b w:val="0"/>
          <w:i w:val="0"/>
          <w:sz w:val="24"/>
        </w:rPr>
        <w:t>Because object positions are computed directly from the velocity update rule (obj['x'] += obj['vx']; obj['y'] += obj['vy']), the ground truth is perfectly accurate -- there is no annotation error. This determinism is the primary advantage of synthetic evaluation: the evaluation script can be run repeatedly and will always produce the same metric values given the same prediction data.</w:t>
      </w:r>
    </w:p>
    <w:p>
      <w:r>
        <w:br w:type="page"/>
      </w:r>
    </w:p>
    <w:p>
      <w:pPr>
        <w:spacing w:before="200" w:after="80"/>
      </w:pPr>
      <w:r>
        <w:rPr>
          <w:rFonts w:ascii="Times New Roman" w:hAnsi="Times New Roman"/>
          <w:b/>
          <w:i w:val="0"/>
          <w:sz w:val="32"/>
        </w:rPr>
        <w:t>14. EVALUATION METHODOLOGY</w:t>
      </w:r>
    </w:p>
    <w:p>
      <w:pPr>
        <w:spacing w:before="0" w:after="120"/>
        <w:ind w:firstLine="360"/>
        <w:jc w:val="both"/>
      </w:pPr>
      <w:r>
        <w:rPr>
          <w:rFonts w:ascii="Times New Roman" w:hAnsi="Times New Roman"/>
          <w:b w:val="0"/>
          <w:i w:val="0"/>
          <w:sz w:val="24"/>
        </w:rPr>
        <w:t>The evaluation is implemented in scripts/evaluate.py and compares the centroid tracker's output (tracking.csv) against the ground truth (synthetic_ground_truth.csv).</w:t>
      </w:r>
    </w:p>
    <w:p>
      <w:pPr>
        <w:spacing w:before="200" w:after="80"/>
      </w:pPr>
      <w:r>
        <w:rPr>
          <w:rFonts w:ascii="Times New Roman" w:hAnsi="Times New Roman"/>
          <w:b/>
          <w:i w:val="0"/>
          <w:sz w:val="28"/>
        </w:rPr>
        <w:t>14.1  IoU Matching</w:t>
      </w:r>
    </w:p>
    <w:p>
      <w:pPr>
        <w:spacing w:before="0" w:after="120"/>
        <w:ind w:firstLine="360"/>
        <w:jc w:val="both"/>
      </w:pPr>
      <w:r>
        <w:rPr>
          <w:rFonts w:ascii="Times New Roman" w:hAnsi="Times New Roman"/>
          <w:b w:val="0"/>
          <w:i w:val="0"/>
          <w:sz w:val="24"/>
        </w:rPr>
        <w:t>For each frame, every predicted bounding box is compared against every unmatched ground-truth bounding box using Intersection over Union:</w:t>
      </w:r>
    </w:p>
    <w:p>
      <w:pPr>
        <w:spacing w:after="40"/>
        <w:ind w:left="576"/>
      </w:pPr>
      <w:r>
        <w:rPr>
          <w:rFonts w:ascii="Courier New" w:hAnsi="Courier New"/>
          <w:b w:val="0"/>
          <w:i w:val="0"/>
          <w:sz w:val="20"/>
        </w:rPr>
        <w:t xml:space="preserve">    IoU = Area(Intersection) / Area(Union)</w:t>
      </w:r>
    </w:p>
    <w:p>
      <w:pPr>
        <w:spacing w:before="0" w:after="120"/>
        <w:ind w:firstLine="360"/>
        <w:jc w:val="both"/>
      </w:pPr>
      <w:r>
        <w:rPr>
          <w:rFonts w:ascii="Times New Roman" w:hAnsi="Times New Roman"/>
          <w:b w:val="0"/>
          <w:i w:val="0"/>
          <w:sz w:val="24"/>
        </w:rPr>
        <w:t>Where Area(Intersection) is the overlapping region area and Area(Union) = Area(A) + Area(B) - Area(Intersection). The bb_iou() function in src/metrics.py implements this using axis-aligned box coordinates. A predicted box is a True Positive (TP) if its best IoU with any unmatched ground-truth box exceeds 0.3. Predicted boxes without a match are False Positives (FP). Unmatched ground-truth boxes are False Negatives (FN).</w:t>
      </w:r>
    </w:p>
    <w:p>
      <w:pPr>
        <w:spacing w:before="200" w:after="80"/>
      </w:pPr>
      <w:r>
        <w:rPr>
          <w:rFonts w:ascii="Times New Roman" w:hAnsi="Times New Roman"/>
          <w:b/>
          <w:i w:val="0"/>
          <w:sz w:val="28"/>
        </w:rPr>
        <w:t>14.2  Computed Metrics</w:t>
      </w:r>
    </w:p>
    <w:p>
      <w:pPr>
        <w:pStyle w:val="ListBullet"/>
        <w:spacing w:after="40"/>
      </w:pPr>
      <w:r>
        <w:rPr>
          <w:rFonts w:ascii="Times New Roman" w:hAnsi="Times New Roman"/>
          <w:b w:val="0"/>
          <w:i w:val="0"/>
          <w:sz w:val="24"/>
        </w:rPr>
        <w:t>Precision = TP / (TP + FP): fraction of detections that correctly matched a ground-truth object.</w:t>
      </w:r>
    </w:p>
    <w:p>
      <w:pPr>
        <w:pStyle w:val="ListBullet"/>
        <w:spacing w:after="40"/>
      </w:pPr>
      <w:r>
        <w:rPr>
          <w:rFonts w:ascii="Times New Roman" w:hAnsi="Times New Roman"/>
          <w:b w:val="0"/>
          <w:i w:val="0"/>
          <w:sz w:val="24"/>
        </w:rPr>
        <w:t>Recall = TP / (TP + FN): fraction of ground-truth objects that were successfully detected.</w:t>
      </w:r>
    </w:p>
    <w:p>
      <w:pPr>
        <w:pStyle w:val="ListBullet"/>
        <w:spacing w:after="40"/>
      </w:pPr>
      <w:r>
        <w:rPr>
          <w:rFonts w:ascii="Times New Roman" w:hAnsi="Times New Roman"/>
          <w:b w:val="0"/>
          <w:i w:val="0"/>
          <w:sz w:val="24"/>
        </w:rPr>
        <w:t>Average IoU: mean IoU across all matched pairs, measuring spatial accuracy of bounding boxes.</w:t>
      </w:r>
    </w:p>
    <w:p>
      <w:pPr>
        <w:pStyle w:val="ListBullet"/>
        <w:spacing w:after="40"/>
      </w:pPr>
      <w:r>
        <w:rPr>
          <w:rFonts w:ascii="Times New Roman" w:hAnsi="Times New Roman"/>
          <w:b w:val="0"/>
          <w:i w:val="0"/>
          <w:sz w:val="24"/>
        </w:rPr>
        <w:t>Average Centroid Error: mean Euclidean distance (pixels) between matched predicted centroids and ground-truth centroids.</w:t>
      </w:r>
    </w:p>
    <w:p>
      <w:r>
        <w:br w:type="page"/>
      </w:r>
    </w:p>
    <w:p>
      <w:pPr>
        <w:spacing w:before="200" w:after="80"/>
      </w:pPr>
      <w:r>
        <w:rPr>
          <w:rFonts w:ascii="Times New Roman" w:hAnsi="Times New Roman"/>
          <w:b/>
          <w:i w:val="0"/>
          <w:sz w:val="32"/>
        </w:rPr>
        <w:t>15. EXPERIMENTAL RESULTS</w:t>
      </w:r>
    </w:p>
    <w:p>
      <w:pPr>
        <w:spacing w:before="200" w:after="80"/>
      </w:pPr>
      <w:r>
        <w:rPr>
          <w:rFonts w:ascii="Times New Roman" w:hAnsi="Times New Roman"/>
          <w:b/>
          <w:i w:val="0"/>
          <w:sz w:val="28"/>
        </w:rPr>
        <w:t>15.1  Experimental Configuration</w:t>
      </w:r>
    </w:p>
    <w:p>
      <w:pPr>
        <w:spacing w:after="60"/>
        <w:jc w:val="center"/>
      </w:pPr>
      <w:r>
        <w:rPr>
          <w:rFonts w:ascii="Times New Roman" w:hAnsi="Times New Roman"/>
          <w:b/>
          <w:i w:val="0"/>
          <w:sz w:val="20"/>
        </w:rPr>
        <w:t>Table 5: Experimental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Parameter / Environment</w:t>
            </w:r>
          </w:p>
        </w:tc>
        <w:tc>
          <w:tcPr>
            <w:tcW w:type="dxa" w:w="4320"/>
          </w:tcPr>
          <w:p>
            <w:pPr>
              <w:jc w:val="center"/>
            </w:pPr>
            <w:r>
              <w:rPr>
                <w:rFonts w:ascii="Times New Roman" w:hAnsi="Times New Roman"/>
                <w:b/>
                <w:sz w:val="20"/>
              </w:rPr>
              <w:t>Value</w:t>
            </w:r>
          </w:p>
        </w:tc>
      </w:tr>
      <w:tr>
        <w:tc>
          <w:tcPr>
            <w:tcW w:type="dxa" w:w="4320"/>
          </w:tcPr>
          <w:p>
            <w:r>
              <w:rPr>
                <w:rFonts w:ascii="Times New Roman" w:hAnsi="Times New Roman"/>
                <w:sz w:val="20"/>
              </w:rPr>
              <w:t>Input video</w:t>
            </w:r>
          </w:p>
        </w:tc>
        <w:tc>
          <w:tcPr>
            <w:tcW w:type="dxa" w:w="4320"/>
          </w:tcPr>
          <w:p>
            <w:r>
              <w:rPr>
                <w:rFonts w:ascii="Times New Roman" w:hAnsi="Times New Roman"/>
                <w:sz w:val="20"/>
              </w:rPr>
              <w:t>data/synthetic_test.mp4</w:t>
            </w:r>
          </w:p>
        </w:tc>
      </w:tr>
      <w:tr>
        <w:tc>
          <w:tcPr>
            <w:tcW w:type="dxa" w:w="4320"/>
          </w:tcPr>
          <w:p>
            <w:r>
              <w:rPr>
                <w:rFonts w:ascii="Times New Roman" w:hAnsi="Times New Roman"/>
                <w:sz w:val="20"/>
              </w:rPr>
              <w:t>Resolution</w:t>
            </w:r>
          </w:p>
        </w:tc>
        <w:tc>
          <w:tcPr>
            <w:tcW w:type="dxa" w:w="4320"/>
          </w:tcPr>
          <w:p>
            <w:r>
              <w:rPr>
                <w:rFonts w:ascii="Times New Roman" w:hAnsi="Times New Roman"/>
                <w:sz w:val="20"/>
              </w:rPr>
              <w:t>640 x 480 pixels</w:t>
            </w:r>
          </w:p>
        </w:tc>
      </w:tr>
      <w:tr>
        <w:tc>
          <w:tcPr>
            <w:tcW w:type="dxa" w:w="4320"/>
          </w:tcPr>
          <w:p>
            <w:r>
              <w:rPr>
                <w:rFonts w:ascii="Times New Roman" w:hAnsi="Times New Roman"/>
                <w:sz w:val="20"/>
              </w:rPr>
              <w:t>Frame rate</w:t>
            </w:r>
          </w:p>
        </w:tc>
        <w:tc>
          <w:tcPr>
            <w:tcW w:type="dxa" w:w="4320"/>
          </w:tcPr>
          <w:p>
            <w:r>
              <w:rPr>
                <w:rFonts w:ascii="Times New Roman" w:hAnsi="Times New Roman"/>
                <w:sz w:val="20"/>
              </w:rPr>
              <w:t>30.0 FPS</w:t>
            </w:r>
          </w:p>
        </w:tc>
      </w:tr>
      <w:tr>
        <w:tc>
          <w:tcPr>
            <w:tcW w:type="dxa" w:w="4320"/>
          </w:tcPr>
          <w:p>
            <w:r>
              <w:rPr>
                <w:rFonts w:ascii="Times New Roman" w:hAnsi="Times New Roman"/>
                <w:sz w:val="20"/>
              </w:rPr>
              <w:t>Total frames</w:t>
            </w:r>
          </w:p>
        </w:tc>
        <w:tc>
          <w:tcPr>
            <w:tcW w:type="dxa" w:w="4320"/>
          </w:tcPr>
          <w:p>
            <w:r>
              <w:rPr>
                <w:rFonts w:ascii="Times New Roman" w:hAnsi="Times New Roman"/>
                <w:sz w:val="20"/>
              </w:rPr>
              <w:t>300</w:t>
            </w:r>
          </w:p>
        </w:tc>
      </w:tr>
      <w:tr>
        <w:tc>
          <w:tcPr>
            <w:tcW w:type="dxa" w:w="4320"/>
          </w:tcPr>
          <w:p>
            <w:r>
              <w:rPr>
                <w:rFonts w:ascii="Times New Roman" w:hAnsi="Times New Roman"/>
                <w:sz w:val="20"/>
              </w:rPr>
              <w:t>Duration</w:t>
            </w:r>
          </w:p>
        </w:tc>
        <w:tc>
          <w:tcPr>
            <w:tcW w:type="dxa" w:w="4320"/>
          </w:tcPr>
          <w:p>
            <w:r>
              <w:rPr>
                <w:rFonts w:ascii="Times New Roman" w:hAnsi="Times New Roman"/>
                <w:sz w:val="20"/>
              </w:rPr>
              <w:t>10 seconds</w:t>
            </w:r>
          </w:p>
        </w:tc>
      </w:tr>
      <w:tr>
        <w:tc>
          <w:tcPr>
            <w:tcW w:type="dxa" w:w="4320"/>
          </w:tcPr>
          <w:p>
            <w:r>
              <w:rPr>
                <w:rFonts w:ascii="Times New Roman" w:hAnsi="Times New Roman"/>
                <w:sz w:val="20"/>
              </w:rPr>
              <w:t>Method</w:t>
            </w:r>
          </w:p>
        </w:tc>
        <w:tc>
          <w:tcPr>
            <w:tcW w:type="dxa" w:w="4320"/>
          </w:tcPr>
          <w:p>
            <w:r>
              <w:rPr>
                <w:rFonts w:ascii="Times New Roman" w:hAnsi="Times New Roman"/>
                <w:sz w:val="20"/>
              </w:rPr>
              <w:t>all (Background + Optical Flow + KLT simultaneously)</w:t>
            </w:r>
          </w:p>
        </w:tc>
      </w:tr>
      <w:tr>
        <w:tc>
          <w:tcPr>
            <w:tcW w:type="dxa" w:w="4320"/>
          </w:tcPr>
          <w:p>
            <w:r>
              <w:rPr>
                <w:rFonts w:ascii="Times New Roman" w:hAnsi="Times New Roman"/>
                <w:sz w:val="20"/>
              </w:rPr>
              <w:t>--warmup-frames</w:t>
            </w:r>
          </w:p>
        </w:tc>
        <w:tc>
          <w:tcPr>
            <w:tcW w:type="dxa" w:w="4320"/>
          </w:tcPr>
          <w:p>
            <w:r>
              <w:rPr>
                <w:rFonts w:ascii="Times New Roman" w:hAnsi="Times New Roman"/>
                <w:sz w:val="20"/>
              </w:rPr>
              <w:t>10</w:t>
            </w:r>
          </w:p>
        </w:tc>
      </w:tr>
      <w:tr>
        <w:tc>
          <w:tcPr>
            <w:tcW w:type="dxa" w:w="4320"/>
          </w:tcPr>
          <w:p>
            <w:r>
              <w:rPr>
                <w:rFonts w:ascii="Times New Roman" w:hAnsi="Times New Roman"/>
                <w:sz w:val="20"/>
              </w:rPr>
              <w:t>--min-area</w:t>
            </w:r>
          </w:p>
        </w:tc>
        <w:tc>
          <w:tcPr>
            <w:tcW w:type="dxa" w:w="4320"/>
          </w:tcPr>
          <w:p>
            <w:r>
              <w:rPr>
                <w:rFonts w:ascii="Times New Roman" w:hAnsi="Times New Roman"/>
                <w:sz w:val="20"/>
              </w:rPr>
              <w:t>500 (default)</w:t>
            </w:r>
          </w:p>
        </w:tc>
      </w:tr>
      <w:tr>
        <w:tc>
          <w:tcPr>
            <w:tcW w:type="dxa" w:w="4320"/>
          </w:tcPr>
          <w:p>
            <w:r>
              <w:rPr>
                <w:rFonts w:ascii="Times New Roman" w:hAnsi="Times New Roman"/>
                <w:sz w:val="20"/>
              </w:rPr>
              <w:t>--history</w:t>
            </w:r>
          </w:p>
        </w:tc>
        <w:tc>
          <w:tcPr>
            <w:tcW w:type="dxa" w:w="4320"/>
          </w:tcPr>
          <w:p>
            <w:r>
              <w:rPr>
                <w:rFonts w:ascii="Times New Roman" w:hAnsi="Times New Roman"/>
                <w:sz w:val="20"/>
              </w:rPr>
              <w:t>500 (default)</w:t>
            </w:r>
          </w:p>
        </w:tc>
      </w:tr>
      <w:tr>
        <w:tc>
          <w:tcPr>
            <w:tcW w:type="dxa" w:w="4320"/>
          </w:tcPr>
          <w:p>
            <w:r>
              <w:rPr>
                <w:rFonts w:ascii="Times New Roman" w:hAnsi="Times New Roman"/>
                <w:sz w:val="20"/>
              </w:rPr>
              <w:t>--var-threshold</w:t>
            </w:r>
          </w:p>
        </w:tc>
        <w:tc>
          <w:tcPr>
            <w:tcW w:type="dxa" w:w="4320"/>
          </w:tcPr>
          <w:p>
            <w:r>
              <w:rPr>
                <w:rFonts w:ascii="Times New Roman" w:hAnsi="Times New Roman"/>
                <w:sz w:val="20"/>
              </w:rPr>
              <w:t>16.0 (default)</w:t>
            </w:r>
          </w:p>
        </w:tc>
      </w:tr>
      <w:tr>
        <w:tc>
          <w:tcPr>
            <w:tcW w:type="dxa" w:w="4320"/>
          </w:tcPr>
          <w:p>
            <w:r>
              <w:rPr>
                <w:rFonts w:ascii="Times New Roman" w:hAnsi="Times New Roman"/>
                <w:sz w:val="20"/>
              </w:rPr>
              <w:t>--max-disappeared</w:t>
            </w:r>
          </w:p>
        </w:tc>
        <w:tc>
          <w:tcPr>
            <w:tcW w:type="dxa" w:w="4320"/>
          </w:tcPr>
          <w:p>
            <w:r>
              <w:rPr>
                <w:rFonts w:ascii="Times New Roman" w:hAnsi="Times New Roman"/>
                <w:sz w:val="20"/>
              </w:rPr>
              <w:t>15 (default)</w:t>
            </w:r>
          </w:p>
        </w:tc>
      </w:tr>
      <w:tr>
        <w:tc>
          <w:tcPr>
            <w:tcW w:type="dxa" w:w="4320"/>
          </w:tcPr>
          <w:p>
            <w:r>
              <w:rPr>
                <w:rFonts w:ascii="Times New Roman" w:hAnsi="Times New Roman"/>
                <w:sz w:val="20"/>
              </w:rPr>
              <w:t>--max-distance</w:t>
            </w:r>
          </w:p>
        </w:tc>
        <w:tc>
          <w:tcPr>
            <w:tcW w:type="dxa" w:w="4320"/>
          </w:tcPr>
          <w:p>
            <w:r>
              <w:rPr>
                <w:rFonts w:ascii="Times New Roman" w:hAnsi="Times New Roman"/>
                <w:sz w:val="20"/>
              </w:rPr>
              <w:t>50.0 (default)</w:t>
            </w:r>
          </w:p>
        </w:tc>
      </w:tr>
      <w:tr>
        <w:tc>
          <w:tcPr>
            <w:tcW w:type="dxa" w:w="4320"/>
          </w:tcPr>
          <w:p>
            <w:r>
              <w:rPr>
                <w:rFonts w:ascii="Times New Roman" w:hAnsi="Times New Roman"/>
                <w:sz w:val="20"/>
              </w:rPr>
              <w:t>Operating system</w:t>
            </w:r>
          </w:p>
        </w:tc>
        <w:tc>
          <w:tcPr>
            <w:tcW w:type="dxa" w:w="4320"/>
          </w:tcPr>
          <w:p>
            <w:r>
              <w:rPr>
                <w:rFonts w:ascii="Times New Roman" w:hAnsi="Times New Roman"/>
                <w:sz w:val="20"/>
              </w:rPr>
              <w:t>Windows</w:t>
            </w:r>
          </w:p>
        </w:tc>
      </w:tr>
      <w:tr>
        <w:tc>
          <w:tcPr>
            <w:tcW w:type="dxa" w:w="4320"/>
          </w:tcPr>
          <w:p>
            <w:r>
              <w:rPr>
                <w:rFonts w:ascii="Times New Roman" w:hAnsi="Times New Roman"/>
                <w:sz w:val="20"/>
              </w:rPr>
              <w:t>Python version</w:t>
            </w:r>
          </w:p>
        </w:tc>
        <w:tc>
          <w:tcPr>
            <w:tcW w:type="dxa" w:w="4320"/>
          </w:tcPr>
          <w:p>
            <w:r>
              <w:rPr>
                <w:rFonts w:ascii="Times New Roman" w:hAnsi="Times New Roman"/>
                <w:sz w:val="20"/>
              </w:rPr>
              <w:t>3.13.14</w:t>
            </w:r>
          </w:p>
        </w:tc>
      </w:tr>
    </w:tbl>
    <w:p/>
    <w:p>
      <w:pPr>
        <w:spacing w:before="200" w:after="80"/>
      </w:pPr>
      <w:r>
        <w:rPr>
          <w:rFonts w:ascii="Times New Roman" w:hAnsi="Times New Roman"/>
          <w:b/>
          <w:i w:val="0"/>
          <w:sz w:val="28"/>
        </w:rPr>
        <w:t>15.2  Processing Performance</w:t>
      </w:r>
    </w:p>
    <w:p>
      <w:pPr>
        <w:spacing w:after="60"/>
        <w:jc w:val="center"/>
      </w:pPr>
      <w:r>
        <w:rPr>
          <w:rFonts w:ascii="Times New Roman" w:hAnsi="Times New Roman"/>
          <w:b/>
          <w:i w:val="0"/>
          <w:sz w:val="20"/>
        </w:rPr>
        <w:t>Table 6: Processing Performance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Metric</w:t>
            </w:r>
          </w:p>
        </w:tc>
        <w:tc>
          <w:tcPr>
            <w:tcW w:type="dxa" w:w="4320"/>
          </w:tcPr>
          <w:p>
            <w:pPr>
              <w:jc w:val="center"/>
            </w:pPr>
            <w:r>
              <w:rPr>
                <w:rFonts w:ascii="Times New Roman" w:hAnsi="Times New Roman"/>
                <w:b/>
                <w:sz w:val="20"/>
              </w:rPr>
              <w:t>Value (from summary.json)</w:t>
            </w:r>
          </w:p>
        </w:tc>
      </w:tr>
      <w:tr>
        <w:tc>
          <w:tcPr>
            <w:tcW w:type="dxa" w:w="4320"/>
          </w:tcPr>
          <w:p>
            <w:r>
              <w:rPr>
                <w:rFonts w:ascii="Times New Roman" w:hAnsi="Times New Roman"/>
                <w:sz w:val="20"/>
              </w:rPr>
              <w:t>Total frames processed</w:t>
            </w:r>
          </w:p>
        </w:tc>
        <w:tc>
          <w:tcPr>
            <w:tcW w:type="dxa" w:w="4320"/>
          </w:tcPr>
          <w:p>
            <w:r>
              <w:rPr>
                <w:rFonts w:ascii="Times New Roman" w:hAnsi="Times New Roman"/>
                <w:sz w:val="20"/>
              </w:rPr>
              <w:t>300</w:t>
            </w:r>
          </w:p>
        </w:tc>
      </w:tr>
      <w:tr>
        <w:tc>
          <w:tcPr>
            <w:tcW w:type="dxa" w:w="4320"/>
          </w:tcPr>
          <w:p>
            <w:r>
              <w:rPr>
                <w:rFonts w:ascii="Times New Roman" w:hAnsi="Times New Roman"/>
                <w:sz w:val="20"/>
              </w:rPr>
              <w:t>Total processing time</w:t>
            </w:r>
          </w:p>
        </w:tc>
        <w:tc>
          <w:tcPr>
            <w:tcW w:type="dxa" w:w="4320"/>
          </w:tcPr>
          <w:p>
            <w:r>
              <w:rPr>
                <w:rFonts w:ascii="Times New Roman" w:hAnsi="Times New Roman"/>
                <w:sz w:val="20"/>
              </w:rPr>
              <w:t>27.14 seconds</w:t>
            </w:r>
          </w:p>
        </w:tc>
      </w:tr>
      <w:tr>
        <w:tc>
          <w:tcPr>
            <w:tcW w:type="dxa" w:w="4320"/>
          </w:tcPr>
          <w:p>
            <w:r>
              <w:rPr>
                <w:rFonts w:ascii="Times New Roman" w:hAnsi="Times New Roman"/>
                <w:sz w:val="20"/>
              </w:rPr>
              <w:t>Average processing FPS (all methods)</w:t>
            </w:r>
          </w:p>
        </w:tc>
        <w:tc>
          <w:tcPr>
            <w:tcW w:type="dxa" w:w="4320"/>
          </w:tcPr>
          <w:p>
            <w:r>
              <w:rPr>
                <w:rFonts w:ascii="Times New Roman" w:hAnsi="Times New Roman"/>
                <w:sz w:val="20"/>
              </w:rPr>
              <w:t>11.05 frames/second</w:t>
            </w:r>
          </w:p>
        </w:tc>
      </w:tr>
      <w:tr>
        <w:tc>
          <w:tcPr>
            <w:tcW w:type="dxa" w:w="4320"/>
          </w:tcPr>
          <w:p>
            <w:r>
              <w:rPr>
                <w:rFonts w:ascii="Times New Roman" w:hAnsi="Times New Roman"/>
                <w:sz w:val="20"/>
              </w:rPr>
              <w:t>Objects detected and tracked (MOG2 + Centroid)</w:t>
            </w:r>
          </w:p>
        </w:tc>
        <w:tc>
          <w:tcPr>
            <w:tcW w:type="dxa" w:w="4320"/>
          </w:tcPr>
          <w:p>
            <w:r>
              <w:rPr>
                <w:rFonts w:ascii="Times New Roman" w:hAnsi="Times New Roman"/>
                <w:sz w:val="20"/>
              </w:rPr>
              <w:t>3</w:t>
            </w:r>
          </w:p>
        </w:tc>
      </w:tr>
    </w:tbl>
    <w:p/>
    <w:p>
      <w:pPr>
        <w:spacing w:before="0" w:after="120"/>
        <w:ind w:firstLine="360"/>
        <w:jc w:val="both"/>
      </w:pPr>
      <w:r>
        <w:rPr>
          <w:rFonts w:ascii="Times New Roman" w:hAnsi="Times New Roman"/>
          <w:b w:val="0"/>
          <w:i w:val="0"/>
          <w:sz w:val="24"/>
        </w:rPr>
        <w:t>At 11.05 FPS processing throughput for a 30 FPS source video, the system does not achieve real-time processing when all three methods run simultaneously on CPU hardware. For offline batch analysis this throughput is adequate.</w:t>
      </w:r>
    </w:p>
    <w:p>
      <w:pPr>
        <w:spacing w:before="200" w:after="80"/>
      </w:pPr>
      <w:r>
        <w:rPr>
          <w:rFonts w:ascii="Times New Roman" w:hAnsi="Times New Roman"/>
          <w:b/>
          <w:i w:val="0"/>
          <w:sz w:val="28"/>
        </w:rPr>
        <w:t>15.3  Object Tracking Evaluation Results</w:t>
      </w:r>
    </w:p>
    <w:p>
      <w:pPr>
        <w:spacing w:before="0" w:after="120"/>
        <w:ind w:firstLine="360"/>
        <w:jc w:val="both"/>
      </w:pPr>
      <w:r>
        <w:rPr>
          <w:rFonts w:ascii="Times New Roman" w:hAnsi="Times New Roman"/>
          <w:b w:val="0"/>
          <w:i w:val="0"/>
          <w:sz w:val="24"/>
        </w:rPr>
        <w:t>The evaluation script was run comparing tracking.csv against the ground truth. The following results were obtained (actual output from scripts/evaluate.py):</w:t>
      </w:r>
    </w:p>
    <w:p>
      <w:pPr>
        <w:spacing w:after="60"/>
        <w:jc w:val="center"/>
      </w:pPr>
      <w:r>
        <w:rPr>
          <w:rFonts w:ascii="Times New Roman" w:hAnsi="Times New Roman"/>
          <w:b/>
          <w:i w:val="0"/>
          <w:sz w:val="20"/>
        </w:rPr>
        <w:t>Table 7: Object Tracking Evaluation Results (MOG2 + Centroid Tracker)</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Metric</w:t>
            </w:r>
          </w:p>
        </w:tc>
        <w:tc>
          <w:tcPr>
            <w:tcW w:type="dxa" w:w="4320"/>
          </w:tcPr>
          <w:p>
            <w:pPr>
              <w:jc w:val="center"/>
            </w:pPr>
            <w:r>
              <w:rPr>
                <w:rFonts w:ascii="Times New Roman" w:hAnsi="Times New Roman"/>
                <w:b/>
                <w:sz w:val="20"/>
              </w:rPr>
              <w:t>Value</w:t>
            </w:r>
          </w:p>
        </w:tc>
      </w:tr>
      <w:tr>
        <w:tc>
          <w:tcPr>
            <w:tcW w:type="dxa" w:w="4320"/>
          </w:tcPr>
          <w:p>
            <w:r>
              <w:rPr>
                <w:rFonts w:ascii="Times New Roman" w:hAnsi="Times New Roman"/>
                <w:sz w:val="20"/>
              </w:rPr>
              <w:t>Average IoU</w:t>
            </w:r>
          </w:p>
        </w:tc>
        <w:tc>
          <w:tcPr>
            <w:tcW w:type="dxa" w:w="4320"/>
          </w:tcPr>
          <w:p>
            <w:r>
              <w:rPr>
                <w:rFonts w:ascii="Times New Roman" w:hAnsi="Times New Roman"/>
                <w:sz w:val="20"/>
              </w:rPr>
              <w:t>0.7975</w:t>
            </w:r>
          </w:p>
        </w:tc>
      </w:tr>
      <w:tr>
        <w:tc>
          <w:tcPr>
            <w:tcW w:type="dxa" w:w="4320"/>
          </w:tcPr>
          <w:p>
            <w:r>
              <w:rPr>
                <w:rFonts w:ascii="Times New Roman" w:hAnsi="Times New Roman"/>
                <w:sz w:val="20"/>
              </w:rPr>
              <w:t>Average Centroid Error</w:t>
            </w:r>
          </w:p>
        </w:tc>
        <w:tc>
          <w:tcPr>
            <w:tcW w:type="dxa" w:w="4320"/>
          </w:tcPr>
          <w:p>
            <w:r>
              <w:rPr>
                <w:rFonts w:ascii="Times New Roman" w:hAnsi="Times New Roman"/>
                <w:sz w:val="20"/>
              </w:rPr>
              <w:t>1.4217 pixels</w:t>
            </w:r>
          </w:p>
        </w:tc>
      </w:tr>
      <w:tr>
        <w:tc>
          <w:tcPr>
            <w:tcW w:type="dxa" w:w="4320"/>
          </w:tcPr>
          <w:p>
            <w:r>
              <w:rPr>
                <w:rFonts w:ascii="Times New Roman" w:hAnsi="Times New Roman"/>
                <w:sz w:val="20"/>
              </w:rPr>
              <w:t>Precision</w:t>
            </w:r>
          </w:p>
        </w:tc>
        <w:tc>
          <w:tcPr>
            <w:tcW w:type="dxa" w:w="4320"/>
          </w:tcPr>
          <w:p>
            <w:r>
              <w:rPr>
                <w:rFonts w:ascii="Times New Roman" w:hAnsi="Times New Roman"/>
                <w:sz w:val="20"/>
              </w:rPr>
              <w:t>0.9222</w:t>
            </w:r>
          </w:p>
        </w:tc>
      </w:tr>
      <w:tr>
        <w:tc>
          <w:tcPr>
            <w:tcW w:type="dxa" w:w="4320"/>
          </w:tcPr>
          <w:p>
            <w:r>
              <w:rPr>
                <w:rFonts w:ascii="Times New Roman" w:hAnsi="Times New Roman"/>
                <w:sz w:val="20"/>
              </w:rPr>
              <w:t>Recall</w:t>
            </w:r>
          </w:p>
        </w:tc>
        <w:tc>
          <w:tcPr>
            <w:tcW w:type="dxa" w:w="4320"/>
          </w:tcPr>
          <w:p>
            <w:r>
              <w:rPr>
                <w:rFonts w:ascii="Times New Roman" w:hAnsi="Times New Roman"/>
                <w:sz w:val="20"/>
              </w:rPr>
              <w:t>0.6241</w:t>
            </w:r>
          </w:p>
        </w:tc>
      </w:tr>
      <w:tr>
        <w:tc>
          <w:tcPr>
            <w:tcW w:type="dxa" w:w="4320"/>
          </w:tcPr>
          <w:p>
            <w:r>
              <w:rPr>
                <w:rFonts w:ascii="Times New Roman" w:hAnsi="Times New Roman"/>
                <w:sz w:val="20"/>
              </w:rPr>
              <w:t>IoU Match Threshold Used</w:t>
            </w:r>
          </w:p>
        </w:tc>
        <w:tc>
          <w:tcPr>
            <w:tcW w:type="dxa" w:w="4320"/>
          </w:tcPr>
          <w:p>
            <w:r>
              <w:rPr>
                <w:rFonts w:ascii="Times New Roman" w:hAnsi="Times New Roman"/>
                <w:sz w:val="20"/>
              </w:rPr>
              <w:t>0.3</w:t>
            </w:r>
          </w:p>
        </w:tc>
      </w:tr>
    </w:tbl>
    <w:p/>
    <w:p>
      <w:pPr>
        <w:spacing w:before="0" w:after="120"/>
        <w:ind w:firstLine="360"/>
        <w:jc w:val="both"/>
      </w:pPr>
      <w:r>
        <w:rPr>
          <w:rFonts w:ascii="Times New Roman" w:hAnsi="Times New Roman"/>
          <w:b w:val="0"/>
          <w:i w:val="0"/>
          <w:sz w:val="24"/>
        </w:rPr>
        <w:t>The average IoU of 0.80 indicates that the bounding boxes produced by the pipeline have substantial spatial overlap with the actual object regions. The precision of 0.92 means that the large majority of tracker outputs correspond to real objects rather than noise blobs. The recall of 0.62 is lower, meaning the tracker missed approximately 38% of ground-truth object-frame pairs. This gap is largely attributable to the warmup period and the time required for MOG2 to converge on the backgrounds of all three objects.</w:t>
      </w:r>
    </w:p>
    <w:p>
      <w:pPr>
        <w:spacing w:before="0" w:after="120"/>
        <w:ind w:firstLine="360"/>
        <w:jc w:val="both"/>
      </w:pPr>
      <w:r>
        <w:rPr>
          <w:rFonts w:ascii="Times New Roman" w:hAnsi="Times New Roman"/>
          <w:b w:val="0"/>
          <w:i w:val="0"/>
          <w:sz w:val="24"/>
        </w:rPr>
        <w:t>The average centroid error of 1.42 pixels demonstrates that when matches are made, the centroid positions are accurate to within approximately one to two pixels of the true object centres, consistent with the small, solid shapes in the synthetic scenario.</w:t>
      </w:r>
    </w:p>
    <w:p>
      <w:pPr>
        <w:spacing w:before="200" w:after="80"/>
      </w:pPr>
      <w:r>
        <w:rPr>
          <w:rFonts w:ascii="Times New Roman" w:hAnsi="Times New Roman"/>
          <w:b/>
          <w:i w:val="0"/>
          <w:sz w:val="28"/>
        </w:rPr>
        <w:t>15.4  Per-Object Tracking Summary</w:t>
      </w:r>
    </w:p>
    <w:p>
      <w:pPr>
        <w:spacing w:after="60"/>
        <w:jc w:val="center"/>
      </w:pPr>
      <w:r>
        <w:rPr>
          <w:rFonts w:ascii="Times New Roman" w:hAnsi="Times New Roman"/>
          <w:b/>
          <w:i w:val="0"/>
          <w:sz w:val="20"/>
        </w:rPr>
        <w:t>Table 8: Per-Object Tracking Statistics (from tracking.csv)</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Object ID</w:t>
            </w:r>
          </w:p>
        </w:tc>
        <w:tc>
          <w:tcPr>
            <w:tcW w:type="dxa" w:w="2160"/>
          </w:tcPr>
          <w:p>
            <w:pPr>
              <w:jc w:val="center"/>
            </w:pPr>
            <w:r>
              <w:rPr>
                <w:rFonts w:ascii="Times New Roman" w:hAnsi="Times New Roman"/>
                <w:b/>
                <w:sz w:val="20"/>
              </w:rPr>
              <w:t>Frames Detected</w:t>
            </w:r>
          </w:p>
        </w:tc>
        <w:tc>
          <w:tcPr>
            <w:tcW w:type="dxa" w:w="2160"/>
          </w:tcPr>
          <w:p>
            <w:pPr>
              <w:jc w:val="center"/>
            </w:pPr>
            <w:r>
              <w:rPr>
                <w:rFonts w:ascii="Times New Roman" w:hAnsi="Times New Roman"/>
                <w:b/>
                <w:sz w:val="20"/>
              </w:rPr>
              <w:t>Detection Range</w:t>
            </w:r>
          </w:p>
        </w:tc>
        <w:tc>
          <w:tcPr>
            <w:tcW w:type="dxa" w:w="2160"/>
          </w:tcPr>
          <w:p>
            <w:pPr>
              <w:jc w:val="center"/>
            </w:pPr>
            <w:r>
              <w:rPr>
                <w:rFonts w:ascii="Times New Roman" w:hAnsi="Times New Roman"/>
                <w:b/>
                <w:sz w:val="20"/>
              </w:rPr>
              <w:t>Observation</w:t>
            </w:r>
          </w:p>
        </w:tc>
      </w:tr>
      <w:tr>
        <w:tc>
          <w:tcPr>
            <w:tcW w:type="dxa" w:w="2160"/>
          </w:tcPr>
          <w:p>
            <w:r>
              <w:rPr>
                <w:rFonts w:ascii="Times New Roman" w:hAnsi="Times New Roman"/>
                <w:sz w:val="20"/>
              </w:rPr>
              <w:t>1</w:t>
            </w:r>
          </w:p>
        </w:tc>
        <w:tc>
          <w:tcPr>
            <w:tcW w:type="dxa" w:w="2160"/>
          </w:tcPr>
          <w:p>
            <w:r>
              <w:rPr>
                <w:rFonts w:ascii="Times New Roman" w:hAnsi="Times New Roman"/>
                <w:sz w:val="20"/>
              </w:rPr>
              <w:t>266</w:t>
            </w:r>
          </w:p>
        </w:tc>
        <w:tc>
          <w:tcPr>
            <w:tcW w:type="dxa" w:w="2160"/>
          </w:tcPr>
          <w:p>
            <w:r>
              <w:rPr>
                <w:rFonts w:ascii="Times New Roman" w:hAnsi="Times New Roman"/>
                <w:sz w:val="20"/>
              </w:rPr>
              <w:t>Frames 35 - 300</w:t>
            </w:r>
          </w:p>
        </w:tc>
        <w:tc>
          <w:tcPr>
            <w:tcW w:type="dxa" w:w="2160"/>
          </w:tcPr>
          <w:p>
            <w:r>
              <w:rPr>
                <w:rFonts w:ascii="Times New Roman" w:hAnsi="Times New Roman"/>
                <w:sz w:val="20"/>
              </w:rPr>
              <w:t>Detected consistently; long horizontal trajectory.</w:t>
            </w:r>
          </w:p>
        </w:tc>
      </w:tr>
      <w:tr>
        <w:tc>
          <w:tcPr>
            <w:tcW w:type="dxa" w:w="2160"/>
          </w:tcPr>
          <w:p>
            <w:r>
              <w:rPr>
                <w:rFonts w:ascii="Times New Roman" w:hAnsi="Times New Roman"/>
                <w:sz w:val="20"/>
              </w:rPr>
              <w:t>2</w:t>
            </w:r>
          </w:p>
        </w:tc>
        <w:tc>
          <w:tcPr>
            <w:tcW w:type="dxa" w:w="2160"/>
          </w:tcPr>
          <w:p>
            <w:r>
              <w:rPr>
                <w:rFonts w:ascii="Times New Roman" w:hAnsi="Times New Roman"/>
                <w:sz w:val="20"/>
              </w:rPr>
              <w:t>28</w:t>
            </w:r>
          </w:p>
        </w:tc>
        <w:tc>
          <w:tcPr>
            <w:tcW w:type="dxa" w:w="2160"/>
          </w:tcPr>
          <w:p>
            <w:r>
              <w:rPr>
                <w:rFonts w:ascii="Times New Roman" w:hAnsi="Times New Roman"/>
                <w:sz w:val="20"/>
              </w:rPr>
              <w:t>Frames 44 - 71</w:t>
            </w:r>
          </w:p>
        </w:tc>
        <w:tc>
          <w:tcPr>
            <w:tcW w:type="dxa" w:w="2160"/>
          </w:tcPr>
          <w:p>
            <w:r>
              <w:rPr>
                <w:rFonts w:ascii="Times New Roman" w:hAnsi="Times New Roman"/>
                <w:sz w:val="20"/>
              </w:rPr>
              <w:t>Short detection window; object exited scene early.</w:t>
            </w:r>
          </w:p>
        </w:tc>
      </w:tr>
      <w:tr>
        <w:tc>
          <w:tcPr>
            <w:tcW w:type="dxa" w:w="2160"/>
          </w:tcPr>
          <w:p>
            <w:r>
              <w:rPr>
                <w:rFonts w:ascii="Times New Roman" w:hAnsi="Times New Roman"/>
                <w:sz w:val="20"/>
              </w:rPr>
              <w:t>3</w:t>
            </w:r>
          </w:p>
        </w:tc>
        <w:tc>
          <w:tcPr>
            <w:tcW w:type="dxa" w:w="2160"/>
          </w:tcPr>
          <w:p>
            <w:r>
              <w:rPr>
                <w:rFonts w:ascii="Times New Roman" w:hAnsi="Times New Roman"/>
                <w:sz w:val="20"/>
              </w:rPr>
              <w:t>246</w:t>
            </w:r>
          </w:p>
        </w:tc>
        <w:tc>
          <w:tcPr>
            <w:tcW w:type="dxa" w:w="2160"/>
          </w:tcPr>
          <w:p>
            <w:r>
              <w:rPr>
                <w:rFonts w:ascii="Times New Roman" w:hAnsi="Times New Roman"/>
                <w:sz w:val="20"/>
              </w:rPr>
              <w:t>Frames 36 - 300</w:t>
            </w:r>
          </w:p>
        </w:tc>
        <w:tc>
          <w:tcPr>
            <w:tcW w:type="dxa" w:w="2160"/>
          </w:tcPr>
          <w:p>
            <w:r>
              <w:rPr>
                <w:rFonts w:ascii="Times New Roman" w:hAnsi="Times New Roman"/>
                <w:sz w:val="20"/>
              </w:rPr>
              <w:t>Detected consistently; long rightward diagonal trajectory.</w:t>
            </w:r>
          </w:p>
        </w:tc>
      </w:tr>
    </w:tbl>
    <w:p/>
    <w:p>
      <w:pPr>
        <w:spacing w:before="0" w:after="120"/>
        <w:ind w:firstLine="360"/>
        <w:jc w:val="both"/>
      </w:pPr>
      <w:r>
        <w:rPr>
          <w:rFonts w:ascii="Times New Roman" w:hAnsi="Times New Roman"/>
          <w:b w:val="0"/>
          <w:i w:val="0"/>
          <w:sz w:val="24"/>
        </w:rPr>
        <w:t>Object 2 (green circle, diagonal motion at -1.5/+1.5 px/frame) has a significantly shorter detection record. It starts near the top-right corner (x=500, y=50) and moves toward the lower-left, exiting the detectable region relatively early in the sequence.</w:t>
      </w:r>
    </w:p>
    <w:p>
      <w:pPr>
        <w:spacing w:before="200" w:after="80"/>
      </w:pPr>
      <w:r>
        <w:rPr>
          <w:rFonts w:ascii="Times New Roman" w:hAnsi="Times New Roman"/>
          <w:b/>
          <w:i w:val="0"/>
          <w:sz w:val="28"/>
        </w:rPr>
        <w:t>15.5  Dense Optical Flow Results</w:t>
      </w:r>
    </w:p>
    <w:p>
      <w:pPr>
        <w:spacing w:after="60"/>
        <w:jc w:val="center"/>
      </w:pPr>
      <w:r>
        <w:rPr>
          <w:rFonts w:ascii="Times New Roman" w:hAnsi="Times New Roman"/>
          <w:b/>
          <w:i w:val="0"/>
          <w:sz w:val="20"/>
        </w:rPr>
        <w:t>Table 9: Dense Optical Flow Results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Metric</w:t>
            </w:r>
          </w:p>
        </w:tc>
        <w:tc>
          <w:tcPr>
            <w:tcW w:type="dxa" w:w="4320"/>
          </w:tcPr>
          <w:p>
            <w:pPr>
              <w:jc w:val="center"/>
            </w:pPr>
            <w:r>
              <w:rPr>
                <w:rFonts w:ascii="Times New Roman" w:hAnsi="Times New Roman"/>
                <w:b/>
                <w:sz w:val="20"/>
              </w:rPr>
              <w:t>Value (from optical_flow.csv)</w:t>
            </w:r>
          </w:p>
        </w:tc>
      </w:tr>
      <w:tr>
        <w:tc>
          <w:tcPr>
            <w:tcW w:type="dxa" w:w="4320"/>
          </w:tcPr>
          <w:p>
            <w:r>
              <w:rPr>
                <w:rFonts w:ascii="Times New Roman" w:hAnsi="Times New Roman"/>
                <w:sz w:val="20"/>
              </w:rPr>
              <w:t>Frames with flow data</w:t>
            </w:r>
          </w:p>
        </w:tc>
        <w:tc>
          <w:tcPr>
            <w:tcW w:type="dxa" w:w="4320"/>
          </w:tcPr>
          <w:p>
            <w:r>
              <w:rPr>
                <w:rFonts w:ascii="Times New Roman" w:hAnsi="Times New Roman"/>
                <w:sz w:val="20"/>
              </w:rPr>
              <w:t>299 (frame 1 skipped -- no previous frame available)</w:t>
            </w:r>
          </w:p>
        </w:tc>
      </w:tr>
      <w:tr>
        <w:tc>
          <w:tcPr>
            <w:tcW w:type="dxa" w:w="4320"/>
          </w:tcPr>
          <w:p>
            <w:r>
              <w:rPr>
                <w:rFonts w:ascii="Times New Roman" w:hAnsi="Times New Roman"/>
                <w:sz w:val="20"/>
              </w:rPr>
              <w:t>Mean magnitude averaged across all frames</w:t>
            </w:r>
          </w:p>
        </w:tc>
        <w:tc>
          <w:tcPr>
            <w:tcW w:type="dxa" w:w="4320"/>
          </w:tcPr>
          <w:p>
            <w:r>
              <w:rPr>
                <w:rFonts w:ascii="Times New Roman" w:hAnsi="Times New Roman"/>
                <w:sz w:val="20"/>
              </w:rPr>
              <w:t>0.3938 pixels/frame</w:t>
            </w:r>
          </w:p>
        </w:tc>
      </w:tr>
      <w:tr>
        <w:tc>
          <w:tcPr>
            <w:tcW w:type="dxa" w:w="4320"/>
          </w:tcPr>
          <w:p>
            <w:r>
              <w:rPr>
                <w:rFonts w:ascii="Times New Roman" w:hAnsi="Times New Roman"/>
                <w:sz w:val="20"/>
              </w:rPr>
              <w:t>Maximum magnitude (highest single-frame peak)</w:t>
            </w:r>
          </w:p>
        </w:tc>
        <w:tc>
          <w:tcPr>
            <w:tcW w:type="dxa" w:w="4320"/>
          </w:tcPr>
          <w:p>
            <w:r>
              <w:rPr>
                <w:rFonts w:ascii="Times New Roman" w:hAnsi="Times New Roman"/>
                <w:sz w:val="20"/>
              </w:rPr>
              <w:t>9.7437 pixels/frame</w:t>
            </w:r>
          </w:p>
        </w:tc>
      </w:tr>
      <w:tr>
        <w:tc>
          <w:tcPr>
            <w:tcW w:type="dxa" w:w="4320"/>
          </w:tcPr>
          <w:p>
            <w:r>
              <w:rPr>
                <w:rFonts w:ascii="Times New Roman" w:hAnsi="Times New Roman"/>
                <w:sz w:val="20"/>
              </w:rPr>
              <w:t>Dominant direction classification</w:t>
            </w:r>
          </w:p>
        </w:tc>
        <w:tc>
          <w:tcPr>
            <w:tcW w:type="dxa" w:w="4320"/>
          </w:tcPr>
          <w:p>
            <w:r>
              <w:rPr>
                <w:rFonts w:ascii="Times New Roman" w:hAnsi="Times New Roman"/>
                <w:sz w:val="20"/>
              </w:rPr>
              <w:t>STATIONARY (all 299 frames)</w:t>
            </w:r>
          </w:p>
        </w:tc>
      </w:tr>
    </w:tbl>
    <w:p/>
    <w:p>
      <w:pPr>
        <w:spacing w:before="0" w:after="120"/>
        <w:ind w:firstLine="360"/>
        <w:jc w:val="both"/>
      </w:pPr>
      <w:r>
        <w:rPr>
          <w:rFonts w:ascii="Times New Roman" w:hAnsi="Times New Roman"/>
          <w:b w:val="0"/>
          <w:i w:val="0"/>
          <w:sz w:val="24"/>
        </w:rPr>
        <w:t>The dominant direction is STATIONARY for all frames because the mean-magnitude threshold for reporting a non-stationary direction is 0.5 pixels/frame, and the frame-average mean magnitude is consistently approximately 0.39. The three small moving objects occupy roughly 1-2% of the 640x480 frame area. Their optical flow vectors are averaged with the zero-motion background pixels, pulling the mean below the threshold. The per-pixel maximum of 9.74 pixels/frame confirms that significant local motion is present near object boundaries, but this is not captured by the scene-level mean.</w:t>
      </w:r>
    </w:p>
    <w:p>
      <w:pPr>
        <w:spacing w:before="0" w:after="120"/>
        <w:ind w:firstLine="360"/>
        <w:jc w:val="both"/>
      </w:pPr>
      <w:r>
        <w:rPr>
          <w:rFonts w:ascii="Times New Roman" w:hAnsi="Times New Roman"/>
          <w:b w:val="0"/>
          <w:i w:val="0"/>
          <w:sz w:val="24"/>
        </w:rPr>
        <w:t>This result highlights a known limitation of scene-level optical flow statistics: in scenes where moving objects are small relative to the frame, frame-average metrics are dominated by the background.</w:t>
      </w:r>
    </w:p>
    <w:p>
      <w:pPr>
        <w:spacing w:before="200" w:after="80"/>
      </w:pPr>
      <w:r>
        <w:rPr>
          <w:rFonts w:ascii="Times New Roman" w:hAnsi="Times New Roman"/>
          <w:b/>
          <w:i w:val="0"/>
          <w:sz w:val="28"/>
        </w:rPr>
        <w:t>15.6  KLT Feature Tracking Results</w:t>
      </w:r>
    </w:p>
    <w:p>
      <w:pPr>
        <w:spacing w:after="60"/>
        <w:jc w:val="center"/>
      </w:pPr>
      <w:r>
        <w:rPr>
          <w:rFonts w:ascii="Times New Roman" w:hAnsi="Times New Roman"/>
          <w:b/>
          <w:i w:val="0"/>
          <w:sz w:val="20"/>
        </w:rPr>
        <w:t>Table 10: KLT Feature Tracking Results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Metric</w:t>
            </w:r>
          </w:p>
        </w:tc>
        <w:tc>
          <w:tcPr>
            <w:tcW w:type="dxa" w:w="4320"/>
          </w:tcPr>
          <w:p>
            <w:pPr>
              <w:jc w:val="center"/>
            </w:pPr>
            <w:r>
              <w:rPr>
                <w:rFonts w:ascii="Times New Roman" w:hAnsi="Times New Roman"/>
                <w:b/>
                <w:sz w:val="20"/>
              </w:rPr>
              <w:t>Value (from klt.csv)</w:t>
            </w:r>
          </w:p>
        </w:tc>
      </w:tr>
      <w:tr>
        <w:tc>
          <w:tcPr>
            <w:tcW w:type="dxa" w:w="4320"/>
          </w:tcPr>
          <w:p>
            <w:r>
              <w:rPr>
                <w:rFonts w:ascii="Times New Roman" w:hAnsi="Times New Roman"/>
                <w:sz w:val="20"/>
              </w:rPr>
              <w:t>Frames tracked</w:t>
            </w:r>
          </w:p>
        </w:tc>
        <w:tc>
          <w:tcPr>
            <w:tcW w:type="dxa" w:w="4320"/>
          </w:tcPr>
          <w:p>
            <w:r>
              <w:rPr>
                <w:rFonts w:ascii="Times New Roman" w:hAnsi="Times New Roman"/>
                <w:sz w:val="20"/>
              </w:rPr>
              <w:t>300</w:t>
            </w:r>
          </w:p>
        </w:tc>
      </w:tr>
      <w:tr>
        <w:tc>
          <w:tcPr>
            <w:tcW w:type="dxa" w:w="4320"/>
          </w:tcPr>
          <w:p>
            <w:r>
              <w:rPr>
                <w:rFonts w:ascii="Times New Roman" w:hAnsi="Times New Roman"/>
                <w:sz w:val="20"/>
              </w:rPr>
              <w:t>Average number of features per frame</w:t>
            </w:r>
          </w:p>
        </w:tc>
        <w:tc>
          <w:tcPr>
            <w:tcW w:type="dxa" w:w="4320"/>
          </w:tcPr>
          <w:p>
            <w:r>
              <w:rPr>
                <w:rFonts w:ascii="Times New Roman" w:hAnsi="Times New Roman"/>
                <w:sz w:val="20"/>
              </w:rPr>
              <w:t>15.08</w:t>
            </w:r>
          </w:p>
        </w:tc>
      </w:tr>
      <w:tr>
        <w:tc>
          <w:tcPr>
            <w:tcW w:type="dxa" w:w="4320"/>
          </w:tcPr>
          <w:p>
            <w:r>
              <w:rPr>
                <w:rFonts w:ascii="Times New Roman" w:hAnsi="Times New Roman"/>
                <w:sz w:val="20"/>
              </w:rPr>
              <w:t>Maximum features in a single frame</w:t>
            </w:r>
          </w:p>
        </w:tc>
        <w:tc>
          <w:tcPr>
            <w:tcW w:type="dxa" w:w="4320"/>
          </w:tcPr>
          <w:p>
            <w:r>
              <w:rPr>
                <w:rFonts w:ascii="Times New Roman" w:hAnsi="Times New Roman"/>
                <w:sz w:val="20"/>
              </w:rPr>
              <w:t>16</w:t>
            </w:r>
          </w:p>
        </w:tc>
      </w:tr>
      <w:tr>
        <w:tc>
          <w:tcPr>
            <w:tcW w:type="dxa" w:w="4320"/>
          </w:tcPr>
          <w:p>
            <w:r>
              <w:rPr>
                <w:rFonts w:ascii="Times New Roman" w:hAnsi="Times New Roman"/>
                <w:sz w:val="20"/>
              </w:rPr>
              <w:t>Minimum features in a single frame</w:t>
            </w:r>
          </w:p>
        </w:tc>
        <w:tc>
          <w:tcPr>
            <w:tcW w:type="dxa" w:w="4320"/>
          </w:tcPr>
          <w:p>
            <w:r>
              <w:rPr>
                <w:rFonts w:ascii="Times New Roman" w:hAnsi="Times New Roman"/>
                <w:sz w:val="20"/>
              </w:rPr>
              <w:t>3</w:t>
            </w:r>
          </w:p>
        </w:tc>
      </w:tr>
      <w:tr>
        <w:tc>
          <w:tcPr>
            <w:tcW w:type="dxa" w:w="4320"/>
          </w:tcPr>
          <w:p>
            <w:r>
              <w:rPr>
                <w:rFonts w:ascii="Times New Roman" w:hAnsi="Times New Roman"/>
                <w:sz w:val="20"/>
              </w:rPr>
              <w:t>Average frame displacement (mean over all frames)</w:t>
            </w:r>
          </w:p>
        </w:tc>
        <w:tc>
          <w:tcPr>
            <w:tcW w:type="dxa" w:w="4320"/>
          </w:tcPr>
          <w:p>
            <w:r>
              <w:rPr>
                <w:rFonts w:ascii="Times New Roman" w:hAnsi="Times New Roman"/>
                <w:sz w:val="20"/>
              </w:rPr>
              <w:t>1.76 pixels/frame</w:t>
            </w:r>
          </w:p>
        </w:tc>
      </w:tr>
      <w:tr>
        <w:tc>
          <w:tcPr>
            <w:tcW w:type="dxa" w:w="4320"/>
          </w:tcPr>
          <w:p>
            <w:r>
              <w:rPr>
                <w:rFonts w:ascii="Times New Roman" w:hAnsi="Times New Roman"/>
                <w:sz w:val="20"/>
              </w:rPr>
              <w:t>Maximum frame average displacement</w:t>
            </w:r>
          </w:p>
        </w:tc>
        <w:tc>
          <w:tcPr>
            <w:tcW w:type="dxa" w:w="4320"/>
          </w:tcPr>
          <w:p>
            <w:r>
              <w:rPr>
                <w:rFonts w:ascii="Times New Roman" w:hAnsi="Times New Roman"/>
                <w:sz w:val="20"/>
              </w:rPr>
              <w:t>2.47 pixels/frame</w:t>
            </w:r>
          </w:p>
        </w:tc>
      </w:tr>
    </w:tbl>
    <w:p/>
    <w:p>
      <w:pPr>
        <w:spacing w:before="0" w:after="120"/>
        <w:ind w:firstLine="360"/>
        <w:jc w:val="both"/>
      </w:pPr>
      <w:r>
        <w:rPr>
          <w:rFonts w:ascii="Times New Roman" w:hAnsi="Times New Roman"/>
          <w:b w:val="0"/>
          <w:i w:val="0"/>
          <w:sz w:val="24"/>
        </w:rPr>
        <w:t>The KLT tracker initialised with 16 features. Feature count remained close to 16 for most of the sequence, dropping to 3 on at least one frame before re-detection was triggered. The average displacement of 1.76 pixels/frame reflects the combined effect of the moving objects and the randomly changing noisy background. Because KLT does not distinguish between features on moving objects and features on the dynamic background, the displacement reading captures overall frame-level apparent motion.</w:t>
      </w:r>
    </w:p>
    <w:p>
      <w:r>
        <w:br w:type="page"/>
      </w:r>
    </w:p>
    <w:p>
      <w:pPr>
        <w:spacing w:before="200" w:after="80"/>
      </w:pPr>
      <w:r>
        <w:rPr>
          <w:rFonts w:ascii="Times New Roman" w:hAnsi="Times New Roman"/>
          <w:b/>
          <w:i w:val="0"/>
          <w:sz w:val="32"/>
        </w:rPr>
        <w:t>16. RESULT VISUALIZATION</w:t>
      </w:r>
    </w:p>
    <w:p>
      <w:pPr>
        <w:spacing w:before="0" w:after="120"/>
        <w:ind w:firstLine="360"/>
        <w:jc w:val="both"/>
      </w:pPr>
      <w:r>
        <w:rPr>
          <w:rFonts w:ascii="Times New Roman" w:hAnsi="Times New Roman"/>
          <w:b w:val="0"/>
          <w:i w:val="0"/>
          <w:sz w:val="24"/>
        </w:rPr>
        <w:t>Three annotated output videos are produced by the pipeline, one for each method. The visual content of each output is described below.</w:t>
      </w:r>
    </w:p>
    <w:p>
      <w:pPr>
        <w:spacing w:before="200" w:after="80"/>
      </w:pPr>
      <w:r>
        <w:rPr>
          <w:rFonts w:ascii="Times New Roman" w:hAnsi="Times New Roman"/>
          <w:b/>
          <w:i w:val="0"/>
          <w:sz w:val="28"/>
        </w:rPr>
        <w:t>Figure 1: Background Tracking Output (background_tracking.mp4)</w:t>
      </w:r>
    </w:p>
    <w:p>
      <w:pPr>
        <w:spacing w:before="0" w:after="120"/>
        <w:ind w:firstLine="360"/>
        <w:jc w:val="both"/>
      </w:pPr>
      <w:r>
        <w:rPr>
          <w:rFonts w:ascii="Times New Roman" w:hAnsi="Times New Roman"/>
          <w:b w:val="0"/>
          <w:i w:val="0"/>
          <w:sz w:val="24"/>
        </w:rPr>
        <w:t>Each detected and tracked object is annotated with: (1) a green axis-aligned bounding rectangle; (2) a red filled circle at the computed centroid; (3) a green text label 'ID: N' above the bounding box; (4) a blue polyline connecting the centroid's historical positions, drawing the trajectory. During the warmup period (frames 1-10), raw frames are written without annotations.</w:t>
      </w:r>
    </w:p>
    <w:p>
      <w:pPr>
        <w:spacing w:before="200" w:after="80"/>
      </w:pPr>
      <w:r>
        <w:rPr>
          <w:rFonts w:ascii="Times New Roman" w:hAnsi="Times New Roman"/>
          <w:b/>
          <w:i w:val="0"/>
          <w:sz w:val="28"/>
        </w:rPr>
        <w:t>Figure 2: Dense Optical Flow Output (optical_flow.mp4)</w:t>
      </w:r>
    </w:p>
    <w:p>
      <w:pPr>
        <w:spacing w:before="0" w:after="120"/>
        <w:ind w:firstLine="360"/>
        <w:jc w:val="both"/>
      </w:pPr>
      <w:r>
        <w:rPr>
          <w:rFonts w:ascii="Times New Roman" w:hAnsi="Times New Roman"/>
          <w:b w:val="0"/>
          <w:i w:val="0"/>
          <w:sz w:val="24"/>
        </w:rPr>
        <w:t>The optical flow visualisation draws a regular grid of motion vectors over the frame at every 16th pixel (step=16). A green line is drawn from each grid point in the direction and magnitude of the estimated flow vector. A small green dot marks the anchor. In regions of motion (object boundaries), vectors point in the direction of movement. In static regions, vectors are near-zero in length.</w:t>
      </w:r>
    </w:p>
    <w:p>
      <w:pPr>
        <w:spacing w:before="200" w:after="80"/>
      </w:pPr>
      <w:r>
        <w:rPr>
          <w:rFonts w:ascii="Times New Roman" w:hAnsi="Times New Roman"/>
          <w:b/>
          <w:i w:val="0"/>
          <w:sz w:val="28"/>
        </w:rPr>
        <w:t>Figure 3: KLT Feature Tracking Output (klt_tracking.mp4)</w:t>
      </w:r>
    </w:p>
    <w:p>
      <w:pPr>
        <w:spacing w:before="0" w:after="120"/>
        <w:ind w:firstLine="360"/>
        <w:jc w:val="both"/>
      </w:pPr>
      <w:r>
        <w:rPr>
          <w:rFonts w:ascii="Times New Roman" w:hAnsi="Times New Roman"/>
          <w:b w:val="0"/>
          <w:i w:val="0"/>
          <w:sz w:val="24"/>
        </w:rPr>
        <w:t>For each active feature track, a green polyline connects the recent history of the feature's position (up to the last 50 frames). The current position is marked with a small red dot. Long polyline tails indicate features that have been tracked continuously; short or absent tails indicate recently initialised features.</w:t>
      </w:r>
    </w:p>
    <w:p>
      <w:pPr>
        <w:spacing w:before="200" w:after="80"/>
      </w:pPr>
      <w:r>
        <w:rPr>
          <w:rFonts w:ascii="Times New Roman" w:hAnsi="Times New Roman"/>
          <w:b/>
          <w:i w:val="0"/>
          <w:sz w:val="28"/>
        </w:rPr>
        <w:t>Generated Data Files</w:t>
      </w:r>
    </w:p>
    <w:p>
      <w:pPr>
        <w:spacing w:before="0" w:after="120"/>
        <w:ind w:firstLine="360"/>
        <w:jc w:val="both"/>
      </w:pPr>
      <w:r>
        <w:rPr>
          <w:rFonts w:ascii="Times New Roman" w:hAnsi="Times New Roman"/>
          <w:b w:val="0"/>
          <w:i w:val="0"/>
          <w:sz w:val="24"/>
        </w:rPr>
        <w:t>In addition to the annotated videos, the pipeline produces: tracking.csv (541 rows), optical_flow.csv (299 rows), klt.csv (300 rows), summary.json and summary.txt. These files contain all per-frame quantitative data produced during the run.</w:t>
      </w:r>
    </w:p>
    <w:p>
      <w:r>
        <w:br w:type="page"/>
      </w:r>
    </w:p>
    <w:p>
      <w:pPr>
        <w:spacing w:before="200" w:after="80"/>
      </w:pPr>
      <w:r>
        <w:rPr>
          <w:rFonts w:ascii="Times New Roman" w:hAnsi="Times New Roman"/>
          <w:b/>
          <w:i w:val="0"/>
          <w:sz w:val="32"/>
        </w:rPr>
        <w:t>17. COMPARATIVE ANALYSIS</w:t>
      </w:r>
    </w:p>
    <w:p>
      <w:pPr>
        <w:spacing w:before="0" w:after="120"/>
        <w:ind w:firstLine="360"/>
        <w:jc w:val="both"/>
      </w:pPr>
      <w:r>
        <w:rPr>
          <w:rFonts w:ascii="Times New Roman" w:hAnsi="Times New Roman"/>
          <w:b w:val="0"/>
          <w:i w:val="0"/>
          <w:sz w:val="24"/>
        </w:rPr>
        <w:t>The three methods implemented address different aspects of video analysis and are best understood as complementary rather than competing approaches.</w:t>
      </w:r>
    </w:p>
    <w:p>
      <w:pPr>
        <w:spacing w:after="60"/>
        <w:jc w:val="center"/>
      </w:pPr>
      <w:r>
        <w:rPr>
          <w:rFonts w:ascii="Times New Roman" w:hAnsi="Times New Roman"/>
          <w:b/>
          <w:i w:val="0"/>
          <w:sz w:val="20"/>
        </w:rPr>
        <w:t>Table 11: Method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Method</w:t>
            </w:r>
          </w:p>
        </w:tc>
        <w:tc>
          <w:tcPr>
            <w:tcW w:type="dxa" w:w="1440"/>
          </w:tcPr>
          <w:p>
            <w:pPr>
              <w:jc w:val="center"/>
            </w:pPr>
            <w:r>
              <w:rPr>
                <w:rFonts w:ascii="Times New Roman" w:hAnsi="Times New Roman"/>
                <w:b/>
                <w:sz w:val="20"/>
              </w:rPr>
              <w:t>Granularity</w:t>
            </w:r>
          </w:p>
        </w:tc>
        <w:tc>
          <w:tcPr>
            <w:tcW w:type="dxa" w:w="1440"/>
          </w:tcPr>
          <w:p>
            <w:pPr>
              <w:jc w:val="center"/>
            </w:pPr>
            <w:r>
              <w:rPr>
                <w:rFonts w:ascii="Times New Roman" w:hAnsi="Times New Roman"/>
                <w:b/>
                <w:sz w:val="20"/>
              </w:rPr>
              <w:t>Computational Cost</w:t>
            </w:r>
          </w:p>
        </w:tc>
        <w:tc>
          <w:tcPr>
            <w:tcW w:type="dxa" w:w="1440"/>
          </w:tcPr>
          <w:p>
            <w:pPr>
              <w:jc w:val="center"/>
            </w:pPr>
            <w:r>
              <w:rPr>
                <w:rFonts w:ascii="Times New Roman" w:hAnsi="Times New Roman"/>
                <w:b/>
                <w:sz w:val="20"/>
              </w:rPr>
              <w:t>Output</w:t>
            </w:r>
          </w:p>
        </w:tc>
        <w:tc>
          <w:tcPr>
            <w:tcW w:type="dxa" w:w="1440"/>
          </w:tcPr>
          <w:p>
            <w:pPr>
              <w:jc w:val="center"/>
            </w:pPr>
            <w:r>
              <w:rPr>
                <w:rFonts w:ascii="Times New Roman" w:hAnsi="Times New Roman"/>
                <w:b/>
                <w:sz w:val="20"/>
              </w:rPr>
              <w:t>Strengths</w:t>
            </w:r>
          </w:p>
        </w:tc>
        <w:tc>
          <w:tcPr>
            <w:tcW w:type="dxa" w:w="1440"/>
          </w:tcPr>
          <w:p>
            <w:pPr>
              <w:jc w:val="center"/>
            </w:pPr>
            <w:r>
              <w:rPr>
                <w:rFonts w:ascii="Times New Roman" w:hAnsi="Times New Roman"/>
                <w:b/>
                <w:sz w:val="20"/>
              </w:rPr>
              <w:t>Weaknesses</w:t>
            </w:r>
          </w:p>
        </w:tc>
      </w:tr>
      <w:tr>
        <w:tc>
          <w:tcPr>
            <w:tcW w:type="dxa" w:w="1440"/>
          </w:tcPr>
          <w:p>
            <w:r>
              <w:rPr>
                <w:rFonts w:ascii="Times New Roman" w:hAnsi="Times New Roman"/>
                <w:sz w:val="20"/>
              </w:rPr>
              <w:t>MOG2 + Centroid Tracking</w:t>
            </w:r>
          </w:p>
        </w:tc>
        <w:tc>
          <w:tcPr>
            <w:tcW w:type="dxa" w:w="1440"/>
          </w:tcPr>
          <w:p>
            <w:r>
              <w:rPr>
                <w:rFonts w:ascii="Times New Roman" w:hAnsi="Times New Roman"/>
                <w:sz w:val="20"/>
              </w:rPr>
              <w:t>Object-level: assigns persistent IDs to detected moving objects</w:t>
            </w:r>
          </w:p>
        </w:tc>
        <w:tc>
          <w:tcPr>
            <w:tcW w:type="dxa" w:w="1440"/>
          </w:tcPr>
          <w:p>
            <w:r>
              <w:rPr>
                <w:rFonts w:ascii="Times New Roman" w:hAnsi="Times New Roman"/>
                <w:sz w:val="20"/>
              </w:rPr>
              <w:t>Moderate: background modelling + contour extraction per frame</w:t>
            </w:r>
          </w:p>
        </w:tc>
        <w:tc>
          <w:tcPr>
            <w:tcW w:type="dxa" w:w="1440"/>
          </w:tcPr>
          <w:p>
            <w:r>
              <w:rPr>
                <w:rFonts w:ascii="Times New Roman" w:hAnsi="Times New Roman"/>
                <w:sz w:val="20"/>
              </w:rPr>
              <w:t>Per-object centroid, bounding box, trajectory, motion statistics</w:t>
            </w:r>
          </w:p>
        </w:tc>
        <w:tc>
          <w:tcPr>
            <w:tcW w:type="dxa" w:w="1440"/>
          </w:tcPr>
          <w:p>
            <w:r>
              <w:rPr>
                <w:rFonts w:ascii="Times New Roman" w:hAnsi="Times New Roman"/>
                <w:sz w:val="20"/>
              </w:rPr>
              <w:t>Enables per-object analysis and evaluation; works well on stable backgrounds with well-separated objects.</w:t>
            </w:r>
          </w:p>
        </w:tc>
        <w:tc>
          <w:tcPr>
            <w:tcW w:type="dxa" w:w="1440"/>
          </w:tcPr>
          <w:p>
            <w:r>
              <w:rPr>
                <w:rFonts w:ascii="Times New Roman" w:hAnsi="Times New Roman"/>
                <w:sz w:val="20"/>
              </w:rPr>
              <w:t>Requires stable background; occlusion can cause ID errors; warmup required.</w:t>
            </w:r>
          </w:p>
        </w:tc>
      </w:tr>
      <w:tr>
        <w:tc>
          <w:tcPr>
            <w:tcW w:type="dxa" w:w="1440"/>
          </w:tcPr>
          <w:p>
            <w:r>
              <w:rPr>
                <w:rFonts w:ascii="Times New Roman" w:hAnsi="Times New Roman"/>
                <w:sz w:val="20"/>
              </w:rPr>
              <w:t>Dense Optical Flow (Farneback)</w:t>
            </w:r>
          </w:p>
        </w:tc>
        <w:tc>
          <w:tcPr>
            <w:tcW w:type="dxa" w:w="1440"/>
          </w:tcPr>
          <w:p>
            <w:r>
              <w:rPr>
                <w:rFonts w:ascii="Times New Roman" w:hAnsi="Times New Roman"/>
                <w:sz w:val="20"/>
              </w:rPr>
              <w:t>Pixel-level: displacement vector at every pixel</w:t>
            </w:r>
          </w:p>
        </w:tc>
        <w:tc>
          <w:tcPr>
            <w:tcW w:type="dxa" w:w="1440"/>
          </w:tcPr>
          <w:p>
            <w:r>
              <w:rPr>
                <w:rFonts w:ascii="Times New Roman" w:hAnsi="Times New Roman"/>
                <w:sz w:val="20"/>
              </w:rPr>
              <w:t>Higher: dense computation over all pixels</w:t>
            </w:r>
          </w:p>
        </w:tc>
        <w:tc>
          <w:tcPr>
            <w:tcW w:type="dxa" w:w="1440"/>
          </w:tcPr>
          <w:p>
            <w:r>
              <w:rPr>
                <w:rFonts w:ascii="Times New Roman" w:hAnsi="Times New Roman"/>
                <w:sz w:val="20"/>
              </w:rPr>
              <w:t>Frame-level mean/max motion magnitude and dominant direction</w:t>
            </w:r>
          </w:p>
        </w:tc>
        <w:tc>
          <w:tcPr>
            <w:tcW w:type="dxa" w:w="1440"/>
          </w:tcPr>
          <w:p>
            <w:r>
              <w:rPr>
                <w:rFonts w:ascii="Times New Roman" w:hAnsi="Times New Roman"/>
                <w:sz w:val="20"/>
              </w:rPr>
              <w:t>No background modelling needed; captures global motion patterns; works on any scene.</w:t>
            </w:r>
          </w:p>
        </w:tc>
        <w:tc>
          <w:tcPr>
            <w:tcW w:type="dxa" w:w="1440"/>
          </w:tcPr>
          <w:p>
            <w:r>
              <w:rPr>
                <w:rFonts w:ascii="Times New Roman" w:hAnsi="Times New Roman"/>
                <w:sz w:val="20"/>
              </w:rPr>
              <w:t>No object identities; scene-level statistics dominated by background pixels for small objects; slower than sparse methods.</w:t>
            </w:r>
          </w:p>
        </w:tc>
      </w:tr>
      <w:tr>
        <w:tc>
          <w:tcPr>
            <w:tcW w:type="dxa" w:w="1440"/>
          </w:tcPr>
          <w:p>
            <w:r>
              <w:rPr>
                <w:rFonts w:ascii="Times New Roman" w:hAnsi="Times New Roman"/>
                <w:sz w:val="20"/>
              </w:rPr>
              <w:t>KLT Sparse Feature Tracking</w:t>
            </w:r>
          </w:p>
        </w:tc>
        <w:tc>
          <w:tcPr>
            <w:tcW w:type="dxa" w:w="1440"/>
          </w:tcPr>
          <w:p>
            <w:r>
              <w:rPr>
                <w:rFonts w:ascii="Times New Roman" w:hAnsi="Times New Roman"/>
                <w:sz w:val="20"/>
              </w:rPr>
              <w:t>Feature-level: tracks ~15 corner points</w:t>
            </w:r>
          </w:p>
        </w:tc>
        <w:tc>
          <w:tcPr>
            <w:tcW w:type="dxa" w:w="1440"/>
          </w:tcPr>
          <w:p>
            <w:r>
              <w:rPr>
                <w:rFonts w:ascii="Times New Roman" w:hAnsi="Times New Roman"/>
                <w:sz w:val="20"/>
              </w:rPr>
              <w:t>Lower than dense flow: operates on a small point set</w:t>
            </w:r>
          </w:p>
        </w:tc>
        <w:tc>
          <w:tcPr>
            <w:tcW w:type="dxa" w:w="1440"/>
          </w:tcPr>
          <w:p>
            <w:r>
              <w:rPr>
                <w:rFonts w:ascii="Times New Roman" w:hAnsi="Times New Roman"/>
                <w:sz w:val="20"/>
              </w:rPr>
              <w:t>Per-frame feature count and average displacement</w:t>
            </w:r>
          </w:p>
        </w:tc>
        <w:tc>
          <w:tcPr>
            <w:tcW w:type="dxa" w:w="1440"/>
          </w:tcPr>
          <w:p>
            <w:r>
              <w:rPr>
                <w:rFonts w:ascii="Times New Roman" w:hAnsi="Times New Roman"/>
                <w:sz w:val="20"/>
              </w:rPr>
              <w:t>Efficient; tracks persistent features; robust to moderate local occlusion.</w:t>
            </w:r>
          </w:p>
        </w:tc>
        <w:tc>
          <w:tcPr>
            <w:tcW w:type="dxa" w:w="1440"/>
          </w:tcPr>
          <w:p>
            <w:r>
              <w:rPr>
                <w:rFonts w:ascii="Times New Roman" w:hAnsi="Times New Roman"/>
                <w:sz w:val="20"/>
              </w:rPr>
              <w:t>No semantic object labels; features can be on background; re-detection needed when features are lost.</w:t>
            </w:r>
          </w:p>
        </w:tc>
      </w:tr>
    </w:tbl>
    <w:p/>
    <w:p>
      <w:pPr>
        <w:spacing w:before="0" w:after="120"/>
        <w:ind w:firstLine="360"/>
        <w:jc w:val="both"/>
      </w:pPr>
      <w:r>
        <w:rPr>
          <w:rFonts w:ascii="Times New Roman" w:hAnsi="Times New Roman"/>
          <w:b w:val="0"/>
          <w:i w:val="0"/>
          <w:sz w:val="24"/>
        </w:rPr>
        <w:t>In practical terms: for counting objects, measuring individual speeds, or distinguishing between multiple entities, MOG2 + Centroid Tracking is most appropriate from this set. For measuring overall scene motion, dense optical flow provides a direct answer. For efficiently tracking specific visual landmarks over time, KLT is suitable. The three methods are best used in combination when a comprehensive analysis is required.</w:t>
      </w:r>
    </w:p>
    <w:p>
      <w:r>
        <w:br w:type="page"/>
      </w:r>
    </w:p>
    <w:p>
      <w:pPr>
        <w:spacing w:before="200" w:after="80"/>
      </w:pPr>
      <w:r>
        <w:rPr>
          <w:rFonts w:ascii="Times New Roman" w:hAnsi="Times New Roman"/>
          <w:b/>
          <w:i w:val="0"/>
          <w:sz w:val="32"/>
        </w:rPr>
        <w:t>18. TESTING</w:t>
      </w:r>
    </w:p>
    <w:p>
      <w:pPr>
        <w:spacing w:before="0" w:after="120"/>
        <w:ind w:firstLine="360"/>
        <w:jc w:val="both"/>
      </w:pPr>
      <w:r>
        <w:rPr>
          <w:rFonts w:ascii="Times New Roman" w:hAnsi="Times New Roman"/>
          <w:b w:val="0"/>
          <w:i w:val="0"/>
          <w:sz w:val="24"/>
        </w:rPr>
        <w:t>A unit test suite is implemented in the tests/ directory using the pytest framework. The suite covers four modules with 10 individual test functions. All 10 tests passed when run on the project:</w:t>
      </w:r>
    </w:p>
    <w:p>
      <w:pPr>
        <w:spacing w:after="40"/>
        <w:ind w:left="576"/>
      </w:pPr>
      <w:r>
        <w:rPr>
          <w:rFonts w:ascii="Courier New" w:hAnsi="Courier New"/>
          <w:b w:val="0"/>
          <w:i w:val="0"/>
          <w:sz w:val="20"/>
        </w:rPr>
        <w:t xml:space="preserve">    Platform: Windows, Python 3.13.14, pytest 9.1.1</w:t>
      </w:r>
    </w:p>
    <w:p>
      <w:pPr>
        <w:spacing w:after="40"/>
        <w:ind w:left="576"/>
      </w:pPr>
      <w:r>
        <w:rPr>
          <w:rFonts w:ascii="Courier New" w:hAnsi="Courier New"/>
          <w:b w:val="0"/>
          <w:i w:val="0"/>
          <w:sz w:val="20"/>
        </w:rPr>
        <w:t xml:space="preserve">    Result:   10 passed in 1.96 seconds (exit code 0)</w:t>
      </w:r>
    </w:p>
    <w:p>
      <w:pPr>
        <w:spacing w:after="60"/>
        <w:jc w:val="center"/>
      </w:pPr>
      <w:r>
        <w:rPr>
          <w:rFonts w:ascii="Times New Roman" w:hAnsi="Times New Roman"/>
          <w:b/>
          <w:i w:val="0"/>
          <w:sz w:val="20"/>
        </w:rPr>
        <w:t>Table 12: Unit Test Cases and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File</w:t>
            </w:r>
          </w:p>
        </w:tc>
        <w:tc>
          <w:tcPr>
            <w:tcW w:type="dxa" w:w="2160"/>
          </w:tcPr>
          <w:p>
            <w:pPr>
              <w:jc w:val="center"/>
            </w:pPr>
            <w:r>
              <w:rPr>
                <w:rFonts w:ascii="Times New Roman" w:hAnsi="Times New Roman"/>
                <w:b/>
                <w:sz w:val="20"/>
              </w:rPr>
              <w:t>Test Function</w:t>
            </w:r>
          </w:p>
        </w:tc>
        <w:tc>
          <w:tcPr>
            <w:tcW w:type="dxa" w:w="2160"/>
          </w:tcPr>
          <w:p>
            <w:pPr>
              <w:jc w:val="center"/>
            </w:pPr>
            <w:r>
              <w:rPr>
                <w:rFonts w:ascii="Times New Roman" w:hAnsi="Times New Roman"/>
                <w:b/>
                <w:sz w:val="20"/>
              </w:rPr>
              <w:t>What Is Verified</w:t>
            </w:r>
          </w:p>
        </w:tc>
        <w:tc>
          <w:tcPr>
            <w:tcW w:type="dxa" w:w="2160"/>
          </w:tcPr>
          <w:p>
            <w:pPr>
              <w:jc w:val="center"/>
            </w:pPr>
            <w:r>
              <w:rPr>
                <w:rFonts w:ascii="Times New Roman" w:hAnsi="Times New Roman"/>
                <w:b/>
                <w:sz w:val="20"/>
              </w:rPr>
              <w:t>Status</w:t>
            </w:r>
          </w:p>
        </w:tc>
      </w:tr>
      <w:tr>
        <w:tc>
          <w:tcPr>
            <w:tcW w:type="dxa" w:w="2160"/>
          </w:tcPr>
          <w:p>
            <w:r>
              <w:rPr>
                <w:rFonts w:ascii="Times New Roman" w:hAnsi="Times New Roman"/>
                <w:sz w:val="20"/>
              </w:rPr>
              <w:t>test_metrics.py</w:t>
            </w:r>
          </w:p>
        </w:tc>
        <w:tc>
          <w:tcPr>
            <w:tcW w:type="dxa" w:w="2160"/>
          </w:tcPr>
          <w:p>
            <w:r>
              <w:rPr>
                <w:rFonts w:ascii="Times New Roman" w:hAnsi="Times New Roman"/>
                <w:sz w:val="20"/>
              </w:rPr>
              <w:t>test_bb_iou_identical</w:t>
            </w:r>
          </w:p>
        </w:tc>
        <w:tc>
          <w:tcPr>
            <w:tcW w:type="dxa" w:w="2160"/>
          </w:tcPr>
          <w:p>
            <w:r>
              <w:rPr>
                <w:rFonts w:ascii="Times New Roman" w:hAnsi="Times New Roman"/>
                <w:sz w:val="20"/>
              </w:rPr>
              <w:t>IoU of identical boxes == 1.0</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test_metrics.py</w:t>
            </w:r>
          </w:p>
        </w:tc>
        <w:tc>
          <w:tcPr>
            <w:tcW w:type="dxa" w:w="2160"/>
          </w:tcPr>
          <w:p>
            <w:r>
              <w:rPr>
                <w:rFonts w:ascii="Times New Roman" w:hAnsi="Times New Roman"/>
                <w:sz w:val="20"/>
              </w:rPr>
              <w:t>test_bb_iou_no_overlap</w:t>
            </w:r>
          </w:p>
        </w:tc>
        <w:tc>
          <w:tcPr>
            <w:tcW w:type="dxa" w:w="2160"/>
          </w:tcPr>
          <w:p>
            <w:r>
              <w:rPr>
                <w:rFonts w:ascii="Times New Roman" w:hAnsi="Times New Roman"/>
                <w:sz w:val="20"/>
              </w:rPr>
              <w:t>IoU of non-overlapping boxes == 0.0</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test_metrics.py</w:t>
            </w:r>
          </w:p>
        </w:tc>
        <w:tc>
          <w:tcPr>
            <w:tcW w:type="dxa" w:w="2160"/>
          </w:tcPr>
          <w:p>
            <w:r>
              <w:rPr>
                <w:rFonts w:ascii="Times New Roman" w:hAnsi="Times New Roman"/>
                <w:sz w:val="20"/>
              </w:rPr>
              <w:t>test_bb_iou_partial_overlap</w:t>
            </w:r>
          </w:p>
        </w:tc>
        <w:tc>
          <w:tcPr>
            <w:tcW w:type="dxa" w:w="2160"/>
          </w:tcPr>
          <w:p>
            <w:r>
              <w:rPr>
                <w:rFonts w:ascii="Times New Roman" w:hAnsi="Times New Roman"/>
                <w:sz w:val="20"/>
              </w:rPr>
              <w:t>IoU of partially overlapping boxes == 100/700</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test_motion.py</w:t>
            </w:r>
          </w:p>
        </w:tc>
        <w:tc>
          <w:tcPr>
            <w:tcW w:type="dxa" w:w="2160"/>
          </w:tcPr>
          <w:p>
            <w:r>
              <w:rPr>
                <w:rFonts w:ascii="Times New Roman" w:hAnsi="Times New Roman"/>
                <w:sz w:val="20"/>
              </w:rPr>
              <w:t>test_compute_direction</w:t>
            </w:r>
          </w:p>
        </w:tc>
        <w:tc>
          <w:tcPr>
            <w:tcW w:type="dxa" w:w="2160"/>
          </w:tcPr>
          <w:p>
            <w:r>
              <w:rPr>
                <w:rFonts w:ascii="Times New Roman" w:hAnsi="Times New Roman"/>
                <w:sz w:val="20"/>
              </w:rPr>
              <w:t>Direction mapping for all eight compass directions and STATIONARY</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test_motion.py</w:t>
            </w:r>
          </w:p>
        </w:tc>
        <w:tc>
          <w:tcPr>
            <w:tcW w:type="dxa" w:w="2160"/>
          </w:tcPr>
          <w:p>
            <w:r>
              <w:rPr>
                <w:rFonts w:ascii="Times New Roman" w:hAnsi="Times New Roman"/>
                <w:sz w:val="20"/>
              </w:rPr>
              <w:t>test_analyze_trajectory</w:t>
            </w:r>
          </w:p>
        </w:tc>
        <w:tc>
          <w:tcPr>
            <w:tcW w:type="dxa" w:w="2160"/>
          </w:tcPr>
          <w:p>
            <w:r>
              <w:rPr>
                <w:rFonts w:ascii="Times New Roman" w:hAnsi="Times New Roman"/>
                <w:sz w:val="20"/>
              </w:rPr>
              <w:t>Distance, avg velocity, max velocity, direction for a known trajectory</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test_preprocessing.py</w:t>
            </w:r>
          </w:p>
        </w:tc>
        <w:tc>
          <w:tcPr>
            <w:tcW w:type="dxa" w:w="2160"/>
          </w:tcPr>
          <w:p>
            <w:r>
              <w:rPr>
                <w:rFonts w:ascii="Times New Roman" w:hAnsi="Times New Roman"/>
                <w:sz w:val="20"/>
              </w:rPr>
              <w:t>test_convert_to_grayscale</w:t>
            </w:r>
          </w:p>
        </w:tc>
        <w:tc>
          <w:tcPr>
            <w:tcW w:type="dxa" w:w="2160"/>
          </w:tcPr>
          <w:p>
            <w:r>
              <w:rPr>
                <w:rFonts w:ascii="Times New Roman" w:hAnsi="Times New Roman"/>
                <w:sz w:val="20"/>
              </w:rPr>
              <w:t>Output shape is (H, W) -- single channel</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test_preprocessing.py</w:t>
            </w:r>
          </w:p>
        </w:tc>
        <w:tc>
          <w:tcPr>
            <w:tcW w:type="dxa" w:w="2160"/>
          </w:tcPr>
          <w:p>
            <w:r>
              <w:rPr>
                <w:rFonts w:ascii="Times New Roman" w:hAnsi="Times New Roman"/>
                <w:sz w:val="20"/>
              </w:rPr>
              <w:t>test_apply_gaussian_blur</w:t>
            </w:r>
          </w:p>
        </w:tc>
        <w:tc>
          <w:tcPr>
            <w:tcW w:type="dxa" w:w="2160"/>
          </w:tcPr>
          <w:p>
            <w:r>
              <w:rPr>
                <w:rFonts w:ascii="Times New Roman" w:hAnsi="Times New Roman"/>
                <w:sz w:val="20"/>
              </w:rPr>
              <w:t>Output shape matches input shape</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test_tracker.py</w:t>
            </w:r>
          </w:p>
        </w:tc>
        <w:tc>
          <w:tcPr>
            <w:tcW w:type="dxa" w:w="2160"/>
          </w:tcPr>
          <w:p>
            <w:r>
              <w:rPr>
                <w:rFonts w:ascii="Times New Roman" w:hAnsi="Times New Roman"/>
                <w:sz w:val="20"/>
              </w:rPr>
              <w:t>test_centroid_registration</w:t>
            </w:r>
          </w:p>
        </w:tc>
        <w:tc>
          <w:tcPr>
            <w:tcW w:type="dxa" w:w="2160"/>
          </w:tcPr>
          <w:p>
            <w:r>
              <w:rPr>
                <w:rFonts w:ascii="Times New Roman" w:hAnsi="Times New Roman"/>
                <w:sz w:val="20"/>
              </w:rPr>
              <w:t>First centroid registers as object ID 1</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test_tracker.py</w:t>
            </w:r>
          </w:p>
        </w:tc>
        <w:tc>
          <w:tcPr>
            <w:tcW w:type="dxa" w:w="2160"/>
          </w:tcPr>
          <w:p>
            <w:r>
              <w:rPr>
                <w:rFonts w:ascii="Times New Roman" w:hAnsi="Times New Roman"/>
                <w:sz w:val="20"/>
              </w:rPr>
              <w:t>test_centroid_deregistration</w:t>
            </w:r>
          </w:p>
        </w:tc>
        <w:tc>
          <w:tcPr>
            <w:tcW w:type="dxa" w:w="2160"/>
          </w:tcPr>
          <w:p>
            <w:r>
              <w:rPr>
                <w:rFonts w:ascii="Times New Roman" w:hAnsi="Times New Roman"/>
                <w:sz w:val="20"/>
              </w:rPr>
              <w:t>Object deregisters after max_disappeared frames</w:t>
            </w:r>
          </w:p>
        </w:tc>
        <w:tc>
          <w:tcPr>
            <w:tcW w:type="dxa" w:w="2160"/>
          </w:tcPr>
          <w:p>
            <w:r>
              <w:rPr>
                <w:rFonts w:ascii="Times New Roman" w:hAnsi="Times New Roman"/>
                <w:sz w:val="20"/>
              </w:rPr>
              <w:t>PASSED</w:t>
            </w:r>
          </w:p>
        </w:tc>
      </w:tr>
      <w:tr>
        <w:tc>
          <w:tcPr>
            <w:tcW w:type="dxa" w:w="2160"/>
          </w:tcPr>
          <w:p>
            <w:r>
              <w:rPr>
                <w:rFonts w:ascii="Times New Roman" w:hAnsi="Times New Roman"/>
                <w:sz w:val="20"/>
              </w:rPr>
              <w:t>test_tracker.py</w:t>
            </w:r>
          </w:p>
        </w:tc>
        <w:tc>
          <w:tcPr>
            <w:tcW w:type="dxa" w:w="2160"/>
          </w:tcPr>
          <w:p>
            <w:r>
              <w:rPr>
                <w:rFonts w:ascii="Times New Roman" w:hAnsi="Times New Roman"/>
                <w:sz w:val="20"/>
              </w:rPr>
              <w:t>test_centroid_matching</w:t>
            </w:r>
          </w:p>
        </w:tc>
        <w:tc>
          <w:tcPr>
            <w:tcW w:type="dxa" w:w="2160"/>
          </w:tcPr>
          <w:p>
            <w:r>
              <w:rPr>
                <w:rFonts w:ascii="Times New Roman" w:hAnsi="Times New Roman"/>
                <w:sz w:val="20"/>
              </w:rPr>
              <w:t>Nearby centroid correctly updates existing object</w:t>
            </w:r>
          </w:p>
        </w:tc>
        <w:tc>
          <w:tcPr>
            <w:tcW w:type="dxa" w:w="2160"/>
          </w:tcPr>
          <w:p>
            <w:r>
              <w:rPr>
                <w:rFonts w:ascii="Times New Roman" w:hAnsi="Times New Roman"/>
                <w:sz w:val="20"/>
              </w:rPr>
              <w:t>PASSED</w:t>
            </w:r>
          </w:p>
        </w:tc>
      </w:tr>
    </w:tbl>
    <w:p/>
    <w:p>
      <w:pPr>
        <w:spacing w:before="0" w:after="120"/>
        <w:ind w:firstLine="360"/>
        <w:jc w:val="both"/>
      </w:pPr>
      <w:r>
        <w:rPr>
          <w:rFonts w:ascii="Times New Roman" w:hAnsi="Times New Roman"/>
          <w:b w:val="0"/>
          <w:i w:val="0"/>
          <w:sz w:val="24"/>
        </w:rPr>
        <w:t>The deregistration test is noteworthy: it verifies the boundary condition that an object missing for exactly max_disappeared frames remains registered, and is only removed on the following frame (max_disappeared + 1 calls with no matches). This tests the &gt; comparison in the deregistration logic.</w:t>
      </w:r>
    </w:p>
    <w:p>
      <w:r>
        <w:br w:type="page"/>
      </w:r>
    </w:p>
    <w:p>
      <w:pPr>
        <w:spacing w:before="200" w:after="80"/>
      </w:pPr>
      <w:r>
        <w:rPr>
          <w:rFonts w:ascii="Times New Roman" w:hAnsi="Times New Roman"/>
          <w:b/>
          <w:i w:val="0"/>
          <w:sz w:val="32"/>
        </w:rPr>
        <w:t>19. ERROR HANDLING</w:t>
      </w:r>
    </w:p>
    <w:p>
      <w:pPr>
        <w:spacing w:before="100" w:after="40"/>
      </w:pPr>
      <w:r>
        <w:rPr>
          <w:rFonts w:ascii="Times New Roman" w:hAnsi="Times New Roman"/>
          <w:b/>
          <w:i w:val="0"/>
          <w:sz w:val="28"/>
        </w:rPr>
        <w:t>Invalid or Non-existent Input File</w:t>
      </w:r>
    </w:p>
    <w:p>
      <w:pPr>
        <w:spacing w:before="0" w:after="120"/>
        <w:ind w:firstLine="360"/>
        <w:jc w:val="both"/>
      </w:pPr>
      <w:r>
        <w:rPr>
          <w:rFonts w:ascii="Times New Roman" w:hAnsi="Times New Roman"/>
          <w:b w:val="0"/>
          <w:i w:val="0"/>
          <w:sz w:val="24"/>
        </w:rPr>
        <w:t>VideoProcessor.process() calls os.path.exists(input_path) before attempting to open the video. If the file does not exist, it prints a descriptive error message and returns False, preventing any further processing.</w:t>
      </w:r>
    </w:p>
    <w:p>
      <w:pPr>
        <w:spacing w:before="100" w:after="40"/>
      </w:pPr>
      <w:r>
        <w:rPr>
          <w:rFonts w:ascii="Times New Roman" w:hAnsi="Times New Roman"/>
          <w:b/>
          <w:i w:val="0"/>
          <w:sz w:val="28"/>
        </w:rPr>
        <w:t>Unreadable Video File</w:t>
      </w:r>
    </w:p>
    <w:p>
      <w:pPr>
        <w:spacing w:before="0" w:after="120"/>
        <w:ind w:firstLine="360"/>
        <w:jc w:val="both"/>
      </w:pPr>
      <w:r>
        <w:rPr>
          <w:rFonts w:ascii="Times New Roman" w:hAnsi="Times New Roman"/>
          <w:b w:val="0"/>
          <w:i w:val="0"/>
          <w:sz w:val="24"/>
        </w:rPr>
        <w:t>Even if the file exists, cv2.VideoCapture.isOpened() may return False if the codec is unsupported or the file is corrupt. The processor checks isOpened() and handles this identically to a missing file.</w:t>
      </w:r>
    </w:p>
    <w:p>
      <w:pPr>
        <w:spacing w:before="100" w:after="40"/>
      </w:pPr>
      <w:r>
        <w:rPr>
          <w:rFonts w:ascii="Times New Roman" w:hAnsi="Times New Roman"/>
          <w:b/>
          <w:i w:val="0"/>
          <w:sz w:val="28"/>
        </w:rPr>
        <w:t>No Detections in a Frame</w:t>
      </w:r>
    </w:p>
    <w:p>
      <w:pPr>
        <w:spacing w:before="0" w:after="120"/>
        <w:ind w:firstLine="360"/>
        <w:jc w:val="both"/>
      </w:pPr>
      <w:r>
        <w:rPr>
          <w:rFonts w:ascii="Times New Roman" w:hAnsi="Times New Roman"/>
          <w:b w:val="0"/>
          <w:i w:val="0"/>
          <w:sz w:val="24"/>
        </w:rPr>
        <w:t>CentroidTracker.update() handles an empty centroid list gracefully: it increments disappeared counters for all existing objects and returns the current object dictionary without raising an exception.</w:t>
      </w:r>
    </w:p>
    <w:p>
      <w:pPr>
        <w:spacing w:before="100" w:after="40"/>
      </w:pPr>
      <w:r>
        <w:rPr>
          <w:rFonts w:ascii="Times New Roman" w:hAnsi="Times New Roman"/>
          <w:b/>
          <w:i w:val="0"/>
          <w:sz w:val="28"/>
        </w:rPr>
        <w:t>No Tracking Data Accumulated</w:t>
      </w:r>
    </w:p>
    <w:p>
      <w:pPr>
        <w:spacing w:before="0" w:after="120"/>
        <w:ind w:firstLine="360"/>
        <w:jc w:val="both"/>
      </w:pPr>
      <w:r>
        <w:rPr>
          <w:rFonts w:ascii="Times New Roman" w:hAnsi="Times New Roman"/>
          <w:b w:val="0"/>
          <w:i w:val="0"/>
          <w:sz w:val="24"/>
        </w:rPr>
        <w:t>After the frame loop, each data list (tracking_data, flow_data, klt_data) may be empty if no objects were detected or the method was not selected. CSV saving blocks check that the list is non-empty before calling pd.DataFrame and writing the file.</w:t>
      </w:r>
    </w:p>
    <w:p>
      <w:pPr>
        <w:spacing w:before="100" w:after="40"/>
      </w:pPr>
      <w:r>
        <w:rPr>
          <w:rFonts w:ascii="Times New Roman" w:hAnsi="Times New Roman"/>
          <w:b/>
          <w:i w:val="0"/>
          <w:sz w:val="28"/>
        </w:rPr>
        <w:t>KLT Feature Loss</w:t>
      </w:r>
    </w:p>
    <w:p>
      <w:pPr>
        <w:spacing w:before="0" w:after="120"/>
        <w:ind w:firstLine="360"/>
        <w:jc w:val="both"/>
      </w:pPr>
      <w:r>
        <w:rPr>
          <w:rFonts w:ascii="Times New Roman" w:hAnsi="Times New Roman"/>
          <w:b w:val="0"/>
          <w:i w:val="0"/>
          <w:sz w:val="24"/>
        </w:rPr>
        <w:t>If goodFeaturesToTrack returns None (e.g., on a completely featureless frame), the KLT tracker handles the None check and skips the tracking step for that iteration without crashing.</w:t>
      </w:r>
    </w:p>
    <w:p>
      <w:pPr>
        <w:spacing w:before="100" w:after="40"/>
      </w:pPr>
      <w:r>
        <w:rPr>
          <w:rFonts w:ascii="Times New Roman" w:hAnsi="Times New Roman"/>
          <w:b/>
          <w:i w:val="0"/>
          <w:sz w:val="28"/>
        </w:rPr>
        <w:t>Output Directory Creation</w:t>
      </w:r>
    </w:p>
    <w:p>
      <w:pPr>
        <w:spacing w:before="0" w:after="120"/>
        <w:ind w:firstLine="360"/>
        <w:jc w:val="both"/>
      </w:pPr>
      <w:r>
        <w:rPr>
          <w:rFonts w:ascii="Times New Roman" w:hAnsi="Times New Roman"/>
          <w:b w:val="0"/>
          <w:i w:val="0"/>
          <w:sz w:val="24"/>
        </w:rPr>
        <w:t>The ensure_dir() utility calls os.makedirs() which silently succeeds whether or not the directory already exists, preventing duplicate-directory errors.</w:t>
      </w:r>
    </w:p>
    <w:p>
      <w:r>
        <w:br w:type="page"/>
      </w:r>
    </w:p>
    <w:p>
      <w:pPr>
        <w:spacing w:before="200" w:after="80"/>
      </w:pPr>
      <w:r>
        <w:rPr>
          <w:rFonts w:ascii="Times New Roman" w:hAnsi="Times New Roman"/>
          <w:b/>
          <w:i w:val="0"/>
          <w:sz w:val="32"/>
        </w:rPr>
        <w:t>20. IMPLEMENTATION DETAILS</w:t>
      </w:r>
    </w:p>
    <w:p>
      <w:pPr>
        <w:spacing w:before="200" w:after="80"/>
      </w:pPr>
      <w:r>
        <w:rPr>
          <w:rFonts w:ascii="Times New Roman" w:hAnsi="Times New Roman"/>
          <w:b/>
          <w:i w:val="0"/>
          <w:sz w:val="28"/>
        </w:rPr>
        <w:t>20.1  Software Stack</w:t>
      </w:r>
    </w:p>
    <w:p>
      <w:pPr>
        <w:spacing w:after="60"/>
        <w:jc w:val="center"/>
      </w:pPr>
      <w:r>
        <w:rPr>
          <w:rFonts w:ascii="Times New Roman" w:hAnsi="Times New Roman"/>
          <w:b/>
          <w:i w:val="0"/>
          <w:sz w:val="20"/>
        </w:rPr>
        <w:t>Table 13: Software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Library</w:t>
            </w:r>
          </w:p>
        </w:tc>
        <w:tc>
          <w:tcPr>
            <w:tcW w:type="dxa" w:w="2880"/>
          </w:tcPr>
          <w:p>
            <w:pPr>
              <w:jc w:val="center"/>
            </w:pPr>
            <w:r>
              <w:rPr>
                <w:rFonts w:ascii="Times New Roman" w:hAnsi="Times New Roman"/>
                <w:b/>
                <w:sz w:val="20"/>
              </w:rPr>
              <w:t>Version Requirement</w:t>
            </w:r>
          </w:p>
        </w:tc>
        <w:tc>
          <w:tcPr>
            <w:tcW w:type="dxa" w:w="2880"/>
          </w:tcPr>
          <w:p>
            <w:pPr>
              <w:jc w:val="center"/>
            </w:pPr>
            <w:r>
              <w:rPr>
                <w:rFonts w:ascii="Times New Roman" w:hAnsi="Times New Roman"/>
                <w:b/>
                <w:sz w:val="20"/>
              </w:rPr>
              <w:t>Primary Usage in This Project</w:t>
            </w:r>
          </w:p>
        </w:tc>
      </w:tr>
      <w:tr>
        <w:tc>
          <w:tcPr>
            <w:tcW w:type="dxa" w:w="2880"/>
          </w:tcPr>
          <w:p>
            <w:r>
              <w:rPr>
                <w:rFonts w:ascii="Times New Roman" w:hAnsi="Times New Roman"/>
                <w:sz w:val="20"/>
              </w:rPr>
              <w:t>opencv-python</w:t>
            </w:r>
          </w:p>
        </w:tc>
        <w:tc>
          <w:tcPr>
            <w:tcW w:type="dxa" w:w="2880"/>
          </w:tcPr>
          <w:p>
            <w:r>
              <w:rPr>
                <w:rFonts w:ascii="Times New Roman" w:hAnsi="Times New Roman"/>
                <w:sz w:val="20"/>
              </w:rPr>
              <w:t>&gt;= 4.8.0</w:t>
            </w:r>
          </w:p>
        </w:tc>
        <w:tc>
          <w:tcPr>
            <w:tcW w:type="dxa" w:w="2880"/>
          </w:tcPr>
          <w:p>
            <w:r>
              <w:rPr>
                <w:rFonts w:ascii="Times New Roman" w:hAnsi="Times New Roman"/>
                <w:sz w:val="20"/>
              </w:rPr>
              <w:t>VideoCapture, VideoWriter, MOG2, Farneback flow, Lucas-Kanade flow, Shi-Tomasi detector, morphological operations, contour functions, drawing functions</w:t>
            </w:r>
          </w:p>
        </w:tc>
      </w:tr>
      <w:tr>
        <w:tc>
          <w:tcPr>
            <w:tcW w:type="dxa" w:w="2880"/>
          </w:tcPr>
          <w:p>
            <w:r>
              <w:rPr>
                <w:rFonts w:ascii="Times New Roman" w:hAnsi="Times New Roman"/>
                <w:sz w:val="20"/>
              </w:rPr>
              <w:t>NumPy</w:t>
            </w:r>
          </w:p>
        </w:tc>
        <w:tc>
          <w:tcPr>
            <w:tcW w:type="dxa" w:w="2880"/>
          </w:tcPr>
          <w:p>
            <w:r>
              <w:rPr>
                <w:rFonts w:ascii="Times New Roman" w:hAnsi="Times New Roman"/>
                <w:sz w:val="20"/>
              </w:rPr>
              <w:t>&gt;= 1.24.0</w:t>
            </w:r>
          </w:p>
        </w:tc>
        <w:tc>
          <w:tcPr>
            <w:tcW w:type="dxa" w:w="2880"/>
          </w:tcPr>
          <w:p>
            <w:r>
              <w:rPr>
                <w:rFonts w:ascii="Times New Roman" w:hAnsi="Times New Roman"/>
                <w:sz w:val="20"/>
              </w:rPr>
              <w:t>Array operations, distance matrix computation (linalg.norm), random seeding for synthetic data</w:t>
            </w:r>
          </w:p>
        </w:tc>
      </w:tr>
      <w:tr>
        <w:tc>
          <w:tcPr>
            <w:tcW w:type="dxa" w:w="2880"/>
          </w:tcPr>
          <w:p>
            <w:r>
              <w:rPr>
                <w:rFonts w:ascii="Times New Roman" w:hAnsi="Times New Roman"/>
                <w:sz w:val="20"/>
              </w:rPr>
              <w:t>Pandas</w:t>
            </w:r>
          </w:p>
        </w:tc>
        <w:tc>
          <w:tcPr>
            <w:tcW w:type="dxa" w:w="2880"/>
          </w:tcPr>
          <w:p>
            <w:r>
              <w:rPr>
                <w:rFonts w:ascii="Times New Roman" w:hAnsi="Times New Roman"/>
                <w:sz w:val="20"/>
              </w:rPr>
              <w:t>&gt;= 2.0.0</w:t>
            </w:r>
          </w:p>
        </w:tc>
        <w:tc>
          <w:tcPr>
            <w:tcW w:type="dxa" w:w="2880"/>
          </w:tcPr>
          <w:p>
            <w:r>
              <w:rPr>
                <w:rFonts w:ascii="Times New Roman" w:hAnsi="Times New Roman"/>
                <w:sz w:val="20"/>
              </w:rPr>
              <w:t>CSV reading and writing for tracking, flow, KLT, and ground-truth data</w:t>
            </w:r>
          </w:p>
        </w:tc>
      </w:tr>
      <w:tr>
        <w:tc>
          <w:tcPr>
            <w:tcW w:type="dxa" w:w="2880"/>
          </w:tcPr>
          <w:p>
            <w:r>
              <w:rPr>
                <w:rFonts w:ascii="Times New Roman" w:hAnsi="Times New Roman"/>
                <w:sz w:val="20"/>
              </w:rPr>
              <w:t>Matplotlib</w:t>
            </w:r>
          </w:p>
        </w:tc>
        <w:tc>
          <w:tcPr>
            <w:tcW w:type="dxa" w:w="2880"/>
          </w:tcPr>
          <w:p>
            <w:r>
              <w:rPr>
                <w:rFonts w:ascii="Times New Roman" w:hAnsi="Times New Roman"/>
                <w:sz w:val="20"/>
              </w:rPr>
              <w:t>&gt;= 3.7.0</w:t>
            </w:r>
          </w:p>
        </w:tc>
        <w:tc>
          <w:tcPr>
            <w:tcW w:type="dxa" w:w="2880"/>
          </w:tcPr>
          <w:p>
            <w:r>
              <w:rPr>
                <w:rFonts w:ascii="Times New Roman" w:hAnsi="Times New Roman"/>
                <w:sz w:val="20"/>
              </w:rPr>
              <w:t>Declared dependency; available for future plotting (not directly called in the main pipeline)</w:t>
            </w:r>
          </w:p>
        </w:tc>
      </w:tr>
      <w:tr>
        <w:tc>
          <w:tcPr>
            <w:tcW w:type="dxa" w:w="2880"/>
          </w:tcPr>
          <w:p>
            <w:r>
              <w:rPr>
                <w:rFonts w:ascii="Times New Roman" w:hAnsi="Times New Roman"/>
                <w:sz w:val="20"/>
              </w:rPr>
              <w:t>pytest</w:t>
            </w:r>
          </w:p>
        </w:tc>
        <w:tc>
          <w:tcPr>
            <w:tcW w:type="dxa" w:w="2880"/>
          </w:tcPr>
          <w:p>
            <w:r>
              <w:rPr>
                <w:rFonts w:ascii="Times New Roman" w:hAnsi="Times New Roman"/>
                <w:sz w:val="20"/>
              </w:rPr>
              <w:t>&gt;= 7.0.0</w:t>
            </w:r>
          </w:p>
        </w:tc>
        <w:tc>
          <w:tcPr>
            <w:tcW w:type="dxa" w:w="2880"/>
          </w:tcPr>
          <w:p>
            <w:r>
              <w:rPr>
                <w:rFonts w:ascii="Times New Roman" w:hAnsi="Times New Roman"/>
                <w:sz w:val="20"/>
              </w:rPr>
              <w:t>Unit testing framework</w:t>
            </w:r>
          </w:p>
        </w:tc>
      </w:tr>
      <w:tr>
        <w:tc>
          <w:tcPr>
            <w:tcW w:type="dxa" w:w="2880"/>
          </w:tcPr>
          <w:p>
            <w:r>
              <w:rPr>
                <w:rFonts w:ascii="Times New Roman" w:hAnsi="Times New Roman"/>
                <w:sz w:val="20"/>
              </w:rPr>
              <w:t>python-docx</w:t>
            </w:r>
          </w:p>
        </w:tc>
        <w:tc>
          <w:tcPr>
            <w:tcW w:type="dxa" w:w="2880"/>
          </w:tcPr>
          <w:p>
            <w:r>
              <w:rPr>
                <w:rFonts w:ascii="Times New Roman" w:hAnsi="Times New Roman"/>
                <w:sz w:val="20"/>
              </w:rPr>
              <w:t>1.2.0</w:t>
            </w:r>
          </w:p>
        </w:tc>
        <w:tc>
          <w:tcPr>
            <w:tcW w:type="dxa" w:w="2880"/>
          </w:tcPr>
          <w:p>
            <w:r>
              <w:rPr>
                <w:rFonts w:ascii="Times New Roman" w:hAnsi="Times New Roman"/>
                <w:sz w:val="20"/>
              </w:rPr>
              <w:t>This report generation</w:t>
            </w:r>
          </w:p>
        </w:tc>
      </w:tr>
    </w:tbl>
    <w:p/>
    <w:p>
      <w:pPr>
        <w:spacing w:before="200" w:after="80"/>
      </w:pPr>
      <w:r>
        <w:rPr>
          <w:rFonts w:ascii="Times New Roman" w:hAnsi="Times New Roman"/>
          <w:b/>
          <w:i w:val="0"/>
          <w:sz w:val="28"/>
        </w:rPr>
        <w:t>20.2  Key Implementation Choices</w:t>
      </w:r>
    </w:p>
    <w:p>
      <w:pPr>
        <w:spacing w:before="80" w:after="40"/>
      </w:pPr>
      <w:r>
        <w:rPr>
          <w:rFonts w:ascii="Times New Roman" w:hAnsi="Times New Roman"/>
          <w:b/>
          <w:i w:val="0"/>
          <w:sz w:val="24"/>
        </w:rPr>
        <w:t>Bounding-Box Centroid Approximation</w:t>
      </w:r>
    </w:p>
    <w:p>
      <w:pPr>
        <w:spacing w:before="0" w:after="120"/>
        <w:ind w:firstLine="360"/>
        <w:jc w:val="both"/>
      </w:pPr>
      <w:r>
        <w:rPr>
          <w:rFonts w:ascii="Times New Roman" w:hAnsi="Times New Roman"/>
          <w:b w:val="0"/>
          <w:i w:val="0"/>
          <w:sz w:val="24"/>
        </w:rPr>
        <w:t>The centroid is computed as (x + w/2, y + h/2) from the bounding rectangle rather than using image moments. This is faster and sufficiently accurate for the matching distance calculations used by the tracker.</w:t>
      </w:r>
    </w:p>
    <w:p>
      <w:pPr>
        <w:spacing w:before="80" w:after="40"/>
      </w:pPr>
      <w:r>
        <w:rPr>
          <w:rFonts w:ascii="Times New Roman" w:hAnsi="Times New Roman"/>
          <w:b/>
          <w:i w:val="0"/>
          <w:sz w:val="24"/>
        </w:rPr>
        <w:t>Shadow Suppression Threshold at 200</w:t>
      </w:r>
    </w:p>
    <w:p>
      <w:pPr>
        <w:spacing w:before="0" w:after="120"/>
        <w:ind w:firstLine="360"/>
        <w:jc w:val="both"/>
      </w:pPr>
      <w:r>
        <w:rPr>
          <w:rFonts w:ascii="Times New Roman" w:hAnsi="Times New Roman"/>
          <w:b w:val="0"/>
          <w:i w:val="0"/>
          <w:sz w:val="24"/>
        </w:rPr>
        <w:t>MOG2 marks shadow pixels as 127. The threshold at 200 in ObjectDetector ensures that only fully-classified foreground pixels (255) contribute to contours, preventing shadow regions from forming spurious detections.</w:t>
      </w:r>
    </w:p>
    <w:p>
      <w:pPr>
        <w:spacing w:before="80" w:after="40"/>
      </w:pPr>
      <w:r>
        <w:rPr>
          <w:rFonts w:ascii="Times New Roman" w:hAnsi="Times New Roman"/>
          <w:b/>
          <w:i w:val="0"/>
          <w:sz w:val="24"/>
        </w:rPr>
        <w:t>Warmup Period</w:t>
      </w:r>
    </w:p>
    <w:p>
      <w:pPr>
        <w:spacing w:before="0" w:after="120"/>
        <w:ind w:firstLine="360"/>
        <w:jc w:val="both"/>
      </w:pPr>
      <w:r>
        <w:rPr>
          <w:rFonts w:ascii="Times New Roman" w:hAnsi="Times New Roman"/>
          <w:b w:val="0"/>
          <w:i w:val="0"/>
          <w:sz w:val="24"/>
        </w:rPr>
        <w:t>The warmup period (default 30 frames; 10 in the experiment) feeds early frames to MOG2 without triggering detection. This allows the Gaussian mixture to initialise properly before tracking begins.</w:t>
      </w:r>
    </w:p>
    <w:p>
      <w:pPr>
        <w:spacing w:before="80" w:after="40"/>
      </w:pPr>
      <w:r>
        <w:rPr>
          <w:rFonts w:ascii="Times New Roman" w:hAnsi="Times New Roman"/>
          <w:b/>
          <w:i w:val="0"/>
          <w:sz w:val="24"/>
        </w:rPr>
        <w:t>Track History Cap at 50 Entries</w:t>
      </w:r>
    </w:p>
    <w:p>
      <w:pPr>
        <w:spacing w:before="0" w:after="120"/>
        <w:ind w:firstLine="360"/>
        <w:jc w:val="both"/>
      </w:pPr>
      <w:r>
        <w:rPr>
          <w:rFonts w:ascii="Times New Roman" w:hAnsi="Times New Roman"/>
          <w:b w:val="0"/>
          <w:i w:val="0"/>
          <w:sz w:val="24"/>
        </w:rPr>
        <w:t>The KLT tracker caps individual track histories at 50 entries by deleting the oldest point when the limit is exceeded. This prevents unbounded memory growth for long videos.</w:t>
      </w:r>
    </w:p>
    <w:p>
      <w:pPr>
        <w:spacing w:before="80" w:after="40"/>
      </w:pPr>
      <w:r>
        <w:rPr>
          <w:rFonts w:ascii="Times New Roman" w:hAnsi="Times New Roman"/>
          <w:b/>
          <w:i w:val="0"/>
          <w:sz w:val="24"/>
        </w:rPr>
        <w:t>History Preserved After Deregistration</w:t>
      </w:r>
    </w:p>
    <w:p>
      <w:pPr>
        <w:spacing w:before="0" w:after="120"/>
        <w:ind w:firstLine="360"/>
        <w:jc w:val="both"/>
      </w:pPr>
      <w:r>
        <w:rPr>
          <w:rFonts w:ascii="Times New Roman" w:hAnsi="Times New Roman"/>
          <w:b w:val="0"/>
          <w:i w:val="0"/>
          <w:sz w:val="24"/>
        </w:rPr>
        <w:t>When an object is deregistered in CentroidTracker, its entry is removed from the active objects and disappeared dictionaries but kept in the history dictionary, preserving complete trajectory records for post-processing.</w:t>
      </w:r>
    </w:p>
    <w:p>
      <w:pPr>
        <w:spacing w:before="80" w:after="40"/>
      </w:pPr>
      <w:r>
        <w:rPr>
          <w:rFonts w:ascii="Times New Roman" w:hAnsi="Times New Roman"/>
          <w:b/>
          <w:i w:val="0"/>
          <w:sz w:val="24"/>
        </w:rPr>
        <w:t>Greedy Assignment</w:t>
      </w:r>
    </w:p>
    <w:p>
      <w:pPr>
        <w:spacing w:before="0" w:after="120"/>
        <w:ind w:firstLine="360"/>
        <w:jc w:val="both"/>
      </w:pPr>
      <w:r>
        <w:rPr>
          <w:rFonts w:ascii="Times New Roman" w:hAnsi="Times New Roman"/>
          <w:b w:val="0"/>
          <w:i w:val="0"/>
          <w:sz w:val="24"/>
        </w:rPr>
        <w:t>The tracker uses a greedy row-sort-based matching strategy. Objects are sorted by their minimum available distance to any new centroid and assigned greedily. This is simpler and cheaper than the Hungarian algorithm, and adequate for the small number of well-separated objects in this project.</w:t>
      </w:r>
    </w:p>
    <w:p>
      <w:r>
        <w:br w:type="page"/>
      </w:r>
    </w:p>
    <w:p>
      <w:pPr>
        <w:spacing w:before="200" w:after="80"/>
      </w:pPr>
      <w:r>
        <w:rPr>
          <w:rFonts w:ascii="Times New Roman" w:hAnsi="Times New Roman"/>
          <w:b/>
          <w:i w:val="0"/>
          <w:sz w:val="32"/>
        </w:rPr>
        <w:t>21. DESIGN DECISIONS AND RATIONALE</w:t>
      </w:r>
    </w:p>
    <w:p>
      <w:pPr>
        <w:spacing w:before="100" w:after="40"/>
      </w:pPr>
      <w:r>
        <w:rPr>
          <w:rFonts w:ascii="Times New Roman" w:hAnsi="Times New Roman"/>
          <w:b/>
          <w:i w:val="0"/>
          <w:sz w:val="28"/>
        </w:rPr>
        <w:t>Why Classical CV Instead of Deep Learning?</w:t>
      </w:r>
    </w:p>
    <w:p>
      <w:pPr>
        <w:spacing w:before="0" w:after="120"/>
        <w:ind w:firstLine="360"/>
        <w:jc w:val="both"/>
      </w:pPr>
      <w:r>
        <w:rPr>
          <w:rFonts w:ascii="Times New Roman" w:hAnsi="Times New Roman"/>
          <w:b w:val="0"/>
          <w:i w:val="0"/>
          <w:sz w:val="24"/>
        </w:rPr>
        <w:t>The project's explicit goal is to study and demonstrate foundational classical techniques. Deep learning detectors are valuable tools but require GPU hardware and pre-trained weights. Classical methods provide direct, interpretable connections between each algorithm step and the visual phenomena being measured.</w:t>
      </w:r>
    </w:p>
    <w:p>
      <w:pPr>
        <w:spacing w:before="100" w:after="40"/>
      </w:pPr>
      <w:r>
        <w:rPr>
          <w:rFonts w:ascii="Times New Roman" w:hAnsi="Times New Roman"/>
          <w:b/>
          <w:i w:val="0"/>
          <w:sz w:val="28"/>
        </w:rPr>
        <w:t>Why MOG2 for Background Subtraction?</w:t>
      </w:r>
    </w:p>
    <w:p>
      <w:pPr>
        <w:spacing w:before="0" w:after="120"/>
        <w:ind w:firstLine="360"/>
        <w:jc w:val="both"/>
      </w:pPr>
      <w:r>
        <w:rPr>
          <w:rFonts w:ascii="Times New Roman" w:hAnsi="Times New Roman"/>
          <w:b w:val="0"/>
          <w:i w:val="0"/>
          <w:sz w:val="24"/>
        </w:rPr>
        <w:t>OpenCV provides several background subtractors. MOG2 was selected because it handles multi-modal background distributions through its Gaussian mixture approach and includes built-in shadow detection. For the synthetic scenario used, its capability is more than sufficient.</w:t>
      </w:r>
    </w:p>
    <w:p>
      <w:pPr>
        <w:spacing w:before="100" w:after="40"/>
      </w:pPr>
      <w:r>
        <w:rPr>
          <w:rFonts w:ascii="Times New Roman" w:hAnsi="Times New Roman"/>
          <w:b/>
          <w:i w:val="0"/>
          <w:sz w:val="28"/>
        </w:rPr>
        <w:t>Why Centroid Tracking Instead of SORT?</w:t>
      </w:r>
    </w:p>
    <w:p>
      <w:pPr>
        <w:spacing w:before="0" w:after="120"/>
        <w:ind w:firstLine="360"/>
        <w:jc w:val="both"/>
      </w:pPr>
      <w:r>
        <w:rPr>
          <w:rFonts w:ascii="Times New Roman" w:hAnsi="Times New Roman"/>
          <w:b w:val="0"/>
          <w:i w:val="0"/>
          <w:sz w:val="24"/>
        </w:rPr>
        <w:t>A custom centroid tracker was implemented from scratch as a learning exercise. It exercises core concepts -- state maintenance, matching, ID assignment -- in a minimal, readable form without obscuring the core matching logic with framework complexity.</w:t>
      </w:r>
    </w:p>
    <w:p>
      <w:pPr>
        <w:spacing w:before="100" w:after="40"/>
      </w:pPr>
      <w:r>
        <w:rPr>
          <w:rFonts w:ascii="Times New Roman" w:hAnsi="Times New Roman"/>
          <w:b/>
          <w:i w:val="0"/>
          <w:sz w:val="28"/>
        </w:rPr>
        <w:t>Why Farneback Dense Optical Flow?</w:t>
      </w:r>
    </w:p>
    <w:p>
      <w:pPr>
        <w:spacing w:before="0" w:after="120"/>
        <w:ind w:firstLine="360"/>
        <w:jc w:val="both"/>
      </w:pPr>
      <w:r>
        <w:rPr>
          <w:rFonts w:ascii="Times New Roman" w:hAnsi="Times New Roman"/>
          <w:b w:val="0"/>
          <w:i w:val="0"/>
          <w:sz w:val="24"/>
        </w:rPr>
        <w:t>The Farneback method is implemented in OpenCV's standard distribution and does not require any external model files. It produces a full dense flow field, making it easy to visualise and understand motion patterns across the entire frame.</w:t>
      </w:r>
    </w:p>
    <w:p>
      <w:pPr>
        <w:spacing w:before="100" w:after="40"/>
      </w:pPr>
      <w:r>
        <w:rPr>
          <w:rFonts w:ascii="Times New Roman" w:hAnsi="Times New Roman"/>
          <w:b/>
          <w:i w:val="0"/>
          <w:sz w:val="28"/>
        </w:rPr>
        <w:t>Why KLT / Lucas-Kanade?</w:t>
      </w:r>
    </w:p>
    <w:p>
      <w:pPr>
        <w:spacing w:before="0" w:after="120"/>
        <w:ind w:firstLine="360"/>
        <w:jc w:val="both"/>
      </w:pPr>
      <w:r>
        <w:rPr>
          <w:rFonts w:ascii="Times New Roman" w:hAnsi="Times New Roman"/>
          <w:b w:val="0"/>
          <w:i w:val="0"/>
          <w:sz w:val="24"/>
        </w:rPr>
        <w:t>Lucas-Kanade is one of the most widely studied optical flow algorithms. The Shi-Tomasi detector is specifically designed to select features trackable by KLT. Together they form the classic sparse tracking baseline and appear in standard Computer Vision curricula.</w:t>
      </w:r>
    </w:p>
    <w:p>
      <w:pPr>
        <w:spacing w:before="100" w:after="40"/>
      </w:pPr>
      <w:r>
        <w:rPr>
          <w:rFonts w:ascii="Times New Roman" w:hAnsi="Times New Roman"/>
          <w:b/>
          <w:i w:val="0"/>
          <w:sz w:val="28"/>
        </w:rPr>
        <w:t>Why a Synthetic Dataset?</w:t>
      </w:r>
    </w:p>
    <w:p>
      <w:pPr>
        <w:spacing w:before="0" w:after="120"/>
        <w:ind w:firstLine="360"/>
        <w:jc w:val="both"/>
      </w:pPr>
      <w:r>
        <w:rPr>
          <w:rFonts w:ascii="Times New Roman" w:hAnsi="Times New Roman"/>
          <w:b w:val="0"/>
          <w:i w:val="0"/>
          <w:sz w:val="24"/>
        </w:rPr>
        <w:t>Creating ground truth for real video requires manual frame-by-frame annotation, which is time-consuming and error-prone. Synthetic data allows exact ground truth to be generated automatically, making evaluation objective and reproducible. The trade-off is that synthetic scenarios are simpler than real-world scenes.</w:t>
      </w:r>
    </w:p>
    <w:p>
      <w:pPr>
        <w:spacing w:before="100" w:after="40"/>
      </w:pPr>
      <w:r>
        <w:rPr>
          <w:rFonts w:ascii="Times New Roman" w:hAnsi="Times New Roman"/>
          <w:b/>
          <w:i w:val="0"/>
          <w:sz w:val="28"/>
        </w:rPr>
        <w:t>Why a CLI Instead of a GUI?</w:t>
      </w:r>
    </w:p>
    <w:p>
      <w:pPr>
        <w:spacing w:before="0" w:after="120"/>
        <w:ind w:firstLine="360"/>
        <w:jc w:val="both"/>
      </w:pPr>
      <w:r>
        <w:rPr>
          <w:rFonts w:ascii="Times New Roman" w:hAnsi="Times New Roman"/>
          <w:b w:val="0"/>
          <w:i w:val="0"/>
          <w:sz w:val="24"/>
        </w:rPr>
        <w:t>A command-line interface is simpler to implement, easier to automate in scripts (such as run_experiments.py), and requires no display environment. This makes it suitable for headless server execution as well as interactive use.</w:t>
      </w:r>
    </w:p>
    <w:p>
      <w:pPr>
        <w:spacing w:before="100" w:after="40"/>
      </w:pPr>
      <w:r>
        <w:rPr>
          <w:rFonts w:ascii="Times New Roman" w:hAnsi="Times New Roman"/>
          <w:b/>
          <w:i w:val="0"/>
          <w:sz w:val="28"/>
        </w:rPr>
        <w:t>Why Headless Processing?</w:t>
      </w:r>
    </w:p>
    <w:p>
      <w:pPr>
        <w:spacing w:before="0" w:after="120"/>
        <w:ind w:firstLine="360"/>
        <w:jc w:val="both"/>
      </w:pPr>
      <w:r>
        <w:rPr>
          <w:rFonts w:ascii="Times New Roman" w:hAnsi="Times New Roman"/>
          <w:b w:val="0"/>
          <w:i w:val="0"/>
          <w:sz w:val="24"/>
        </w:rPr>
        <w:t>Displaying frames in a window (cv2.imshow) adds overhead and requires a display. Writing to VideoWriter files is faster and produces a persistent, reviewable record after processing completes.</w:t>
      </w:r>
    </w:p>
    <w:p>
      <w:r>
        <w:br w:type="page"/>
      </w:r>
    </w:p>
    <w:p>
      <w:pPr>
        <w:spacing w:before="200" w:after="80"/>
      </w:pPr>
      <w:r>
        <w:rPr>
          <w:rFonts w:ascii="Times New Roman" w:hAnsi="Times New Roman"/>
          <w:b/>
          <w:i w:val="0"/>
          <w:sz w:val="32"/>
        </w:rPr>
        <w:t>22. CHALLENGES FACED</w:t>
      </w:r>
    </w:p>
    <w:p>
      <w:pPr>
        <w:spacing w:before="100" w:after="40"/>
      </w:pPr>
      <w:r>
        <w:rPr>
          <w:rFonts w:ascii="Times New Roman" w:hAnsi="Times New Roman"/>
          <w:b/>
          <w:i w:val="0"/>
          <w:sz w:val="28"/>
        </w:rPr>
        <w:t>Background Model Warm-Up</w:t>
      </w:r>
    </w:p>
    <w:p>
      <w:pPr>
        <w:spacing w:before="0" w:after="120"/>
        <w:ind w:firstLine="360"/>
        <w:jc w:val="both"/>
      </w:pPr>
      <w:r>
        <w:rPr>
          <w:rFonts w:ascii="Times New Roman" w:hAnsi="Times New Roman"/>
          <w:b w:val="0"/>
          <w:i w:val="0"/>
          <w:sz w:val="24"/>
        </w:rPr>
        <w:t>When the video begins, the MOG2 model has no background information. The first several frames cause the entire image to be classified as foreground, producing hundreds of spurious detections. Implementing and tuning the warmup period was necessary to allow the model to converge before tracking begins.</w:t>
      </w:r>
    </w:p>
    <w:p>
      <w:pPr>
        <w:spacing w:before="100" w:after="40"/>
      </w:pPr>
      <w:r>
        <w:rPr>
          <w:rFonts w:ascii="Times New Roman" w:hAnsi="Times New Roman"/>
          <w:b/>
          <w:i w:val="0"/>
          <w:sz w:val="28"/>
        </w:rPr>
        <w:t>Morphological Parameter Tuning</w:t>
      </w:r>
    </w:p>
    <w:p>
      <w:pPr>
        <w:spacing w:before="0" w:after="120"/>
        <w:ind w:firstLine="360"/>
        <w:jc w:val="both"/>
      </w:pPr>
      <w:r>
        <w:rPr>
          <w:rFonts w:ascii="Times New Roman" w:hAnsi="Times New Roman"/>
          <w:b w:val="0"/>
          <w:i w:val="0"/>
          <w:sz w:val="24"/>
        </w:rPr>
        <w:t>The kernel size and iteration count for morphological opening and closing significantly affect foreground mask quality. Too few iterations leave noisy blobs; too many merge nearby objects into a single contour. The chosen parameters were tuned empirically for the synthetic dataset.</w:t>
      </w:r>
    </w:p>
    <w:p>
      <w:pPr>
        <w:spacing w:before="100" w:after="40"/>
      </w:pPr>
      <w:r>
        <w:rPr>
          <w:rFonts w:ascii="Times New Roman" w:hAnsi="Times New Roman"/>
          <w:b/>
          <w:i w:val="0"/>
          <w:sz w:val="28"/>
        </w:rPr>
        <w:t>Recall Limitation from Late Detection</w:t>
      </w:r>
    </w:p>
    <w:p>
      <w:pPr>
        <w:spacing w:before="0" w:after="120"/>
        <w:ind w:firstLine="360"/>
        <w:jc w:val="both"/>
      </w:pPr>
      <w:r>
        <w:rPr>
          <w:rFonts w:ascii="Times New Roman" w:hAnsi="Times New Roman"/>
          <w:b w:val="0"/>
          <w:i w:val="0"/>
          <w:sz w:val="24"/>
        </w:rPr>
        <w:t>The recall of 0.62 means a substantial fraction of ground-truth object-frame pairs were not matched by predictions. This is mainly because objects are not detected in the early frames while the background model initialises. This is a fundamental characteristic of incremental background modelling.</w:t>
      </w:r>
    </w:p>
    <w:p>
      <w:pPr>
        <w:spacing w:before="100" w:after="40"/>
      </w:pPr>
      <w:r>
        <w:rPr>
          <w:rFonts w:ascii="Times New Roman" w:hAnsi="Times New Roman"/>
          <w:b/>
          <w:i w:val="0"/>
          <w:sz w:val="28"/>
        </w:rPr>
        <w:t>Optical Flow Scene-Level Statistics</w:t>
      </w:r>
    </w:p>
    <w:p>
      <w:pPr>
        <w:spacing w:before="0" w:after="120"/>
        <w:ind w:firstLine="360"/>
        <w:jc w:val="both"/>
      </w:pPr>
      <w:r>
        <w:rPr>
          <w:rFonts w:ascii="Times New Roman" w:hAnsi="Times New Roman"/>
          <w:b w:val="0"/>
          <w:i w:val="0"/>
          <w:sz w:val="24"/>
        </w:rPr>
        <w:t>The dominant-direction classification produced only STATIONARY outputs for the synthetic dataset because the moving objects occupied too small a fraction of the frame. Designing per-region statistics rather than frame-average statistics would require additional implementation complexity.</w:t>
      </w:r>
    </w:p>
    <w:p>
      <w:pPr>
        <w:spacing w:before="100" w:after="40"/>
      </w:pPr>
      <w:r>
        <w:rPr>
          <w:rFonts w:ascii="Times New Roman" w:hAnsi="Times New Roman"/>
          <w:b/>
          <w:i w:val="0"/>
          <w:sz w:val="28"/>
        </w:rPr>
        <w:t>KLT Feature Stability on Noisy Background</w:t>
      </w:r>
    </w:p>
    <w:p>
      <w:pPr>
        <w:spacing w:before="0" w:after="120"/>
        <w:ind w:firstLine="360"/>
        <w:jc w:val="both"/>
      </w:pPr>
      <w:r>
        <w:rPr>
          <w:rFonts w:ascii="Times New Roman" w:hAnsi="Times New Roman"/>
          <w:b w:val="0"/>
          <w:i w:val="0"/>
          <w:sz w:val="24"/>
        </w:rPr>
        <w:t>The Shi-Tomasi detector found corners on both objects and the randomly changing background. Because the background noise changes every frame, some features initialised on the background had unstable tracking, occasionally causing the feature count to drop to low values before re-detection was triggered.</w:t>
      </w:r>
    </w:p>
    <w:p>
      <w:pPr>
        <w:spacing w:before="100" w:after="40"/>
      </w:pPr>
      <w:r>
        <w:rPr>
          <w:rFonts w:ascii="Times New Roman" w:hAnsi="Times New Roman"/>
          <w:b/>
          <w:i w:val="0"/>
          <w:sz w:val="28"/>
        </w:rPr>
        <w:t>Evaluation Metric Alignment</w:t>
      </w:r>
    </w:p>
    <w:p>
      <w:pPr>
        <w:spacing w:before="0" w:after="120"/>
        <w:ind w:firstLine="360"/>
        <w:jc w:val="both"/>
      </w:pPr>
      <w:r>
        <w:rPr>
          <w:rFonts w:ascii="Times New Roman" w:hAnsi="Times New Roman"/>
          <w:b w:val="0"/>
          <w:i w:val="0"/>
          <w:sz w:val="24"/>
        </w:rPr>
        <w:t>Matching tracker predictions to ground truth by IoU requires comparable coordinate spaces and scales. The tracker produces bounding boxes from contour fitting, which may differ in size from the exactly-known ground-truth boxes. The IoU threshold of 0.3 was chosen as lenient but meaningful.</w:t>
      </w:r>
    </w:p>
    <w:p>
      <w:r>
        <w:br w:type="page"/>
      </w:r>
    </w:p>
    <w:p>
      <w:pPr>
        <w:spacing w:before="200" w:after="80"/>
      </w:pPr>
      <w:r>
        <w:rPr>
          <w:rFonts w:ascii="Times New Roman" w:hAnsi="Times New Roman"/>
          <w:b/>
          <w:i w:val="0"/>
          <w:sz w:val="32"/>
        </w:rPr>
        <w:t>23. LIMITATIONS</w:t>
      </w:r>
    </w:p>
    <w:p>
      <w:pPr>
        <w:spacing w:before="100" w:after="40"/>
      </w:pPr>
      <w:r>
        <w:rPr>
          <w:rFonts w:ascii="Times New Roman" w:hAnsi="Times New Roman"/>
          <w:b/>
          <w:i w:val="0"/>
          <w:sz w:val="28"/>
        </w:rPr>
        <w:t>Background Stability Assumption</w:t>
      </w:r>
    </w:p>
    <w:p>
      <w:pPr>
        <w:spacing w:before="0" w:after="120"/>
        <w:ind w:firstLine="360"/>
        <w:jc w:val="both"/>
      </w:pPr>
      <w:r>
        <w:rPr>
          <w:rFonts w:ascii="Times New Roman" w:hAnsi="Times New Roman"/>
          <w:b w:val="0"/>
          <w:i w:val="0"/>
          <w:sz w:val="24"/>
        </w:rPr>
        <w:t>MOG2 assumes a stationary camera and a gradually changing background. If the camera pans or tilts, the entire scene appears to move and the whole frame is classified as foreground. Sudden illumination changes (e.g., lights switching on) can also temporarily break the background model.</w:t>
      </w:r>
    </w:p>
    <w:p>
      <w:pPr>
        <w:spacing w:before="100" w:after="40"/>
      </w:pPr>
      <w:r>
        <w:rPr>
          <w:rFonts w:ascii="Times New Roman" w:hAnsi="Times New Roman"/>
          <w:b/>
          <w:i w:val="0"/>
          <w:sz w:val="28"/>
        </w:rPr>
        <w:t>Centroid Tracking Failure Under Occlusion</w:t>
      </w:r>
    </w:p>
    <w:p>
      <w:pPr>
        <w:spacing w:before="0" w:after="120"/>
        <w:ind w:firstLine="360"/>
        <w:jc w:val="both"/>
      </w:pPr>
      <w:r>
        <w:rPr>
          <w:rFonts w:ascii="Times New Roman" w:hAnsi="Times New Roman"/>
          <w:b w:val="0"/>
          <w:i w:val="0"/>
          <w:sz w:val="24"/>
        </w:rPr>
        <w:t>When two tracked objects overlap, their contours may merge into one, producing a single large centroid. The tracker cannot resolve this: it may associate the merged centroid with one of the objects and lose the other, or register the merged region as a new object.</w:t>
      </w:r>
    </w:p>
    <w:p>
      <w:pPr>
        <w:spacing w:before="100" w:after="40"/>
      </w:pPr>
      <w:r>
        <w:rPr>
          <w:rFonts w:ascii="Times New Roman" w:hAnsi="Times New Roman"/>
          <w:b/>
          <w:i w:val="0"/>
          <w:sz w:val="28"/>
        </w:rPr>
        <w:t>No Semantic Classification</w:t>
      </w:r>
    </w:p>
    <w:p>
      <w:pPr>
        <w:spacing w:before="0" w:after="120"/>
        <w:ind w:firstLine="360"/>
        <w:jc w:val="both"/>
      </w:pPr>
      <w:r>
        <w:rPr>
          <w:rFonts w:ascii="Times New Roman" w:hAnsi="Times New Roman"/>
          <w:b w:val="0"/>
          <w:i w:val="0"/>
          <w:sz w:val="24"/>
        </w:rPr>
        <w:t>The system detects and tracks moving regions as blobs. All regions above min_area are treated identically regardless of shape, size, or appearance. The system cannot identify what type of object is present.</w:t>
      </w:r>
    </w:p>
    <w:p>
      <w:pPr>
        <w:spacing w:before="100" w:after="40"/>
      </w:pPr>
      <w:r>
        <w:rPr>
          <w:rFonts w:ascii="Times New Roman" w:hAnsi="Times New Roman"/>
          <w:b/>
          <w:i w:val="0"/>
          <w:sz w:val="28"/>
        </w:rPr>
        <w:t>Optical Flow Provides No Object Identities</w:t>
      </w:r>
    </w:p>
    <w:p>
      <w:pPr>
        <w:spacing w:before="0" w:after="120"/>
        <w:ind w:firstLine="360"/>
        <w:jc w:val="both"/>
      </w:pPr>
      <w:r>
        <w:rPr>
          <w:rFonts w:ascii="Times New Roman" w:hAnsi="Times New Roman"/>
          <w:b w:val="0"/>
          <w:i w:val="0"/>
          <w:sz w:val="24"/>
        </w:rPr>
        <w:t>Dense optical flow outputs a vector field, not a set of labelled objects. Identifying which motion vectors belong to which object would require additional segmentation steps not currently implemented.</w:t>
      </w:r>
    </w:p>
    <w:p>
      <w:pPr>
        <w:spacing w:before="100" w:after="40"/>
      </w:pPr>
      <w:r>
        <w:rPr>
          <w:rFonts w:ascii="Times New Roman" w:hAnsi="Times New Roman"/>
          <w:b/>
          <w:i w:val="0"/>
          <w:sz w:val="28"/>
        </w:rPr>
        <w:t>KLT Tracks Features, Not Objects</w:t>
      </w:r>
    </w:p>
    <w:p>
      <w:pPr>
        <w:spacing w:before="0" w:after="120"/>
        <w:ind w:firstLine="360"/>
        <w:jc w:val="both"/>
      </w:pPr>
      <w:r>
        <w:rPr>
          <w:rFonts w:ascii="Times New Roman" w:hAnsi="Times New Roman"/>
          <w:b w:val="0"/>
          <w:i w:val="0"/>
          <w:sz w:val="24"/>
        </w:rPr>
        <w:t>KLT tracks image feature points and does not group features into object-level representations. It does not distinguish between features on moving objects versus stationary background regions.</w:t>
      </w:r>
    </w:p>
    <w:p>
      <w:pPr>
        <w:spacing w:before="100" w:after="40"/>
      </w:pPr>
      <w:r>
        <w:rPr>
          <w:rFonts w:ascii="Times New Roman" w:hAnsi="Times New Roman"/>
          <w:b/>
          <w:i w:val="0"/>
          <w:sz w:val="28"/>
        </w:rPr>
        <w:t>Pixel Velocity Is Not Physical Velocity</w:t>
      </w:r>
    </w:p>
    <w:p>
      <w:pPr>
        <w:spacing w:before="0" w:after="120"/>
        <w:ind w:firstLine="360"/>
        <w:jc w:val="both"/>
      </w:pPr>
      <w:r>
        <w:rPr>
          <w:rFonts w:ascii="Times New Roman" w:hAnsi="Times New Roman"/>
          <w:b w:val="0"/>
          <w:i w:val="0"/>
          <w:sz w:val="24"/>
        </w:rPr>
        <w:t>All speed and displacement measurements are in pixels per frame. Without camera calibration information (focal length, sensor pixel size, object distance), there is no way to convert these measurements to physical units. Camera calibration is not implemented.</w:t>
      </w:r>
    </w:p>
    <w:p>
      <w:pPr>
        <w:spacing w:before="100" w:after="40"/>
      </w:pPr>
      <w:r>
        <w:rPr>
          <w:rFonts w:ascii="Times New Roman" w:hAnsi="Times New Roman"/>
          <w:b/>
          <w:i w:val="0"/>
          <w:sz w:val="28"/>
        </w:rPr>
        <w:t>Synthetic Evaluation Limitations</w:t>
      </w:r>
    </w:p>
    <w:p>
      <w:pPr>
        <w:spacing w:before="0" w:after="120"/>
        <w:ind w:firstLine="360"/>
        <w:jc w:val="both"/>
      </w:pPr>
      <w:r>
        <w:rPr>
          <w:rFonts w:ascii="Times New Roman" w:hAnsi="Times New Roman"/>
          <w:b w:val="0"/>
          <w:i w:val="0"/>
          <w:sz w:val="24"/>
        </w:rPr>
        <w:t>Evaluation was performed on a synthetic dataset of simple geometric shapes on a noisy background. Real-world videos introduce additional challenges: complex backgrounds, partial occlusion, deformable objects, lighting variation, and camera motion. Results on the synthetic dataset may not generalise to real-world scenarios.</w:t>
      </w:r>
    </w:p>
    <w:p>
      <w:pPr>
        <w:spacing w:before="100" w:after="40"/>
      </w:pPr>
      <w:r>
        <w:rPr>
          <w:rFonts w:ascii="Times New Roman" w:hAnsi="Times New Roman"/>
          <w:b/>
          <w:i w:val="0"/>
          <w:sz w:val="28"/>
        </w:rPr>
        <w:t>Greedy Assignment Suboptimality</w:t>
      </w:r>
    </w:p>
    <w:p>
      <w:pPr>
        <w:spacing w:before="0" w:after="120"/>
        <w:ind w:firstLine="360"/>
        <w:jc w:val="both"/>
      </w:pPr>
      <w:r>
        <w:rPr>
          <w:rFonts w:ascii="Times New Roman" w:hAnsi="Times New Roman"/>
          <w:b w:val="0"/>
          <w:i w:val="0"/>
          <w:sz w:val="24"/>
        </w:rPr>
        <w:t>The centroid matching algorithm uses a greedy strategy that may not find the globally optimal assignment when multiple objects are in proximity. A Hungarian-algorithm-based assignment would provide better results in dense multi-object scenarios.</w:t>
      </w:r>
    </w:p>
    <w:p>
      <w:r>
        <w:br w:type="page"/>
      </w:r>
    </w:p>
    <w:p>
      <w:pPr>
        <w:spacing w:before="200" w:after="80"/>
      </w:pPr>
      <w:r>
        <w:rPr>
          <w:rFonts w:ascii="Times New Roman" w:hAnsi="Times New Roman"/>
          <w:b/>
          <w:i w:val="0"/>
          <w:sz w:val="32"/>
        </w:rPr>
        <w:t>24. LEARNINGS AND KEY TAKEAWAYS</w:t>
      </w:r>
    </w:p>
    <w:p>
      <w:pPr>
        <w:spacing w:before="0" w:after="120"/>
        <w:ind w:firstLine="360"/>
        <w:jc w:val="both"/>
      </w:pPr>
      <w:r>
        <w:rPr>
          <w:rFonts w:ascii="Times New Roman" w:hAnsi="Times New Roman"/>
          <w:b w:val="0"/>
          <w:i w:val="0"/>
          <w:sz w:val="24"/>
        </w:rPr>
        <w:t>Building this project provided hands-on experience with video processing concepts that are straightforward to read about but harder to understand until implemented and debugged:</w:t>
      </w:r>
    </w:p>
    <w:p>
      <w:pPr>
        <w:spacing w:before="100" w:after="40"/>
      </w:pPr>
      <w:r>
        <w:rPr>
          <w:rFonts w:ascii="Times New Roman" w:hAnsi="Times New Roman"/>
          <w:b/>
          <w:i w:val="0"/>
          <w:sz w:val="28"/>
        </w:rPr>
        <w:t>The Importance of Preprocessing</w:t>
      </w:r>
    </w:p>
    <w:p>
      <w:pPr>
        <w:spacing w:before="0" w:after="120"/>
        <w:ind w:firstLine="360"/>
        <w:jc w:val="both"/>
      </w:pPr>
      <w:r>
        <w:rPr>
          <w:rFonts w:ascii="Times New Roman" w:hAnsi="Times New Roman"/>
          <w:b w:val="0"/>
          <w:i w:val="0"/>
          <w:sz w:val="24"/>
        </w:rPr>
        <w:t>The tracking pipeline's quality depends heavily on the foreground mask quality, which in turn depends on preprocessing. Early attempts without Gaussian blur produced extremely noisy masks. The sensitivity of background subtraction to noise made it clear why preprocessing is not optional.</w:t>
      </w:r>
    </w:p>
    <w:p>
      <w:pPr>
        <w:spacing w:before="100" w:after="40"/>
      </w:pPr>
      <w:r>
        <w:rPr>
          <w:rFonts w:ascii="Times New Roman" w:hAnsi="Times New Roman"/>
          <w:b/>
          <w:i w:val="0"/>
          <w:sz w:val="28"/>
        </w:rPr>
        <w:t>Background Models Need Time to Initialise</w:t>
      </w:r>
    </w:p>
    <w:p>
      <w:pPr>
        <w:spacing w:before="0" w:after="120"/>
        <w:ind w:firstLine="360"/>
        <w:jc w:val="both"/>
      </w:pPr>
      <w:r>
        <w:rPr>
          <w:rFonts w:ascii="Times New Roman" w:hAnsi="Times New Roman"/>
          <w:b w:val="0"/>
          <w:i w:val="0"/>
          <w:sz w:val="24"/>
        </w:rPr>
        <w:t>The warmup period issue revealed something that textbooks state but that becomes concrete when you see the output: an incremental background model needs to observe the scene for some number of frames before it can reliably distinguish background from foreground. Tracking accuracy is lower in the first few seconds of a new video.</w:t>
      </w:r>
    </w:p>
    <w:p>
      <w:pPr>
        <w:spacing w:before="100" w:after="40"/>
      </w:pPr>
      <w:r>
        <w:rPr>
          <w:rFonts w:ascii="Times New Roman" w:hAnsi="Times New Roman"/>
          <w:b/>
          <w:i w:val="0"/>
          <w:sz w:val="28"/>
        </w:rPr>
        <w:t>Optical Flow and Object Tracking Solve Different Problems</w:t>
      </w:r>
    </w:p>
    <w:p>
      <w:pPr>
        <w:spacing w:before="0" w:after="120"/>
        <w:ind w:firstLine="360"/>
        <w:jc w:val="both"/>
      </w:pPr>
      <w:r>
        <w:rPr>
          <w:rFonts w:ascii="Times New Roman" w:hAnsi="Times New Roman"/>
          <w:b w:val="0"/>
          <w:i w:val="0"/>
          <w:sz w:val="24"/>
        </w:rPr>
        <w:t>One of the clearest conceptual distinctions that emerged from implementation is that optical flow tells you how the image appears to move, while a tracker tells you which objects are moving and where they are. These are related but distinct questions. A pixel-level motion field does not automatically produce per-object trajectories.</w:t>
      </w:r>
    </w:p>
    <w:p>
      <w:pPr>
        <w:spacing w:before="100" w:after="40"/>
      </w:pPr>
      <w:r>
        <w:rPr>
          <w:rFonts w:ascii="Times New Roman" w:hAnsi="Times New Roman"/>
          <w:b/>
          <w:i w:val="0"/>
          <w:sz w:val="28"/>
        </w:rPr>
        <w:t>Feature Tracking Is Not Object Tracking</w:t>
      </w:r>
    </w:p>
    <w:p>
      <w:pPr>
        <w:spacing w:before="0" w:after="120"/>
        <w:ind w:firstLine="360"/>
        <w:jc w:val="both"/>
      </w:pPr>
      <w:r>
        <w:rPr>
          <w:rFonts w:ascii="Times New Roman" w:hAnsi="Times New Roman"/>
          <w:b w:val="0"/>
          <w:i w:val="0"/>
          <w:sz w:val="24"/>
        </w:rPr>
        <w:t>KLT tracks corners, not objects. Implementing KLT made it evident that a feature point on a moving car and a feature point on the road look the same to the algorithm. Without additional grouping logic, KLT provides a lower-level measurement than the centroid tracker.</w:t>
      </w:r>
    </w:p>
    <w:p>
      <w:pPr>
        <w:spacing w:before="100" w:after="40"/>
      </w:pPr>
      <w:r>
        <w:rPr>
          <w:rFonts w:ascii="Times New Roman" w:hAnsi="Times New Roman"/>
          <w:b/>
          <w:i w:val="0"/>
          <w:sz w:val="28"/>
        </w:rPr>
        <w:t>Evaluation Requires Ground Truth</w:t>
      </w:r>
    </w:p>
    <w:p>
      <w:pPr>
        <w:spacing w:before="0" w:after="120"/>
        <w:ind w:firstLine="360"/>
        <w:jc w:val="both"/>
      </w:pPr>
      <w:r>
        <w:rPr>
          <w:rFonts w:ascii="Times New Roman" w:hAnsi="Times New Roman"/>
          <w:b w:val="0"/>
          <w:i w:val="0"/>
          <w:sz w:val="24"/>
        </w:rPr>
        <w:t>Without the synthetic ground truth CSV it would be impossible to numerically assess how well the tracker performs. Building the evaluation script reinforced the importance of reproducible ground truth and the care required to define a matching protocol.</w:t>
      </w:r>
    </w:p>
    <w:p>
      <w:pPr>
        <w:spacing w:before="100" w:after="40"/>
      </w:pPr>
      <w:r>
        <w:rPr>
          <w:rFonts w:ascii="Times New Roman" w:hAnsi="Times New Roman"/>
          <w:b/>
          <w:i w:val="0"/>
          <w:sz w:val="28"/>
        </w:rPr>
        <w:t>Modular Code Makes Debugging Tractable</w:t>
      </w:r>
    </w:p>
    <w:p>
      <w:pPr>
        <w:spacing w:before="0" w:after="120"/>
        <w:ind w:firstLine="360"/>
        <w:jc w:val="both"/>
      </w:pPr>
      <w:r>
        <w:rPr>
          <w:rFonts w:ascii="Times New Roman" w:hAnsi="Times New Roman"/>
          <w:b w:val="0"/>
          <w:i w:val="0"/>
          <w:sz w:val="24"/>
        </w:rPr>
        <w:t>Separating preprocessing, background subtraction, detection, tracking, and visualisation into distinct modules made it possible to test each component independently. Unit tests helped narrow the source of problems to a specific module rather than requiring examination of the entire pipeline.</w:t>
      </w:r>
    </w:p>
    <w:p>
      <w:pPr>
        <w:spacing w:before="100" w:after="40"/>
      </w:pPr>
      <w:r>
        <w:rPr>
          <w:rFonts w:ascii="Times New Roman" w:hAnsi="Times New Roman"/>
          <w:b/>
          <w:i w:val="0"/>
          <w:sz w:val="28"/>
        </w:rPr>
        <w:t>Classical Methods Have Clear Failure Modes</w:t>
      </w:r>
    </w:p>
    <w:p>
      <w:pPr>
        <w:spacing w:before="0" w:after="120"/>
        <w:ind w:firstLine="360"/>
        <w:jc w:val="both"/>
      </w:pPr>
      <w:r>
        <w:rPr>
          <w:rFonts w:ascii="Times New Roman" w:hAnsi="Times New Roman"/>
          <w:b w:val="0"/>
          <w:i w:val="0"/>
          <w:sz w:val="24"/>
        </w:rPr>
        <w:t>Unlike neural networks where failures can be difficult to diagnose, classical methods fail in understandable ways. If the background model breaks due to sudden illumination change, the foreground mask floods with false detections -- a clearly observable phenomenon pointing directly to the root cause.</w:t>
      </w:r>
    </w:p>
    <w:p>
      <w:r>
        <w:br w:type="page"/>
      </w:r>
    </w:p>
    <w:p>
      <w:pPr>
        <w:spacing w:before="200" w:after="80"/>
      </w:pPr>
      <w:r>
        <w:rPr>
          <w:rFonts w:ascii="Times New Roman" w:hAnsi="Times New Roman"/>
          <w:b/>
          <w:i w:val="0"/>
          <w:sz w:val="32"/>
        </w:rPr>
        <w:t>25. FUTURE ENHANCEMENTS</w:t>
      </w:r>
    </w:p>
    <w:p>
      <w:pPr>
        <w:spacing w:before="0" w:after="120"/>
        <w:ind w:firstLine="360"/>
        <w:jc w:val="both"/>
      </w:pPr>
      <w:r>
        <w:rPr>
          <w:rFonts w:ascii="Times New Roman" w:hAnsi="Times New Roman"/>
          <w:b w:val="0"/>
          <w:i w:val="0"/>
          <w:sz w:val="24"/>
        </w:rPr>
        <w:t>The following are potential extensions to the current implementation. None of these are present in the current code.</w:t>
      </w:r>
    </w:p>
    <w:p>
      <w:pPr>
        <w:spacing w:before="100" w:after="40"/>
      </w:pPr>
      <w:r>
        <w:rPr>
          <w:rFonts w:ascii="Times New Roman" w:hAnsi="Times New Roman"/>
          <w:b/>
          <w:i w:val="0"/>
          <w:sz w:val="28"/>
        </w:rPr>
        <w:t>Kalman Filter for State Prediction</w:t>
      </w:r>
    </w:p>
    <w:p>
      <w:pPr>
        <w:spacing w:before="0" w:after="120"/>
        <w:ind w:firstLine="360"/>
        <w:jc w:val="both"/>
      </w:pPr>
      <w:r>
        <w:rPr>
          <w:rFonts w:ascii="Times New Roman" w:hAnsi="Times New Roman"/>
          <w:b w:val="0"/>
          <w:i w:val="0"/>
          <w:sz w:val="24"/>
        </w:rPr>
        <w:t>The current tracker does not predict where an object will be in the next frame. A Kalman filter would predict the expected centroid position based on prior velocity, improving matching accuracy during brief occlusions and reducing ID switches.</w:t>
      </w:r>
    </w:p>
    <w:p>
      <w:pPr>
        <w:spacing w:before="100" w:after="40"/>
      </w:pPr>
      <w:r>
        <w:rPr>
          <w:rFonts w:ascii="Times New Roman" w:hAnsi="Times New Roman"/>
          <w:b/>
          <w:i w:val="0"/>
          <w:sz w:val="28"/>
        </w:rPr>
        <w:t>Hungarian Algorithm for Assignment</w:t>
      </w:r>
    </w:p>
    <w:p>
      <w:pPr>
        <w:spacing w:before="0" w:after="120"/>
        <w:ind w:firstLine="360"/>
        <w:jc w:val="both"/>
      </w:pPr>
      <w:r>
        <w:rPr>
          <w:rFonts w:ascii="Times New Roman" w:hAnsi="Times New Roman"/>
          <w:b w:val="0"/>
          <w:i w:val="0"/>
          <w:sz w:val="24"/>
        </w:rPr>
        <w:t>Replacing greedy matching with the Hungarian algorithm would produce the globally optimal assignment between existing objects and new detections in each frame, reducing incorrect matches in crowded scenes.</w:t>
      </w:r>
    </w:p>
    <w:p>
      <w:pPr>
        <w:spacing w:before="100" w:after="40"/>
      </w:pPr>
      <w:r>
        <w:rPr>
          <w:rFonts w:ascii="Times New Roman" w:hAnsi="Times New Roman"/>
          <w:b/>
          <w:i w:val="0"/>
          <w:sz w:val="28"/>
        </w:rPr>
        <w:t>Occlusion Handling</w:t>
      </w:r>
    </w:p>
    <w:p>
      <w:pPr>
        <w:spacing w:before="0" w:after="120"/>
        <w:ind w:firstLine="360"/>
        <w:jc w:val="both"/>
      </w:pPr>
      <w:r>
        <w:rPr>
          <w:rFonts w:ascii="Times New Roman" w:hAnsi="Times New Roman"/>
          <w:b w:val="0"/>
          <w:i w:val="0"/>
          <w:sz w:val="24"/>
        </w:rPr>
        <w:t>Implementing a mechanism to handle overlapping objects -- for example, by maintaining appearance models or using size-based heuristics to split merged contours -- would improve tracking continuity through partial occlusions.</w:t>
      </w:r>
    </w:p>
    <w:p>
      <w:pPr>
        <w:spacing w:before="100" w:after="40"/>
      </w:pPr>
      <w:r>
        <w:rPr>
          <w:rFonts w:ascii="Times New Roman" w:hAnsi="Times New Roman"/>
          <w:b/>
          <w:i w:val="0"/>
          <w:sz w:val="28"/>
        </w:rPr>
        <w:t>Camera Motion Compensation</w:t>
      </w:r>
    </w:p>
    <w:p>
      <w:pPr>
        <w:spacing w:before="0" w:after="120"/>
        <w:ind w:firstLine="360"/>
        <w:jc w:val="both"/>
      </w:pPr>
      <w:r>
        <w:rPr>
          <w:rFonts w:ascii="Times New Roman" w:hAnsi="Times New Roman"/>
          <w:b w:val="0"/>
          <w:i w:val="0"/>
          <w:sz w:val="24"/>
        </w:rPr>
        <w:t>For scenes recorded with a moving camera, a background motion model could be estimated and subtracted before applying MOG2, allowing the subtractor to distinguish camera-induced apparent motion from genuine object motion.</w:t>
      </w:r>
    </w:p>
    <w:p>
      <w:pPr>
        <w:spacing w:before="100" w:after="40"/>
      </w:pPr>
      <w:r>
        <w:rPr>
          <w:rFonts w:ascii="Times New Roman" w:hAnsi="Times New Roman"/>
          <w:b/>
          <w:i w:val="0"/>
          <w:sz w:val="28"/>
        </w:rPr>
        <w:t>Real-World Speed Estimation</w:t>
      </w:r>
    </w:p>
    <w:p>
      <w:pPr>
        <w:spacing w:before="0" w:after="120"/>
        <w:ind w:firstLine="360"/>
        <w:jc w:val="both"/>
      </w:pPr>
      <w:r>
        <w:rPr>
          <w:rFonts w:ascii="Times New Roman" w:hAnsi="Times New Roman"/>
          <w:b w:val="0"/>
          <w:i w:val="0"/>
          <w:sz w:val="24"/>
        </w:rPr>
        <w:t>With camera calibration (intrinsic parameters) and a known reference plane, pixel displacements could be converted to real-world speed in metres per second. This would require implementing a camera model and coordinate projection step.</w:t>
      </w:r>
    </w:p>
    <w:p>
      <w:pPr>
        <w:spacing w:before="100" w:after="40"/>
      </w:pPr>
      <w:r>
        <w:rPr>
          <w:rFonts w:ascii="Times New Roman" w:hAnsi="Times New Roman"/>
          <w:b/>
          <w:i w:val="0"/>
          <w:sz w:val="28"/>
        </w:rPr>
        <w:t>Per-Region Optical Flow Statistics</w:t>
      </w:r>
    </w:p>
    <w:p>
      <w:pPr>
        <w:spacing w:before="0" w:after="120"/>
        <w:ind w:firstLine="360"/>
        <w:jc w:val="both"/>
      </w:pPr>
      <w:r>
        <w:rPr>
          <w:rFonts w:ascii="Times New Roman" w:hAnsi="Times New Roman"/>
          <w:b w:val="0"/>
          <w:i w:val="0"/>
          <w:sz w:val="24"/>
        </w:rPr>
        <w:t>Rather than computing scene-level statistics, the system could use object bounding boxes from the centroid tracker to compute average flow magnitude within each object's region, producing per-object motion field estimates.</w:t>
      </w:r>
    </w:p>
    <w:p>
      <w:pPr>
        <w:spacing w:before="100" w:after="40"/>
      </w:pPr>
      <w:r>
        <w:rPr>
          <w:rFonts w:ascii="Times New Roman" w:hAnsi="Times New Roman"/>
          <w:b/>
          <w:i w:val="0"/>
          <w:sz w:val="28"/>
        </w:rPr>
        <w:t>Evaluation on Public Benchmarks</w:t>
      </w:r>
    </w:p>
    <w:p>
      <w:pPr>
        <w:spacing w:before="0" w:after="120"/>
        <w:ind w:firstLine="360"/>
        <w:jc w:val="both"/>
      </w:pPr>
      <w:r>
        <w:rPr>
          <w:rFonts w:ascii="Times New Roman" w:hAnsi="Times New Roman"/>
          <w:b w:val="0"/>
          <w:i w:val="0"/>
          <w:sz w:val="24"/>
        </w:rPr>
        <w:t>Testing against multi-object tracking benchmarks such as MOT Challenge would provide comparison with published methods. The evaluation script would need to be extended to support MOTA, MOTP, and ID-switch metrics.</w:t>
      </w:r>
    </w:p>
    <w:p>
      <w:pPr>
        <w:spacing w:before="100" w:after="40"/>
      </w:pPr>
      <w:r>
        <w:rPr>
          <w:rFonts w:ascii="Times New Roman" w:hAnsi="Times New Roman"/>
          <w:b/>
          <w:i w:val="0"/>
          <w:sz w:val="28"/>
        </w:rPr>
        <w:t>Deep Learning Integration as Optional Extension</w:t>
      </w:r>
    </w:p>
    <w:p>
      <w:pPr>
        <w:spacing w:before="0" w:after="120"/>
        <w:ind w:firstLine="360"/>
        <w:jc w:val="both"/>
      </w:pPr>
      <w:r>
        <w:rPr>
          <w:rFonts w:ascii="Times New Roman" w:hAnsi="Times New Roman"/>
          <w:b w:val="0"/>
          <w:i w:val="0"/>
          <w:sz w:val="24"/>
        </w:rPr>
        <w:t>An optional argument could allow the system to use a lightweight detector in place of MOG2 for foreground extraction, enabling direct comparison between classical and learned detectors within the same tracking framework.</w:t>
      </w:r>
    </w:p>
    <w:p>
      <w:r>
        <w:br w:type="page"/>
      </w:r>
    </w:p>
    <w:p>
      <w:pPr>
        <w:spacing w:before="200" w:after="80"/>
      </w:pPr>
      <w:r>
        <w:rPr>
          <w:rFonts w:ascii="Times New Roman" w:hAnsi="Times New Roman"/>
          <w:b/>
          <w:i w:val="0"/>
          <w:sz w:val="32"/>
        </w:rPr>
        <w:t>26. CONCLUSION</w:t>
      </w:r>
    </w:p>
    <w:p>
      <w:pPr>
        <w:spacing w:before="0" w:after="120"/>
        <w:ind w:firstLine="360"/>
        <w:jc w:val="both"/>
      </w:pPr>
      <w:r>
        <w:rPr>
          <w:rFonts w:ascii="Times New Roman" w:hAnsi="Times New Roman"/>
          <w:b w:val="0"/>
          <w:i w:val="0"/>
          <w:sz w:val="24"/>
        </w:rPr>
        <w:t>This project developed a modular, headless Python application for video object tracking and motion analysis using three classical Computer Vision techniques: MOG2 background subtraction combined with centroid-based tracking, Farneback dense optical flow, and Lucas-Kanade (KLT) sparse feature tracking.</w:t>
      </w:r>
    </w:p>
    <w:p>
      <w:pPr>
        <w:spacing w:before="0" w:after="120"/>
        <w:ind w:firstLine="360"/>
        <w:jc w:val="both"/>
      </w:pPr>
      <w:r>
        <w:rPr>
          <w:rFonts w:ascii="Times New Roman" w:hAnsi="Times New Roman"/>
          <w:b w:val="0"/>
          <w:i w:val="0"/>
          <w:sz w:val="24"/>
        </w:rPr>
        <w:t>A synthetic dataset of 300 frames was generated with three moving geometric objects and deterministic ground truth. Evaluation against this ground truth produced the following results for the centroid tracker: Average IoU of 0.80, Precision of 0.92, Recall of 0.62, and Average Centroid Error of 1.42 pixels. The high precision and IoU values indicate that detections produced by the pipeline largely corresponded to real objects with accurate spatial localisation. The lower recall reflects the time needed for the background model to converge at the start of the video -- a known characteristic of incremental background modelling.</w:t>
      </w:r>
    </w:p>
    <w:p>
      <w:pPr>
        <w:spacing w:before="0" w:after="120"/>
        <w:ind w:firstLine="360"/>
        <w:jc w:val="both"/>
      </w:pPr>
      <w:r>
        <w:rPr>
          <w:rFonts w:ascii="Times New Roman" w:hAnsi="Times New Roman"/>
          <w:b w:val="0"/>
          <w:i w:val="0"/>
          <w:sz w:val="24"/>
        </w:rPr>
        <w:t>The optical flow analysis showed that for small objects relative to the frame size, frame-level mean motion magnitude statistics are dominated by the static background pixels and do not reflect the motion of individual objects. The per-pixel maximum of 9.74 pixels/frame confirms that significant local motion was detected, but it does not manifest in the scene-level mean.</w:t>
      </w:r>
    </w:p>
    <w:p>
      <w:pPr>
        <w:spacing w:before="0" w:after="120"/>
        <w:ind w:firstLine="360"/>
        <w:jc w:val="both"/>
      </w:pPr>
      <w:r>
        <w:rPr>
          <w:rFonts w:ascii="Times New Roman" w:hAnsi="Times New Roman"/>
          <w:b w:val="0"/>
          <w:i w:val="0"/>
          <w:sz w:val="24"/>
        </w:rPr>
        <w:t>The KLT tracker maintained an average of 15 feature points across 300 frames, with consistent average displacement of approximately 1.76 pixels per frame, reflecting the combined effect of moving objects and the changing noisy background texture.</w:t>
      </w:r>
    </w:p>
    <w:p>
      <w:pPr>
        <w:spacing w:before="0" w:after="120"/>
        <w:ind w:firstLine="360"/>
        <w:jc w:val="both"/>
      </w:pPr>
      <w:r>
        <w:rPr>
          <w:rFonts w:ascii="Times New Roman" w:hAnsi="Times New Roman"/>
          <w:b w:val="0"/>
          <w:i w:val="0"/>
          <w:sz w:val="24"/>
        </w:rPr>
        <w:t>All 10 unit tests covering the tracker, IoU metric, motion analysis, and preprocessing functions passed successfully, confirming the correctness of the core algorithmic components.</w:t>
      </w:r>
    </w:p>
    <w:p>
      <w:pPr>
        <w:spacing w:before="0" w:after="120"/>
        <w:ind w:firstLine="360"/>
        <w:jc w:val="both"/>
      </w:pPr>
      <w:r>
        <w:rPr>
          <w:rFonts w:ascii="Times New Roman" w:hAnsi="Times New Roman"/>
          <w:b w:val="0"/>
          <w:i w:val="0"/>
          <w:sz w:val="24"/>
        </w:rPr>
        <w:t>The project demonstrates that classical Computer Vision methods can reliably detect, track, and analyse moving objects in constrained scenarios -- particularly those with a stable background and well-separated objects. They offer transparency and interpretability valuable for understanding the underlying principles of motion analysis. Their limitations -- sensitivity to background changes, inability to handle severe occlusion, and absence of semantic understanding -- point naturally toward areas where the field has evolved: Kalman filtering, Hungarian assignment, appearance modelling, and deep-learning-based detection and tracking.</w:t>
      </w:r>
    </w:p>
    <w:p>
      <w:r>
        <w:br w:type="page"/>
      </w:r>
    </w:p>
    <w:p>
      <w:pPr>
        <w:spacing w:before="200" w:after="80"/>
      </w:pPr>
      <w:r>
        <w:rPr>
          <w:rFonts w:ascii="Times New Roman" w:hAnsi="Times New Roman"/>
          <w:b/>
          <w:i w:val="0"/>
          <w:sz w:val="32"/>
        </w:rPr>
        <w:t>27. REFERENCES</w:t>
      </w:r>
    </w:p>
    <w:p>
      <w:pPr>
        <w:spacing w:after="100"/>
        <w:ind w:left="432" w:hanging="432"/>
      </w:pPr>
      <w:r>
        <w:rPr>
          <w:rFonts w:ascii="Times New Roman" w:hAnsi="Times New Roman"/>
          <w:b w:val="0"/>
          <w:i w:val="0"/>
          <w:sz w:val="22"/>
        </w:rPr>
        <w:t>[1] R. Szeliski, Computer Vision: Algorithms and Applications, 2nd ed. Springer, 2022. [Online]. Available: https://szeliski.org/Book/</w:t>
      </w:r>
    </w:p>
    <w:p>
      <w:pPr>
        <w:spacing w:after="100"/>
        <w:ind w:left="432" w:hanging="432"/>
      </w:pPr>
      <w:r>
        <w:rPr>
          <w:rFonts w:ascii="Times New Roman" w:hAnsi="Times New Roman"/>
          <w:b w:val="0"/>
          <w:i w:val="0"/>
          <w:sz w:val="22"/>
        </w:rPr>
        <w:t>[2] G. Bradski and A. Kaehler, Learning OpenCV 3: Computer Vision in C++ with the OpenCV Library. O'Reilly Media, 2016.</w:t>
      </w:r>
    </w:p>
    <w:p>
      <w:pPr>
        <w:spacing w:after="100"/>
        <w:ind w:left="432" w:hanging="432"/>
      </w:pPr>
      <w:r>
        <w:rPr>
          <w:rFonts w:ascii="Times New Roman" w:hAnsi="Times New Roman"/>
          <w:b w:val="0"/>
          <w:i w:val="0"/>
          <w:sz w:val="22"/>
        </w:rPr>
        <w:t>[3] OpenCV Development Team, OpenCV 4.x Documentation, 2023. [Online]. Available: https://docs.opencv.org/4.x/</w:t>
      </w:r>
    </w:p>
    <w:p>
      <w:pPr>
        <w:spacing w:after="100"/>
        <w:ind w:left="432" w:hanging="432"/>
      </w:pPr>
      <w:r>
        <w:rPr>
          <w:rFonts w:ascii="Times New Roman" w:hAnsi="Times New Roman"/>
          <w:b w:val="0"/>
          <w:i w:val="0"/>
          <w:sz w:val="22"/>
        </w:rPr>
        <w:t>[4] Z. Zivkovic, Improved Adaptive Gaussian Mixture Model for Background Subtraction, Proc. 17th International Conference on Pattern Recognition (ICPR), vol. 2, pp. 28-31, 2004. DOI: 10.1109/ICPR.2004.1333992</w:t>
      </w:r>
    </w:p>
    <w:p>
      <w:pPr>
        <w:spacing w:after="100"/>
        <w:ind w:left="432" w:hanging="432"/>
      </w:pPr>
      <w:r>
        <w:rPr>
          <w:rFonts w:ascii="Times New Roman" w:hAnsi="Times New Roman"/>
          <w:b w:val="0"/>
          <w:i w:val="0"/>
          <w:sz w:val="22"/>
        </w:rPr>
        <w:t>[5] G. Farneback, Two-Frame Motion Estimation Based on Polynomial Expansion, Lecture Notes in Computer Science, vol. 2749, pp. 363-370, 2003, Springer. DOI: 10.1007/3-540-45103-X_50</w:t>
      </w:r>
    </w:p>
    <w:p>
      <w:pPr>
        <w:spacing w:after="100"/>
        <w:ind w:left="432" w:hanging="432"/>
      </w:pPr>
      <w:r>
        <w:rPr>
          <w:rFonts w:ascii="Times New Roman" w:hAnsi="Times New Roman"/>
          <w:b w:val="0"/>
          <w:i w:val="0"/>
          <w:sz w:val="22"/>
        </w:rPr>
        <w:t>[6] B. D. Lucas and T. Kanade, An Iterative Image Registration Technique with an Application to Stereo Vision, Proc. 7th IJCAI, pp. 674-679, 1981.</w:t>
      </w:r>
    </w:p>
    <w:p>
      <w:pPr>
        <w:spacing w:after="100"/>
        <w:ind w:left="432" w:hanging="432"/>
      </w:pPr>
      <w:r>
        <w:rPr>
          <w:rFonts w:ascii="Times New Roman" w:hAnsi="Times New Roman"/>
          <w:b w:val="0"/>
          <w:i w:val="0"/>
          <w:sz w:val="22"/>
        </w:rPr>
        <w:t>[7] J. Shi and C. Tomasi, Good Features to Track, Proc. IEEE CVPR, pp. 593-600, 1994. DOI: 10.1109/CVPR.1994.341300</w:t>
      </w:r>
    </w:p>
    <w:p>
      <w:pPr>
        <w:spacing w:after="100"/>
        <w:ind w:left="432" w:hanging="432"/>
      </w:pPr>
      <w:r>
        <w:rPr>
          <w:rFonts w:ascii="Times New Roman" w:hAnsi="Times New Roman"/>
          <w:b w:val="0"/>
          <w:i w:val="0"/>
          <w:sz w:val="22"/>
        </w:rPr>
        <w:t>[8] B. Horn and B. Schunck, Determining Optical Flow, Artificial Intelligence, vol. 17, no. 1-3, pp. 185-203, 1981. DOI: 10.1016/0004-3702(81)90024-2</w:t>
      </w:r>
    </w:p>
    <w:p>
      <w:pPr>
        <w:spacing w:after="100"/>
        <w:ind w:left="432" w:hanging="432"/>
      </w:pPr>
      <w:r>
        <w:rPr>
          <w:rFonts w:ascii="Times New Roman" w:hAnsi="Times New Roman"/>
          <w:b w:val="0"/>
          <w:i w:val="0"/>
          <w:sz w:val="22"/>
        </w:rPr>
        <w:t>[9] NumPy Development Team, NumPy Documentation, 2023. [Online]. Available: https://numpy.org/doc/</w:t>
      </w:r>
    </w:p>
    <w:p>
      <w:pPr>
        <w:spacing w:after="100"/>
        <w:ind w:left="432" w:hanging="432"/>
      </w:pPr>
      <w:r>
        <w:rPr>
          <w:rFonts w:ascii="Times New Roman" w:hAnsi="Times New Roman"/>
          <w:b w:val="0"/>
          <w:i w:val="0"/>
          <w:sz w:val="22"/>
        </w:rPr>
        <w:t>[10] Pandas Development Team, Pandas Documentation, 2023. [Online]. Available: https://pandas.pydata.org/docs/</w:t>
      </w:r>
    </w:p>
    <w:p>
      <w:pPr>
        <w:spacing w:after="100"/>
        <w:ind w:left="432" w:hanging="432"/>
      </w:pPr>
      <w:r>
        <w:rPr>
          <w:rFonts w:ascii="Times New Roman" w:hAnsi="Times New Roman"/>
          <w:b w:val="0"/>
          <w:i w:val="0"/>
          <w:sz w:val="22"/>
        </w:rPr>
        <w:t>[11] pytest Development Team, pytest Documentation, 2023. [Online]. Available: https://docs.pytest.org/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