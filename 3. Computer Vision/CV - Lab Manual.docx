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2377440" cy="968029"/>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2377440" cy="968029"/>
                    </a:xfrm>
                    <a:prstGeom prst="rect"/>
                  </pic:spPr>
                </pic:pic>
              </a:graphicData>
            </a:graphic>
          </wp:inline>
        </w:drawing>
      </w:r>
    </w:p>
    <w:p>
      <w:pPr>
        <w:jc w:val="center"/>
      </w:pPr>
      <w:r>
        <w:rPr>
          <w:rFonts w:ascii="Arial" w:hAnsi="Arial"/>
          <w:b/>
          <w:color w:val="17365D"/>
          <w:sz w:val="38"/>
        </w:rPr>
        <w:t>VIT BHOPAL UNIVERSITY</w:t>
      </w:r>
    </w:p>
    <w:p>
      <w:pPr>
        <w:jc w:val="center"/>
      </w:pPr>
      <w:r>
        <w:rPr>
          <w:rFonts w:ascii="Arial" w:hAnsi="Arial"/>
          <w:b/>
          <w:color w:val="1F4E78"/>
          <w:sz w:val="22"/>
        </w:rPr>
        <w:t>School of Computing Science and Engineering</w:t>
      </w:r>
    </w:p>
    <w:p>
      <w:pPr>
        <w:spacing w:before="760"/>
        <w:jc w:val="center"/>
      </w:pPr>
      <w:r>
        <w:rPr>
          <w:rFonts w:ascii="Arial" w:hAnsi="Arial"/>
          <w:b/>
          <w:color w:val="17365D"/>
          <w:sz w:val="52"/>
        </w:rPr>
        <w:t>LABORATORY MANUAL</w:t>
      </w:r>
    </w:p>
    <w:p>
      <w:pPr>
        <w:jc w:val="center"/>
      </w:pPr>
      <w:r>
        <w:rPr>
          <w:rFonts w:ascii="Arial" w:hAnsi="Arial"/>
          <w:b/>
          <w:color w:val="1F4E78"/>
          <w:sz w:val="36"/>
        </w:rPr>
        <w:t>CSE3010 • COMPUTER VISION</w:t>
      </w:r>
    </w:p>
    <w:p>
      <w:pPr>
        <w:spacing w:before="320"/>
        <w:jc w:val="center"/>
      </w:pPr>
      <w:r>
        <w:rPr>
          <w:rFonts w:ascii="Arial" w:hAnsi="Arial"/>
          <w:sz w:val="22"/>
        </w:rPr>
        <w:t>B.Tech. Computer Science and Engineering</w:t>
      </w:r>
    </w:p>
    <w:p>
      <w:pPr>
        <w:jc w:val="center"/>
      </w:pPr>
      <w:r>
        <w:rPr>
          <w:rFonts w:ascii="Arial" w:hAnsi="Arial"/>
          <w:b/>
          <w:sz w:val="22"/>
        </w:rPr>
        <w:t>Fall Semester 2026–2027</w:t>
      </w:r>
    </w:p>
    <w:tbl>
      <w:tblPr>
        <w:tblW w:type="auto" w:w="0"/>
        <w:jc w:val="center"/>
        <w:tblLayout w:type="fixed"/>
        <w:tblLook w:firstColumn="1" w:firstRow="1" w:lastColumn="0" w:lastRow="0" w:noHBand="0" w:noVBand="1" w:val="04A0"/>
      </w:tblPr>
      <w:tblGrid>
        <w:gridCol w:w="5040"/>
        <w:gridCol w:w="5040"/>
      </w:tblGrid>
      <w:tr>
        <w:tc>
          <w:tcPr>
            <w:tcW w:type="dxa" w:w="2592"/>
            <w:shd w:fill="D9EAF7"/>
            <w:tcBorders>
              <w:top w:val="single" w:sz="6" w:color="B7C9D6"/>
              <w:left w:val="single" w:sz="6" w:color="B7C9D6"/>
              <w:bottom w:val="single" w:sz="6" w:color="B7C9D6"/>
              <w:right w:val="single" w:sz="6" w:color="B7C9D6"/>
            </w:tcBorders>
          </w:tcPr>
          <w:p>
            <w:r>
              <w:rPr>
                <w:rFonts w:ascii="Arial" w:hAnsi="Arial"/>
                <w:b/>
                <w:color w:val="17365D"/>
                <w:sz w:val="20"/>
              </w:rPr>
              <w:t>Student Name</w:t>
            </w:r>
          </w:p>
        </w:tc>
        <w:tc>
          <w:tcPr>
            <w:tcW w:type="dxa" w:w="6480"/>
            <w:tcBorders>
              <w:top w:val="single" w:sz="6" w:color="B7C9D6"/>
              <w:left w:val="single" w:sz="6" w:color="B7C9D6"/>
              <w:bottom w:val="single" w:sz="6" w:color="B7C9D6"/>
              <w:right w:val="single" w:sz="6" w:color="B7C9D6"/>
            </w:tcBorders>
          </w:tcPr>
          <w:p>
            <w:r>
              <w:rPr>
                <w:rFonts w:ascii="Arial" w:hAnsi="Arial"/>
                <w:sz w:val="20"/>
              </w:rPr>
              <w:t>________________________________________</w:t>
            </w:r>
          </w:p>
        </w:tc>
      </w:tr>
      <w:tr>
        <w:tc>
          <w:tcPr>
            <w:tcW w:type="dxa" w:w="2592"/>
            <w:shd w:fill="D9EAF7"/>
            <w:tcBorders>
              <w:top w:val="single" w:sz="6" w:color="B7C9D6"/>
              <w:left w:val="single" w:sz="6" w:color="B7C9D6"/>
              <w:bottom w:val="single" w:sz="6" w:color="B7C9D6"/>
              <w:right w:val="single" w:sz="6" w:color="B7C9D6"/>
            </w:tcBorders>
          </w:tcPr>
          <w:p>
            <w:r>
              <w:rPr>
                <w:rFonts w:ascii="Arial" w:hAnsi="Arial"/>
                <w:b/>
                <w:color w:val="17365D"/>
                <w:sz w:val="20"/>
              </w:rPr>
              <w:t>Registration Number</w:t>
            </w:r>
          </w:p>
        </w:tc>
        <w:tc>
          <w:tcPr>
            <w:tcW w:type="dxa" w:w="6480"/>
            <w:tcBorders>
              <w:top w:val="single" w:sz="6" w:color="B7C9D6"/>
              <w:left w:val="single" w:sz="6" w:color="B7C9D6"/>
              <w:bottom w:val="single" w:sz="6" w:color="B7C9D6"/>
              <w:right w:val="single" w:sz="6" w:color="B7C9D6"/>
            </w:tcBorders>
          </w:tcPr>
          <w:p>
            <w:r>
              <w:rPr>
                <w:rFonts w:ascii="Arial" w:hAnsi="Arial"/>
                <w:sz w:val="20"/>
              </w:rPr>
              <w:t>________________________________________</w:t>
            </w:r>
          </w:p>
        </w:tc>
      </w:tr>
      <w:tr>
        <w:tc>
          <w:tcPr>
            <w:tcW w:type="dxa" w:w="2592"/>
            <w:shd w:fill="D9EAF7"/>
            <w:tcBorders>
              <w:top w:val="single" w:sz="6" w:color="B7C9D6"/>
              <w:left w:val="single" w:sz="6" w:color="B7C9D6"/>
              <w:bottom w:val="single" w:sz="6" w:color="B7C9D6"/>
              <w:right w:val="single" w:sz="6" w:color="B7C9D6"/>
            </w:tcBorders>
          </w:tcPr>
          <w:p>
            <w:r>
              <w:rPr>
                <w:rFonts w:ascii="Arial" w:hAnsi="Arial"/>
                <w:b/>
                <w:color w:val="17365D"/>
                <w:sz w:val="20"/>
              </w:rPr>
              <w:t>Faculty</w:t>
            </w:r>
          </w:p>
        </w:tc>
        <w:tc>
          <w:tcPr>
            <w:tcW w:type="dxa" w:w="6480"/>
            <w:tcBorders>
              <w:top w:val="single" w:sz="6" w:color="B7C9D6"/>
              <w:left w:val="single" w:sz="6" w:color="B7C9D6"/>
              <w:bottom w:val="single" w:sz="6" w:color="B7C9D6"/>
              <w:right w:val="single" w:sz="6" w:color="B7C9D6"/>
            </w:tcBorders>
          </w:tcPr>
          <w:p>
            <w:r>
              <w:rPr>
                <w:rFonts w:ascii="Arial" w:hAnsi="Arial"/>
                <w:sz w:val="20"/>
              </w:rPr>
              <w:t>Dr. Siddharth Singh Chouhan</w:t>
            </w:r>
          </w:p>
        </w:tc>
      </w:tr>
      <w:tr>
        <w:tc>
          <w:tcPr>
            <w:tcW w:type="dxa" w:w="2592"/>
            <w:shd w:fill="D9EAF7"/>
            <w:tcBorders>
              <w:top w:val="single" w:sz="6" w:color="B7C9D6"/>
              <w:left w:val="single" w:sz="6" w:color="B7C9D6"/>
              <w:bottom w:val="single" w:sz="6" w:color="B7C9D6"/>
              <w:right w:val="single" w:sz="6" w:color="B7C9D6"/>
            </w:tcBorders>
          </w:tcPr>
          <w:p>
            <w:r>
              <w:rPr>
                <w:rFonts w:ascii="Arial" w:hAnsi="Arial"/>
                <w:b/>
                <w:color w:val="17365D"/>
                <w:sz w:val="20"/>
              </w:rPr>
              <w:t>Laboratory Record</w:t>
            </w:r>
          </w:p>
        </w:tc>
        <w:tc>
          <w:tcPr>
            <w:tcW w:type="dxa" w:w="6480"/>
            <w:tcBorders>
              <w:top w:val="single" w:sz="6" w:color="B7C9D6"/>
              <w:left w:val="single" w:sz="6" w:color="B7C9D6"/>
              <w:bottom w:val="single" w:sz="6" w:color="B7C9D6"/>
              <w:right w:val="single" w:sz="6" w:color="B7C9D6"/>
            </w:tcBorders>
          </w:tcPr>
          <w:p>
            <w:r>
              <w:rPr>
                <w:rFonts w:ascii="Arial" w:hAnsi="Arial"/>
                <w:sz w:val="20"/>
              </w:rPr>
              <w:t>CSE3010 Computer Vision</w:t>
            </w:r>
          </w:p>
        </w:tc>
      </w:tr>
    </w:tbl>
    <w:p>
      <w:r>
        <w:br w:type="page"/>
      </w:r>
    </w:p>
    <w:p>
      <w:pPr>
        <w:spacing w:before="140" w:after="80"/>
      </w:pPr>
      <w:r>
        <w:rPr>
          <w:rFonts w:ascii="Arial" w:hAnsi="Arial"/>
          <w:b/>
          <w:color w:val="17365D"/>
          <w:sz w:val="24"/>
        </w:rPr>
        <w:t>COURSE OVERVIEW</w:t>
      </w:r>
    </w:p>
    <w:p>
      <w:pPr>
        <w:spacing w:after="100" w:line="259" w:lineRule="auto"/>
        <w:jc w:val="both"/>
      </w:pPr>
      <w:r>
        <w:rPr>
          <w:rFonts w:ascii="Arial" w:hAnsi="Arial"/>
          <w:sz w:val="21"/>
        </w:rPr>
        <w:t>This laboratory manual accompanies CSE3010 Computer Vision. The course emphasizes practical computer vision, image formation and analysis, 3D vision, feature extraction, segmentation, video processing, motion computation and computer vision applications.</w:t>
      </w:r>
    </w:p>
    <w:p>
      <w:pPr>
        <w:spacing w:before="140" w:after="80"/>
      </w:pPr>
      <w:r>
        <w:rPr>
          <w:rFonts w:ascii="Arial" w:hAnsi="Arial"/>
          <w:b/>
          <w:color w:val="17365D"/>
          <w:sz w:val="24"/>
        </w:rPr>
        <w:t>COURSE OBJECTIVES</w:t>
      </w:r>
    </w:p>
    <w:p>
      <w:pPr>
        <w:pStyle w:val="ListBullet"/>
        <w:spacing w:after="40"/>
        <w:ind w:left="360"/>
      </w:pPr>
      <w:r>
        <w:rPr>
          <w:rFonts w:ascii="Arial" w:hAnsi="Arial"/>
          <w:sz w:val="20"/>
        </w:rPr>
        <w:t>Recognize and describe the theoretical and practical aspects of computing with images.</w:t>
      </w:r>
    </w:p>
    <w:p>
      <w:pPr>
        <w:pStyle w:val="ListBullet"/>
        <w:spacing w:after="40"/>
        <w:ind w:left="360"/>
      </w:pPr>
      <w:r>
        <w:rPr>
          <w:rFonts w:ascii="Arial" w:hAnsi="Arial"/>
          <w:sz w:val="20"/>
        </w:rPr>
        <w:t>Understand the foundation of image formation and image analysis, including the basics of 3D computer vision.</w:t>
      </w:r>
    </w:p>
    <w:p>
      <w:pPr>
        <w:pStyle w:val="ListBullet"/>
        <w:spacing w:after="40"/>
        <w:ind w:left="360"/>
      </w:pPr>
      <w:r>
        <w:rPr>
          <w:rFonts w:ascii="Arial" w:hAnsi="Arial"/>
          <w:sz w:val="20"/>
        </w:rPr>
        <w:t>Become familiar with technical approaches for registration, alignment and matching in images.</w:t>
      </w:r>
    </w:p>
    <w:p>
      <w:pPr>
        <w:pStyle w:val="ListBullet"/>
        <w:spacing w:after="40"/>
        <w:ind w:left="360"/>
      </w:pPr>
      <w:r>
        <w:rPr>
          <w:rFonts w:ascii="Arial" w:hAnsi="Arial"/>
          <w:sz w:val="20"/>
        </w:rPr>
        <w:t>Gain exposure to object and scene categorization from images.</w:t>
      </w:r>
    </w:p>
    <w:p>
      <w:pPr>
        <w:pStyle w:val="ListBullet"/>
        <w:spacing w:after="40"/>
        <w:ind w:left="360"/>
      </w:pPr>
      <w:r>
        <w:rPr>
          <w:rFonts w:ascii="Arial" w:hAnsi="Arial"/>
          <w:sz w:val="20"/>
        </w:rPr>
        <w:t>Build computer vision applications.</w:t>
      </w:r>
    </w:p>
    <w:p>
      <w:pPr>
        <w:spacing w:before="140" w:after="80"/>
      </w:pPr>
      <w:r>
        <w:rPr>
          <w:rFonts w:ascii="Arial" w:hAnsi="Arial"/>
          <w:b/>
          <w:color w:val="17365D"/>
          <w:sz w:val="24"/>
        </w:rPr>
        <w:t>COURSE OUTCOMES</w:t>
      </w:r>
    </w:p>
    <w:p>
      <w:pPr>
        <w:pStyle w:val="ListBullet"/>
        <w:spacing w:after="40"/>
        <w:ind w:left="360"/>
      </w:pPr>
      <w:r>
        <w:rPr>
          <w:rFonts w:ascii="Arial" w:hAnsi="Arial"/>
          <w:sz w:val="20"/>
        </w:rPr>
        <w:t>Implement fundamental image processing techniques required for computer vision.</w:t>
      </w:r>
    </w:p>
    <w:p>
      <w:pPr>
        <w:pStyle w:val="ListBullet"/>
        <w:spacing w:after="40"/>
        <w:ind w:left="360"/>
      </w:pPr>
      <w:r>
        <w:rPr>
          <w:rFonts w:ascii="Arial" w:hAnsi="Arial"/>
          <w:sz w:val="20"/>
        </w:rPr>
        <w:t>Understand the image formation process and generate 3D models from images.</w:t>
      </w:r>
    </w:p>
    <w:p>
      <w:pPr>
        <w:pStyle w:val="ListBullet"/>
        <w:spacing w:after="40"/>
        <w:ind w:left="360"/>
      </w:pPr>
      <w:r>
        <w:rPr>
          <w:rFonts w:ascii="Arial" w:hAnsi="Arial"/>
          <w:sz w:val="20"/>
        </w:rPr>
        <w:t>Extract features from images and perform image analysis.</w:t>
      </w:r>
    </w:p>
    <w:p>
      <w:pPr>
        <w:pStyle w:val="ListBullet"/>
        <w:spacing w:after="40"/>
        <w:ind w:left="360"/>
      </w:pPr>
      <w:r>
        <w:rPr>
          <w:rFonts w:ascii="Arial" w:hAnsi="Arial"/>
          <w:sz w:val="20"/>
        </w:rPr>
        <w:t>Develop applications using computer vision techniques.</w:t>
      </w:r>
    </w:p>
    <w:p>
      <w:pPr>
        <w:pStyle w:val="ListBullet"/>
        <w:spacing w:after="40"/>
        <w:ind w:left="360"/>
      </w:pPr>
      <w:r>
        <w:rPr>
          <w:rFonts w:ascii="Arial" w:hAnsi="Arial"/>
          <w:sz w:val="20"/>
        </w:rPr>
        <w:t>Understand video processing, motion computation, 3D vision and geometry.</w:t>
      </w:r>
    </w:p>
    <w:p>
      <w:pPr>
        <w:spacing w:before="140" w:after="80"/>
      </w:pPr>
      <w:r>
        <w:rPr>
          <w:rFonts w:ascii="Arial" w:hAnsi="Arial"/>
          <w:b/>
          <w:color w:val="17365D"/>
          <w:sz w:val="24"/>
        </w:rPr>
        <w:t>STUDENT OUTCOME</w:t>
      </w:r>
    </w:p>
    <w:p>
      <w:pPr>
        <w:spacing w:after="100" w:line="259" w:lineRule="auto"/>
        <w:jc w:val="both"/>
      </w:pPr>
      <w:r>
        <w:rPr>
          <w:rFonts w:ascii="Arial" w:hAnsi="Arial"/>
          <w:sz w:val="21"/>
        </w:rPr>
        <w:t>SO l: An ability to apply mathematical foundations, algorithmic principles and computer science theory in the modelling and design of computer-based systems (CS).</w:t>
      </w:r>
    </w:p>
    <w:p>
      <w:pPr>
        <w:spacing w:after="100" w:line="259" w:lineRule="auto"/>
        <w:jc w:val="both"/>
      </w:pPr>
      <w:r>
        <w:rPr>
          <w:rFonts w:ascii="Arial" w:hAnsi="Arial"/>
          <w:sz w:val="21"/>
        </w:rPr>
        <w:t>The supplied syllabus assigns SO l to all fourteen indicative laboratory experiments.</w:t>
      </w:r>
    </w:p>
    <w:p>
      <w:r>
        <w:br w:type="page"/>
      </w:r>
    </w:p>
    <w:p>
      <w:pPr>
        <w:jc w:val="center"/>
      </w:pPr>
      <w:r>
        <w:rPr>
          <w:rFonts w:ascii="Arial" w:hAnsi="Arial"/>
          <w:b/>
          <w:color w:val="17365D"/>
          <w:sz w:val="40"/>
        </w:rPr>
        <w:t>INDEX</w:t>
      </w:r>
    </w:p>
    <w:p>
      <w:pPr>
        <w:jc w:val="center"/>
      </w:pPr>
      <w:r>
        <w:rPr>
          <w:rFonts w:ascii="Arial" w:hAnsi="Arial"/>
          <w:b/>
          <w:color w:val="1F4E78"/>
          <w:sz w:val="22"/>
        </w:rPr>
        <w:t>CSE3010 • COMPUTER VISION LABORATORY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17365D"/>
            <w:tcBorders>
              <w:top w:val="single" w:sz="5" w:color="9DB7CC"/>
              <w:left w:val="single" w:sz="5" w:color="9DB7CC"/>
              <w:bottom w:val="single" w:sz="5" w:color="9DB7CC"/>
              <w:right w:val="single" w:sz="5" w:color="9DB7CC"/>
            </w:tcBorders>
          </w:tcPr>
          <w:p>
            <w:pPr>
              <w:jc w:val="center"/>
            </w:pPr>
            <w:r>
              <w:rPr>
                <w:rFonts w:ascii="Arial" w:hAnsi="Arial"/>
                <w:b/>
                <w:color w:val="FFFFFF"/>
                <w:sz w:val="17"/>
              </w:rPr>
              <w:t>S. No.</w:t>
            </w:r>
          </w:p>
        </w:tc>
        <w:tc>
          <w:tcPr>
            <w:tcW w:type="dxa" w:w="1680"/>
            <w:shd w:fill="17365D"/>
            <w:tcBorders>
              <w:top w:val="single" w:sz="5" w:color="9DB7CC"/>
              <w:left w:val="single" w:sz="5" w:color="9DB7CC"/>
              <w:bottom w:val="single" w:sz="5" w:color="9DB7CC"/>
              <w:right w:val="single" w:sz="5" w:color="9DB7CC"/>
            </w:tcBorders>
          </w:tcPr>
          <w:p>
            <w:pPr>
              <w:jc w:val="center"/>
            </w:pPr>
            <w:r>
              <w:rPr>
                <w:rFonts w:ascii="Arial" w:hAnsi="Arial"/>
                <w:b/>
                <w:color w:val="FFFFFF"/>
                <w:sz w:val="17"/>
              </w:rPr>
              <w:t>Description of Experiment</w:t>
            </w:r>
          </w:p>
        </w:tc>
        <w:tc>
          <w:tcPr>
            <w:tcW w:type="dxa" w:w="1680"/>
            <w:shd w:fill="17365D"/>
            <w:tcBorders>
              <w:top w:val="single" w:sz="5" w:color="9DB7CC"/>
              <w:left w:val="single" w:sz="5" w:color="9DB7CC"/>
              <w:bottom w:val="single" w:sz="5" w:color="9DB7CC"/>
              <w:right w:val="single" w:sz="5" w:color="9DB7CC"/>
            </w:tcBorders>
          </w:tcPr>
          <w:p>
            <w:pPr>
              <w:jc w:val="center"/>
            </w:pPr>
            <w:r>
              <w:rPr>
                <w:rFonts w:ascii="Arial" w:hAnsi="Arial"/>
                <w:b/>
                <w:color w:val="FFFFFF"/>
                <w:sz w:val="17"/>
              </w:rPr>
              <w:t>SO</w:t>
            </w:r>
          </w:p>
        </w:tc>
        <w:tc>
          <w:tcPr>
            <w:tcW w:type="dxa" w:w="1680"/>
            <w:shd w:fill="17365D"/>
            <w:tcBorders>
              <w:top w:val="single" w:sz="5" w:color="9DB7CC"/>
              <w:left w:val="single" w:sz="5" w:color="9DB7CC"/>
              <w:bottom w:val="single" w:sz="5" w:color="9DB7CC"/>
              <w:right w:val="single" w:sz="5" w:color="9DB7CC"/>
            </w:tcBorders>
          </w:tcPr>
          <w:p>
            <w:pPr>
              <w:jc w:val="center"/>
            </w:pPr>
            <w:r>
              <w:rPr>
                <w:rFonts w:ascii="Arial" w:hAnsi="Arial"/>
                <w:b/>
                <w:color w:val="FFFFFF"/>
                <w:sz w:val="17"/>
              </w:rPr>
              <w:t>Date</w:t>
            </w:r>
          </w:p>
        </w:tc>
        <w:tc>
          <w:tcPr>
            <w:tcW w:type="dxa" w:w="1680"/>
            <w:shd w:fill="17365D"/>
            <w:tcBorders>
              <w:top w:val="single" w:sz="5" w:color="9DB7CC"/>
              <w:left w:val="single" w:sz="5" w:color="9DB7CC"/>
              <w:bottom w:val="single" w:sz="5" w:color="9DB7CC"/>
              <w:right w:val="single" w:sz="5" w:color="9DB7CC"/>
            </w:tcBorders>
          </w:tcPr>
          <w:p>
            <w:pPr>
              <w:jc w:val="center"/>
            </w:pPr>
            <w:r>
              <w:rPr>
                <w:rFonts w:ascii="Arial" w:hAnsi="Arial"/>
                <w:b/>
                <w:color w:val="FFFFFF"/>
                <w:sz w:val="17"/>
              </w:rPr>
              <w:t>Page No.</w:t>
            </w:r>
          </w:p>
        </w:tc>
        <w:tc>
          <w:tcPr>
            <w:tcW w:type="dxa" w:w="1680"/>
            <w:shd w:fill="17365D"/>
            <w:tcBorders>
              <w:top w:val="single" w:sz="5" w:color="9DB7CC"/>
              <w:left w:val="single" w:sz="5" w:color="9DB7CC"/>
              <w:bottom w:val="single" w:sz="5" w:color="9DB7CC"/>
              <w:right w:val="single" w:sz="5" w:color="9DB7CC"/>
            </w:tcBorders>
          </w:tcPr>
          <w:p>
            <w:pPr>
              <w:jc w:val="center"/>
            </w:pPr>
            <w:r>
              <w:rPr>
                <w:rFonts w:ascii="Arial" w:hAnsi="Arial"/>
                <w:b/>
                <w:color w:val="FFFFFF"/>
                <w:sz w:val="17"/>
              </w:rPr>
              <w:t>Remarks / Faculty Signature</w:t>
            </w:r>
          </w:p>
        </w:tc>
      </w:tr>
      <w:tr>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b/>
                <w:sz w:val="16"/>
              </w:rPr>
              <w:t>1</w:t>
            </w:r>
          </w:p>
        </w:tc>
        <w:tc>
          <w:tcPr>
            <w:tcW w:type="dxa" w:w="1680"/>
            <w:vAlign w:val="center"/>
            <w:tcBorders>
              <w:top w:val="single" w:sz="5" w:color="9DB7CC"/>
              <w:left w:val="single" w:sz="5" w:color="9DB7CC"/>
              <w:bottom w:val="single" w:sz="5" w:color="9DB7CC"/>
              <w:right w:val="single" w:sz="5" w:color="9DB7CC"/>
            </w:tcBorders>
          </w:tcPr>
          <w:p>
            <w:pPr>
              <w:jc w:val="left"/>
            </w:pPr>
            <w:r>
              <w:rPr>
                <w:rFonts w:ascii="Arial" w:hAnsi="Arial"/>
                <w:sz w:val="16"/>
              </w:rPr>
              <w:t>Implement image preprocessing and Edge detection</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b/>
                <w:sz w:val="16"/>
              </w:rPr>
              <w:t>1</w:t>
            </w:r>
          </w:p>
        </w:tc>
        <w:tc>
          <w:tcPr>
            <w:tcW w:type="dxa" w:w="1680"/>
            <w:vAlign w:val="center"/>
            <w:tcBorders>
              <w:top w:val="single" w:sz="5" w:color="9DB7CC"/>
              <w:left w:val="single" w:sz="5" w:color="9DB7CC"/>
              <w:bottom w:val="single" w:sz="5" w:color="9DB7CC"/>
              <w:right w:val="single" w:sz="5" w:color="9DB7CC"/>
            </w:tcBorders>
          </w:tcPr>
          <w:p>
            <w:pPr>
              <w:jc w:val="left"/>
            </w:pPr>
            <w:r>
              <w:rPr>
                <w:rFonts w:ascii="Arial" w:hAnsi="Arial"/>
                <w:sz w:val="16"/>
              </w:rPr>
              <w:t>Image Preprocessing and Edge Detection</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b/>
                <w:sz w:val="16"/>
              </w:rPr>
              <w:t>2</w:t>
            </w:r>
          </w:p>
        </w:tc>
        <w:tc>
          <w:tcPr>
            <w:tcW w:type="dxa" w:w="1680"/>
            <w:vAlign w:val="center"/>
            <w:shd w:fill="F7FAFC"/>
            <w:tcBorders>
              <w:top w:val="single" w:sz="5" w:color="9DB7CC"/>
              <w:left w:val="single" w:sz="5" w:color="9DB7CC"/>
              <w:bottom w:val="single" w:sz="5" w:color="9DB7CC"/>
              <w:right w:val="single" w:sz="5" w:color="9DB7CC"/>
            </w:tcBorders>
          </w:tcPr>
          <w:p>
            <w:pPr>
              <w:jc w:val="left"/>
            </w:pPr>
            <w:r>
              <w:rPr>
                <w:rFonts w:ascii="Arial" w:hAnsi="Arial"/>
                <w:sz w:val="16"/>
              </w:rPr>
              <w:t>Camera Calibration Methods</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b/>
                <w:sz w:val="16"/>
              </w:rPr>
              <w:t>3</w:t>
            </w:r>
          </w:p>
        </w:tc>
        <w:tc>
          <w:tcPr>
            <w:tcW w:type="dxa" w:w="1680"/>
            <w:vAlign w:val="center"/>
            <w:tcBorders>
              <w:top w:val="single" w:sz="5" w:color="9DB7CC"/>
              <w:left w:val="single" w:sz="5" w:color="9DB7CC"/>
              <w:bottom w:val="single" w:sz="5" w:color="9DB7CC"/>
              <w:right w:val="single" w:sz="5" w:color="9DB7CC"/>
            </w:tcBorders>
          </w:tcPr>
          <w:p>
            <w:pPr>
              <w:jc w:val="left"/>
            </w:pPr>
            <w:r>
              <w:rPr>
                <w:rFonts w:ascii="Arial" w:hAnsi="Arial"/>
                <w:sz w:val="16"/>
              </w:rPr>
              <w:t>Projection</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b/>
                <w:sz w:val="16"/>
              </w:rPr>
              <w:t>4</w:t>
            </w:r>
          </w:p>
        </w:tc>
        <w:tc>
          <w:tcPr>
            <w:tcW w:type="dxa" w:w="1680"/>
            <w:vAlign w:val="center"/>
            <w:shd w:fill="F7FAFC"/>
            <w:tcBorders>
              <w:top w:val="single" w:sz="5" w:color="9DB7CC"/>
              <w:left w:val="single" w:sz="5" w:color="9DB7CC"/>
              <w:bottom w:val="single" w:sz="5" w:color="9DB7CC"/>
              <w:right w:val="single" w:sz="5" w:color="9DB7CC"/>
            </w:tcBorders>
          </w:tcPr>
          <w:p>
            <w:pPr>
              <w:jc w:val="left"/>
            </w:pPr>
            <w:r>
              <w:rPr>
                <w:rFonts w:ascii="Arial" w:hAnsi="Arial"/>
                <w:sz w:val="16"/>
              </w:rPr>
              <w:t>Depth Map from Stereo Pair</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b/>
                <w:sz w:val="16"/>
              </w:rPr>
              <w:t>5</w:t>
            </w:r>
          </w:p>
        </w:tc>
        <w:tc>
          <w:tcPr>
            <w:tcW w:type="dxa" w:w="1680"/>
            <w:vAlign w:val="center"/>
            <w:tcBorders>
              <w:top w:val="single" w:sz="5" w:color="9DB7CC"/>
              <w:left w:val="single" w:sz="5" w:color="9DB7CC"/>
              <w:bottom w:val="single" w:sz="5" w:color="9DB7CC"/>
              <w:right w:val="single" w:sz="5" w:color="9DB7CC"/>
            </w:tcBorders>
          </w:tcPr>
          <w:p>
            <w:pPr>
              <w:jc w:val="left"/>
            </w:pPr>
            <w:r>
              <w:rPr>
                <w:rFonts w:ascii="Arial" w:hAnsi="Arial"/>
                <w:sz w:val="16"/>
              </w:rPr>
              <w:t>3D Model from Stereo Pair</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b/>
                <w:sz w:val="16"/>
              </w:rPr>
              <w:t>6</w:t>
            </w:r>
          </w:p>
        </w:tc>
        <w:tc>
          <w:tcPr>
            <w:tcW w:type="dxa" w:w="1680"/>
            <w:vAlign w:val="center"/>
            <w:shd w:fill="F7FAFC"/>
            <w:tcBorders>
              <w:top w:val="single" w:sz="5" w:color="9DB7CC"/>
              <w:left w:val="single" w:sz="5" w:color="9DB7CC"/>
              <w:bottom w:val="single" w:sz="5" w:color="9DB7CC"/>
              <w:right w:val="single" w:sz="5" w:color="9DB7CC"/>
            </w:tcBorders>
          </w:tcPr>
          <w:p>
            <w:pPr>
              <w:jc w:val="left"/>
            </w:pPr>
            <w:r>
              <w:rPr>
                <w:rFonts w:ascii="Arial" w:hAnsi="Arial"/>
                <w:sz w:val="16"/>
              </w:rPr>
              <w:t>Segmentation Methods</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b/>
                <w:sz w:val="16"/>
              </w:rPr>
              <w:t>7</w:t>
            </w:r>
          </w:p>
        </w:tc>
        <w:tc>
          <w:tcPr>
            <w:tcW w:type="dxa" w:w="1680"/>
            <w:vAlign w:val="center"/>
            <w:tcBorders>
              <w:top w:val="single" w:sz="5" w:color="9DB7CC"/>
              <w:left w:val="single" w:sz="5" w:color="9DB7CC"/>
              <w:bottom w:val="single" w:sz="5" w:color="9DB7CC"/>
              <w:right w:val="single" w:sz="5" w:color="9DB7CC"/>
            </w:tcBorders>
          </w:tcPr>
          <w:p>
            <w:pPr>
              <w:jc w:val="left"/>
            </w:pPr>
            <w:r>
              <w:rPr>
                <w:rFonts w:ascii="Arial" w:hAnsi="Arial"/>
                <w:sz w:val="16"/>
              </w:rPr>
              <w:t>3D Model from Defocus Image</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b/>
                <w:sz w:val="16"/>
              </w:rPr>
              <w:t>8</w:t>
            </w:r>
          </w:p>
        </w:tc>
        <w:tc>
          <w:tcPr>
            <w:tcW w:type="dxa" w:w="1680"/>
            <w:vAlign w:val="center"/>
            <w:shd w:fill="F7FAFC"/>
            <w:tcBorders>
              <w:top w:val="single" w:sz="5" w:color="9DB7CC"/>
              <w:left w:val="single" w:sz="5" w:color="9DB7CC"/>
              <w:bottom w:val="single" w:sz="5" w:color="9DB7CC"/>
              <w:right w:val="single" w:sz="5" w:color="9DB7CC"/>
            </w:tcBorders>
          </w:tcPr>
          <w:p>
            <w:pPr>
              <w:jc w:val="left"/>
            </w:pPr>
            <w:r>
              <w:rPr>
                <w:rFonts w:ascii="Arial" w:hAnsi="Arial"/>
                <w:sz w:val="16"/>
              </w:rPr>
              <w:t>3D Model from Images</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b/>
                <w:sz w:val="16"/>
              </w:rPr>
              <w:t>9</w:t>
            </w:r>
          </w:p>
        </w:tc>
        <w:tc>
          <w:tcPr>
            <w:tcW w:type="dxa" w:w="1680"/>
            <w:vAlign w:val="center"/>
            <w:tcBorders>
              <w:top w:val="single" w:sz="5" w:color="9DB7CC"/>
              <w:left w:val="single" w:sz="5" w:color="9DB7CC"/>
              <w:bottom w:val="single" w:sz="5" w:color="9DB7CC"/>
              <w:right w:val="single" w:sz="5" w:color="9DB7CC"/>
            </w:tcBorders>
          </w:tcPr>
          <w:p>
            <w:pPr>
              <w:jc w:val="left"/>
            </w:pPr>
            <w:r>
              <w:rPr>
                <w:rFonts w:ascii="Arial" w:hAnsi="Arial"/>
                <w:sz w:val="16"/>
              </w:rPr>
              <w:t>Optical Flow Method</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b/>
                <w:sz w:val="16"/>
              </w:rPr>
              <w:t>10</w:t>
            </w:r>
          </w:p>
        </w:tc>
        <w:tc>
          <w:tcPr>
            <w:tcW w:type="dxa" w:w="1680"/>
            <w:vAlign w:val="center"/>
            <w:shd w:fill="F7FAFC"/>
            <w:tcBorders>
              <w:top w:val="single" w:sz="5" w:color="9DB7CC"/>
              <w:left w:val="single" w:sz="5" w:color="9DB7CC"/>
              <w:bottom w:val="single" w:sz="5" w:color="9DB7CC"/>
              <w:right w:val="single" w:sz="5" w:color="9DB7CC"/>
            </w:tcBorders>
          </w:tcPr>
          <w:p>
            <w:pPr>
              <w:jc w:val="left"/>
            </w:pPr>
            <w:r>
              <w:rPr>
                <w:rFonts w:ascii="Arial" w:hAnsi="Arial"/>
                <w:sz w:val="16"/>
              </w:rPr>
              <w:t>Object Detection and Tracking from Video</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b/>
                <w:sz w:val="16"/>
              </w:rPr>
              <w:t>11</w:t>
            </w:r>
          </w:p>
        </w:tc>
        <w:tc>
          <w:tcPr>
            <w:tcW w:type="dxa" w:w="1680"/>
            <w:vAlign w:val="center"/>
            <w:tcBorders>
              <w:top w:val="single" w:sz="5" w:color="9DB7CC"/>
              <w:left w:val="single" w:sz="5" w:color="9DB7CC"/>
              <w:bottom w:val="single" w:sz="5" w:color="9DB7CC"/>
              <w:right w:val="single" w:sz="5" w:color="9DB7CC"/>
            </w:tcBorders>
          </w:tcPr>
          <w:p>
            <w:pPr>
              <w:jc w:val="left"/>
            </w:pPr>
            <w:r>
              <w:rPr>
                <w:rFonts w:ascii="Arial" w:hAnsi="Arial"/>
                <w:sz w:val="16"/>
              </w:rPr>
              <w:t>Face Detection and Recognition</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b/>
                <w:sz w:val="16"/>
              </w:rPr>
              <w:t>12</w:t>
            </w:r>
          </w:p>
        </w:tc>
        <w:tc>
          <w:tcPr>
            <w:tcW w:type="dxa" w:w="1680"/>
            <w:vAlign w:val="center"/>
            <w:shd w:fill="F7FAFC"/>
            <w:tcBorders>
              <w:top w:val="single" w:sz="5" w:color="9DB7CC"/>
              <w:left w:val="single" w:sz="5" w:color="9DB7CC"/>
              <w:bottom w:val="single" w:sz="5" w:color="9DB7CC"/>
              <w:right w:val="single" w:sz="5" w:color="9DB7CC"/>
            </w:tcBorders>
          </w:tcPr>
          <w:p>
            <w:pPr>
              <w:jc w:val="left"/>
            </w:pPr>
            <w:r>
              <w:rPr>
                <w:rFonts w:ascii="Arial" w:hAnsi="Arial"/>
                <w:sz w:val="16"/>
              </w:rPr>
              <w:t>Object Detection from Dynamic Background for Surveillance</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b/>
                <w:sz w:val="16"/>
              </w:rPr>
              <w:t>13</w:t>
            </w:r>
          </w:p>
        </w:tc>
        <w:tc>
          <w:tcPr>
            <w:tcW w:type="dxa" w:w="1680"/>
            <w:vAlign w:val="center"/>
            <w:tcBorders>
              <w:top w:val="single" w:sz="5" w:color="9DB7CC"/>
              <w:left w:val="single" w:sz="5" w:color="9DB7CC"/>
              <w:bottom w:val="single" w:sz="5" w:color="9DB7CC"/>
              <w:right w:val="single" w:sz="5" w:color="9DB7CC"/>
            </w:tcBorders>
          </w:tcPr>
          <w:p>
            <w:pPr>
              <w:jc w:val="left"/>
            </w:pPr>
            <w:r>
              <w:rPr>
                <w:rFonts w:ascii="Arial" w:hAnsi="Arial"/>
                <w:sz w:val="16"/>
              </w:rPr>
              <w:t>Content-Based Video Retrieval</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r>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b/>
                <w:sz w:val="16"/>
              </w:rPr>
              <w:t>14</w:t>
            </w:r>
          </w:p>
        </w:tc>
        <w:tc>
          <w:tcPr>
            <w:tcW w:type="dxa" w:w="1680"/>
            <w:vAlign w:val="center"/>
            <w:shd w:fill="F7FAFC"/>
            <w:tcBorders>
              <w:top w:val="single" w:sz="5" w:color="9DB7CC"/>
              <w:left w:val="single" w:sz="5" w:color="9DB7CC"/>
              <w:bottom w:val="single" w:sz="5" w:color="9DB7CC"/>
              <w:right w:val="single" w:sz="5" w:color="9DB7CC"/>
            </w:tcBorders>
          </w:tcPr>
          <w:p>
            <w:pPr>
              <w:jc w:val="left"/>
            </w:pPr>
            <w:r>
              <w:rPr>
                <w:rFonts w:ascii="Arial" w:hAnsi="Arial"/>
                <w:sz w:val="16"/>
              </w:rPr>
              <w:t>3D Model from Single Image</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l</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w:t>
            </w:r>
          </w:p>
        </w:tc>
        <w:tc>
          <w:tcPr>
            <w:tcW w:type="dxa" w:w="1680"/>
            <w:vAlign w:val="center"/>
            <w:shd w:fill="F7FAFC"/>
            <w:tcBorders>
              <w:top w:val="single" w:sz="5" w:color="9DB7CC"/>
              <w:left w:val="single" w:sz="5" w:color="9DB7CC"/>
              <w:bottom w:val="single" w:sz="5" w:color="9DB7CC"/>
              <w:right w:val="single" w:sz="5" w:color="9DB7CC"/>
            </w:tcBorders>
          </w:tcPr>
          <w:p>
            <w:pPr>
              <w:jc w:val="center"/>
            </w:pPr>
            <w:r>
              <w:rPr>
                <w:rFonts w:ascii="Arial" w:hAnsi="Arial"/>
                <w:sz w:val="16"/>
              </w:rPr>
              <w:t>________________</w:t>
            </w:r>
          </w:p>
        </w:tc>
      </w:tr>
    </w:tbl>
    <w:p/>
    <w:p>
      <w:r>
        <w:rPr>
          <w:rFonts w:ascii="Arial" w:hAnsi="Arial"/>
          <w:b/>
          <w:color w:val="17365D"/>
          <w:sz w:val="21"/>
        </w:rPr>
        <w:t>Submitted by</w:t>
      </w:r>
    </w:p>
    <w:p>
      <w:r>
        <w:rPr>
          <w:rFonts w:ascii="Arial" w:hAnsi="Arial"/>
          <w:b/>
          <w:sz w:val="20"/>
        </w:rPr>
        <w:t xml:space="preserve">Student Name: </w:t>
      </w:r>
      <w:r>
        <w:rPr>
          <w:rFonts w:ascii="Arial" w:hAnsi="Arial"/>
          <w:sz w:val="20"/>
        </w:rPr>
        <w:t>____________________________________________________________</w:t>
      </w:r>
    </w:p>
    <w:p>
      <w:r>
        <w:rPr>
          <w:rFonts w:ascii="Arial" w:hAnsi="Arial"/>
          <w:b/>
          <w:sz w:val="20"/>
        </w:rPr>
        <w:t xml:space="preserve">Registration Number: </w:t>
      </w:r>
      <w:r>
        <w:rPr>
          <w:rFonts w:ascii="Arial" w:hAnsi="Arial"/>
          <w:sz w:val="20"/>
        </w:rPr>
        <w:t>____________________________________________________________</w:t>
      </w:r>
    </w:p>
    <w:p>
      <w:r>
        <w:rPr>
          <w:rFonts w:ascii="Arial" w:hAnsi="Arial"/>
          <w:b/>
          <w:color w:val="17365D"/>
          <w:sz w:val="21"/>
        </w:rPr>
        <w:t>Submitted to</w:t>
      </w:r>
    </w:p>
    <w:p>
      <w:r>
        <w:rPr>
          <w:rFonts w:ascii="Arial" w:hAnsi="Arial"/>
          <w:b/>
          <w:sz w:val="20"/>
        </w:rPr>
        <w:t xml:space="preserve">Faculty Name: </w:t>
      </w:r>
      <w:r>
        <w:rPr>
          <w:rFonts w:ascii="Arial" w:hAnsi="Arial"/>
          <w:sz w:val="20"/>
        </w:rPr>
        <w:t>Dr. Siddharth Singh Chouhan</w:t>
      </w:r>
    </w:p>
    <w:p>
      <w:r>
        <w:rPr>
          <w:rFonts w:ascii="Arial" w:hAnsi="Arial"/>
          <w:b/>
          <w:sz w:val="20"/>
        </w:rPr>
        <w:t xml:space="preserve">Signature: </w:t>
      </w:r>
      <w:r>
        <w:rPr>
          <w:rFonts w:ascii="Arial" w:hAnsi="Arial"/>
          <w:sz w:val="20"/>
        </w:rPr>
        <w:t>____________________________</w:t>
      </w:r>
    </w:p>
    <w:p>
      <w:r>
        <w:br w:type="page"/>
      </w:r>
    </w:p>
    <w:p>
      <w:pPr>
        <w:spacing w:after="40"/>
        <w:jc w:val="center"/>
      </w:pPr>
      <w:r>
        <w:rPr>
          <w:rFonts w:ascii="Arial" w:hAnsi="Arial"/>
          <w:b/>
          <w:color w:val="1F4E78"/>
          <w:sz w:val="28"/>
        </w:rPr>
        <w:t>EXPERIMENT 1</w:t>
      </w:r>
    </w:p>
    <w:p>
      <w:pPr>
        <w:spacing w:after="200"/>
        <w:jc w:val="center"/>
      </w:pPr>
      <w:r>
        <w:rPr>
          <w:rFonts w:ascii="Arial" w:hAnsi="Arial"/>
          <w:b/>
          <w:color w:val="17365D"/>
          <w:sz w:val="30"/>
        </w:rPr>
        <w:t>Image Preprocessing and Edge Detection</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implement a basic image-preprocessing pipeline and detect edges using the Canny edge detector.</w:t>
      </w:r>
    </w:p>
    <w:p>
      <w:pPr>
        <w:spacing w:before="140" w:after="80"/>
      </w:pPr>
      <w:r>
        <w:rPr>
          <w:rFonts w:ascii="Arial" w:hAnsi="Arial"/>
          <w:b/>
          <w:color w:val="17365D"/>
          <w:sz w:val="24"/>
        </w:rPr>
        <w:t>THEORY</w:t>
      </w:r>
    </w:p>
    <w:p>
      <w:pPr>
        <w:spacing w:after="100" w:line="259" w:lineRule="auto"/>
        <w:jc w:val="both"/>
      </w:pPr>
      <w:r>
        <w:rPr>
          <w:rFonts w:ascii="Arial" w:hAnsi="Arial"/>
          <w:sz w:val="21"/>
        </w:rPr>
        <w:t>Image preprocessing prepares raw images for subsequent vision tasks. Grayscale conversion reduces dimensionality, Gaussian filtering suppresses high-frequency noise, and Canny detection identifies strong intensity transitions. The resulting edges provide structural information useful for feature extraction.</w:t>
      </w:r>
    </w:p>
    <w:p>
      <w:pPr>
        <w:spacing w:before="140" w:after="80"/>
      </w:pPr>
      <w:r>
        <w:rPr>
          <w:rFonts w:ascii="Arial" w:hAnsi="Arial"/>
          <w:b/>
          <w:color w:val="17365D"/>
          <w:sz w:val="24"/>
        </w:rPr>
        <w:t>APPROACH</w:t>
      </w:r>
    </w:p>
    <w:p>
      <w:pPr>
        <w:pStyle w:val="ListBullet"/>
        <w:spacing w:after="40"/>
        <w:ind w:left="360"/>
      </w:pPr>
      <w:r>
        <w:rPr>
          <w:rFonts w:ascii="Arial" w:hAnsi="Arial"/>
          <w:sz w:val="20"/>
        </w:rPr>
        <w:t>Read the input image and convert it to grayscale.</w:t>
      </w:r>
    </w:p>
    <w:p>
      <w:pPr>
        <w:pStyle w:val="ListBullet"/>
        <w:spacing w:after="40"/>
        <w:ind w:left="360"/>
      </w:pPr>
      <w:r>
        <w:rPr>
          <w:rFonts w:ascii="Arial" w:hAnsi="Arial"/>
          <w:sz w:val="20"/>
        </w:rPr>
        <w:t>Apply Gaussian smoothing to reduce noise.</w:t>
      </w:r>
    </w:p>
    <w:p>
      <w:pPr>
        <w:pStyle w:val="ListBullet"/>
        <w:spacing w:after="40"/>
        <w:ind w:left="360"/>
      </w:pPr>
      <w:r>
        <w:rPr>
          <w:rFonts w:ascii="Arial" w:hAnsi="Arial"/>
          <w:sz w:val="20"/>
        </w:rPr>
        <w:t>Apply Canny edge detection with suitable low and high thresholds.</w:t>
      </w:r>
    </w:p>
    <w:p>
      <w:pPr>
        <w:pStyle w:val="ListBullet"/>
        <w:spacing w:after="40"/>
        <w:ind w:left="360"/>
      </w:pPr>
      <w:r>
        <w:rPr>
          <w:rFonts w:ascii="Arial" w:hAnsi="Arial"/>
          <w:sz w:val="20"/>
        </w:rPr>
        <w:t>Display and save the original image and edge map.</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matplotlib.pyplot as plt</w:t>
              <w:br/>
            </w:r>
            <w:r>
              <w:rPr>
                <w:rFonts w:ascii="Consolas" w:hAnsi="Consolas"/>
                <w:color w:val="222222"/>
                <w:sz w:val="16"/>
              </w:rPr>
              <w:br/>
            </w:r>
            <w:r>
              <w:rPr>
                <w:rFonts w:ascii="Consolas" w:hAnsi="Consolas"/>
                <w:color w:val="222222"/>
                <w:sz w:val="16"/>
              </w:rPr>
              <w:t>img = cv2.imread("input.jpg")</w:t>
              <w:br/>
            </w:r>
            <w:r>
              <w:rPr>
                <w:rFonts w:ascii="Consolas" w:hAnsi="Consolas"/>
                <w:color w:val="222222"/>
                <w:sz w:val="16"/>
              </w:rPr>
              <w:t>gray = cv2.cvtColor(img, cv2.COLOR_BGR2GRAY)</w:t>
              <w:br/>
            </w:r>
            <w:r>
              <w:rPr>
                <w:rFonts w:ascii="Consolas" w:hAnsi="Consolas"/>
                <w:color w:val="222222"/>
                <w:sz w:val="16"/>
              </w:rPr>
              <w:t>blur = cv2.GaussianBlur(gray, (5, 5), 0)</w:t>
              <w:br/>
            </w:r>
            <w:r>
              <w:rPr>
                <w:rFonts w:ascii="Consolas" w:hAnsi="Consolas"/>
                <w:color w:val="222222"/>
                <w:sz w:val="16"/>
              </w:rPr>
              <w:t>edges = cv2.Canny(blur, 50, 150)</w:t>
              <w:br/>
            </w:r>
            <w:r>
              <w:rPr>
                <w:rFonts w:ascii="Consolas" w:hAnsi="Consolas"/>
                <w:color w:val="222222"/>
                <w:sz w:val="16"/>
              </w:rPr>
              <w:br/>
            </w:r>
            <w:r>
              <w:rPr>
                <w:rFonts w:ascii="Consolas" w:hAnsi="Consolas"/>
                <w:color w:val="222222"/>
                <w:sz w:val="16"/>
              </w:rPr>
              <w:t>plt.figure(figsize=(10, 4))</w:t>
              <w:br/>
            </w:r>
            <w:r>
              <w:rPr>
                <w:rFonts w:ascii="Consolas" w:hAnsi="Consolas"/>
                <w:color w:val="222222"/>
                <w:sz w:val="16"/>
              </w:rPr>
              <w:t>plt.subplot(1, 2, 1); plt.imshow(cv2.cvtColor(img, cv2.COLOR_BGR2RGB)); plt.axis("off"); plt.title("Original")</w:t>
              <w:br/>
            </w:r>
            <w:r>
              <w:rPr>
                <w:rFonts w:ascii="Consolas" w:hAnsi="Consolas"/>
                <w:color w:val="222222"/>
                <w:sz w:val="16"/>
              </w:rPr>
              <w:t>plt.subplot(1, 2, 2); plt.imshow(edges, cmap="gray"); plt.axis("off"); plt.title("Canny Edges")</w:t>
              <w:br/>
            </w:r>
            <w:r>
              <w:rPr>
                <w:rFonts w:ascii="Consolas" w:hAnsi="Consolas"/>
                <w:color w:val="222222"/>
                <w:sz w:val="16"/>
              </w:rPr>
              <w:t>plt.tight_layout()</w:t>
              <w:br/>
            </w:r>
            <w:r>
              <w:rPr>
                <w:rFonts w:ascii="Consolas" w:hAnsi="Consolas"/>
                <w:color w:val="222222"/>
                <w:sz w:val="16"/>
              </w:rPr>
              <w:t>plt.savefig("exp1_output.png", dpi=200)</w:t>
              <w:br/>
            </w:r>
            <w:r>
              <w:rPr>
                <w:rFonts w:ascii="Consolas" w:hAnsi="Consolas"/>
                <w:color w:val="222222"/>
                <w:sz w:val="16"/>
              </w:rPr>
              <w:t>plt.show()</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Preprocessed grayscale/blurred image and detected edges.</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Canny edge map of the input image.</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The image was preprocessed and an edge map was generated successfully. The experiment demonstrates how filtering improves the stability of edge detection and how edges provide useful low-level structure.</w:t>
      </w:r>
    </w:p>
    <w:p>
      <w:r>
        <w:br w:type="page"/>
      </w:r>
    </w:p>
    <w:p>
      <w:pPr>
        <w:spacing w:after="40"/>
        <w:jc w:val="center"/>
      </w:pPr>
      <w:r>
        <w:rPr>
          <w:rFonts w:ascii="Arial" w:hAnsi="Arial"/>
          <w:b/>
          <w:color w:val="1F4E78"/>
          <w:sz w:val="28"/>
        </w:rPr>
        <w:t>EXPERIMENT 2</w:t>
      </w:r>
    </w:p>
    <w:p>
      <w:pPr>
        <w:spacing w:after="200"/>
        <w:jc w:val="center"/>
      </w:pPr>
      <w:r>
        <w:rPr>
          <w:rFonts w:ascii="Arial" w:hAnsi="Arial"/>
          <w:b/>
          <w:color w:val="17365D"/>
          <w:sz w:val="30"/>
        </w:rPr>
        <w:t>Camera Calibration Methods</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estimate camera intrinsic parameters and lens distortion using a checkerboard calibration pattern.</w:t>
      </w:r>
    </w:p>
    <w:p>
      <w:pPr>
        <w:spacing w:before="140" w:after="80"/>
      </w:pPr>
      <w:r>
        <w:rPr>
          <w:rFonts w:ascii="Arial" w:hAnsi="Arial"/>
          <w:b/>
          <w:color w:val="17365D"/>
          <w:sz w:val="24"/>
        </w:rPr>
        <w:t>THEORY</w:t>
      </w:r>
    </w:p>
    <w:p>
      <w:pPr>
        <w:spacing w:after="100" w:line="259" w:lineRule="auto"/>
        <w:jc w:val="both"/>
      </w:pPr>
      <w:r>
        <w:rPr>
          <w:rFonts w:ascii="Arial" w:hAnsi="Arial"/>
          <w:sz w:val="21"/>
        </w:rPr>
        <w:t>Camera calibration estimates the intrinsic camera matrix and lens-distortion coefficients from known 3D calibration points and observed image coordinates. A checkerboard is commonly used because its geometry is known. Calibration minimizes reprojection error between observed corners and projected model points.</w:t>
      </w:r>
    </w:p>
    <w:p>
      <w:pPr>
        <w:spacing w:before="140" w:after="80"/>
      </w:pPr>
      <w:r>
        <w:rPr>
          <w:rFonts w:ascii="Arial" w:hAnsi="Arial"/>
          <w:b/>
          <w:color w:val="17365D"/>
          <w:sz w:val="24"/>
        </w:rPr>
        <w:t>APPROACH</w:t>
      </w:r>
    </w:p>
    <w:p>
      <w:pPr>
        <w:pStyle w:val="ListBullet"/>
        <w:spacing w:after="40"/>
        <w:ind w:left="360"/>
      </w:pPr>
      <w:r>
        <w:rPr>
          <w:rFonts w:ascii="Arial" w:hAnsi="Arial"/>
          <w:sz w:val="20"/>
        </w:rPr>
        <w:t>Collect multiple checkerboard images from different orientations.</w:t>
      </w:r>
    </w:p>
    <w:p>
      <w:pPr>
        <w:pStyle w:val="ListBullet"/>
        <w:spacing w:after="40"/>
        <w:ind w:left="360"/>
      </w:pPr>
      <w:r>
        <w:rPr>
          <w:rFonts w:ascii="Arial" w:hAnsi="Arial"/>
          <w:sz w:val="20"/>
        </w:rPr>
        <w:t>Detect checkerboard corners and associate them with known pattern coordinates.</w:t>
      </w:r>
    </w:p>
    <w:p>
      <w:pPr>
        <w:pStyle w:val="ListBullet"/>
        <w:spacing w:after="40"/>
        <w:ind w:left="360"/>
      </w:pPr>
      <w:r>
        <w:rPr>
          <w:rFonts w:ascii="Arial" w:hAnsi="Arial"/>
          <w:sz w:val="20"/>
        </w:rPr>
        <w:t>Estimate the intrinsic matrix, distortion coefficients and camera poses.</w:t>
      </w:r>
    </w:p>
    <w:p>
      <w:pPr>
        <w:pStyle w:val="ListBullet"/>
        <w:spacing w:after="40"/>
        <w:ind w:left="360"/>
      </w:pPr>
      <w:r>
        <w:rPr>
          <w:rFonts w:ascii="Arial" w:hAnsi="Arial"/>
          <w:sz w:val="20"/>
        </w:rPr>
        <w:t>Undistort a test image and inspect reprojection error.</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numpy as np</w:t>
              <w:br/>
            </w:r>
            <w:r>
              <w:rPr>
                <w:rFonts w:ascii="Consolas" w:hAnsi="Consolas"/>
                <w:color w:val="222222"/>
                <w:sz w:val="16"/>
              </w:rPr>
              <w:t>import glob</w:t>
              <w:br/>
            </w:r>
            <w:r>
              <w:rPr>
                <w:rFonts w:ascii="Consolas" w:hAnsi="Consolas"/>
                <w:color w:val="222222"/>
                <w:sz w:val="16"/>
              </w:rPr>
              <w:br/>
            </w:r>
            <w:r>
              <w:rPr>
                <w:rFonts w:ascii="Consolas" w:hAnsi="Consolas"/>
                <w:color w:val="222222"/>
                <w:sz w:val="16"/>
              </w:rPr>
              <w:t># Prepare a 9 x 6 checkerboard.</w:t>
              <w:br/>
            </w:r>
            <w:r>
              <w:rPr>
                <w:rFonts w:ascii="Consolas" w:hAnsi="Consolas"/>
                <w:color w:val="222222"/>
                <w:sz w:val="16"/>
              </w:rPr>
              <w:t>pattern_size = (9, 6)</w:t>
              <w:br/>
            </w:r>
            <w:r>
              <w:rPr>
                <w:rFonts w:ascii="Consolas" w:hAnsi="Consolas"/>
                <w:color w:val="222222"/>
                <w:sz w:val="16"/>
              </w:rPr>
              <w:t>objp = np.zeros((pattern_size[0] * pattern_size[1], 3), np.float32)</w:t>
              <w:br/>
            </w:r>
            <w:r>
              <w:rPr>
                <w:rFonts w:ascii="Consolas" w:hAnsi="Consolas"/>
                <w:color w:val="222222"/>
                <w:sz w:val="16"/>
              </w:rPr>
              <w:t>objp[:, :2] = np.mgrid[0:pattern_size[0], 0:pattern_size[1]].T.reshape(-1, 2)</w:t>
              <w:br/>
            </w:r>
            <w:r>
              <w:rPr>
                <w:rFonts w:ascii="Consolas" w:hAnsi="Consolas"/>
                <w:color w:val="222222"/>
                <w:sz w:val="16"/>
              </w:rPr>
              <w:br/>
            </w:r>
            <w:r>
              <w:rPr>
                <w:rFonts w:ascii="Consolas" w:hAnsi="Consolas"/>
                <w:color w:val="222222"/>
                <w:sz w:val="16"/>
              </w:rPr>
              <w:t>objpoints, imgpoints = [], []</w:t>
              <w:br/>
            </w:r>
            <w:r>
              <w:rPr>
                <w:rFonts w:ascii="Consolas" w:hAnsi="Consolas"/>
                <w:color w:val="222222"/>
                <w:sz w:val="16"/>
              </w:rPr>
              <w:t>images = glob.glob("calibration_images/*.jpg")</w:t>
              <w:br/>
            </w:r>
            <w:r>
              <w:rPr>
                <w:rFonts w:ascii="Consolas" w:hAnsi="Consolas"/>
                <w:color w:val="222222"/>
                <w:sz w:val="16"/>
              </w:rPr>
              <w:br/>
            </w:r>
            <w:r>
              <w:rPr>
                <w:rFonts w:ascii="Consolas" w:hAnsi="Consolas"/>
                <w:color w:val="222222"/>
                <w:sz w:val="16"/>
              </w:rPr>
              <w:t>for fname in images:</w:t>
              <w:br/>
            </w:r>
            <w:r>
              <w:rPr>
                <w:rFonts w:ascii="Consolas" w:hAnsi="Consolas"/>
                <w:color w:val="222222"/>
                <w:sz w:val="16"/>
              </w:rPr>
              <w:t xml:space="preserve">    img = cv2.imread(fname)</w:t>
              <w:br/>
            </w:r>
            <w:r>
              <w:rPr>
                <w:rFonts w:ascii="Consolas" w:hAnsi="Consolas"/>
                <w:color w:val="222222"/>
                <w:sz w:val="16"/>
              </w:rPr>
              <w:t xml:space="preserve">    gray = cv2.cvtColor(img, cv2.COLOR_BGR2GRAY)</w:t>
              <w:br/>
            </w:r>
            <w:r>
              <w:rPr>
                <w:rFonts w:ascii="Consolas" w:hAnsi="Consolas"/>
                <w:color w:val="222222"/>
                <w:sz w:val="16"/>
              </w:rPr>
              <w:t xml:space="preserve">    ok, corners = cv2.findChessboardCorners(gray, pattern_size, None)</w:t>
              <w:br/>
            </w:r>
            <w:r>
              <w:rPr>
                <w:rFonts w:ascii="Consolas" w:hAnsi="Consolas"/>
                <w:color w:val="222222"/>
                <w:sz w:val="16"/>
              </w:rPr>
              <w:t xml:space="preserve">    if ok:</w:t>
              <w:br/>
            </w:r>
            <w:r>
              <w:rPr>
                <w:rFonts w:ascii="Consolas" w:hAnsi="Consolas"/>
                <w:color w:val="222222"/>
                <w:sz w:val="16"/>
              </w:rPr>
              <w:t xml:space="preserve">        objpoints.append(objp)</w:t>
              <w:br/>
            </w:r>
            <w:r>
              <w:rPr>
                <w:rFonts w:ascii="Consolas" w:hAnsi="Consolas"/>
                <w:color w:val="222222"/>
                <w:sz w:val="16"/>
              </w:rPr>
              <w:t xml:space="preserve">        imgpoints.append(corners)</w:t>
              <w:br/>
            </w:r>
            <w:r>
              <w:rPr>
                <w:rFonts w:ascii="Consolas" w:hAnsi="Consolas"/>
                <w:color w:val="222222"/>
                <w:sz w:val="16"/>
              </w:rPr>
              <w:br/>
            </w:r>
            <w:r>
              <w:rPr>
                <w:rFonts w:ascii="Consolas" w:hAnsi="Consolas"/>
                <w:color w:val="222222"/>
                <w:sz w:val="16"/>
              </w:rPr>
              <w:t>ret, K, dist, rvecs, tvecs = cv2.calibrateCamera(</w:t>
              <w:br/>
            </w:r>
            <w:r>
              <w:rPr>
                <w:rFonts w:ascii="Consolas" w:hAnsi="Consolas"/>
                <w:color w:val="222222"/>
                <w:sz w:val="16"/>
              </w:rPr>
              <w:t xml:space="preserve">    objpoints, imgpoints, gray.shape[::-1], None, None</w:t>
              <w:br/>
            </w:r>
            <w:r>
              <w:rPr>
                <w:rFonts w:ascii="Consolas" w:hAnsi="Consolas"/>
                <w:color w:val="222222"/>
                <w:sz w:val="16"/>
              </w:rPr>
              <w:t>)</w:t>
              <w:br/>
            </w:r>
            <w:r>
              <w:rPr>
                <w:rFonts w:ascii="Consolas" w:hAnsi="Consolas"/>
                <w:color w:val="222222"/>
                <w:sz w:val="16"/>
              </w:rPr>
              <w:br/>
            </w:r>
            <w:r>
              <w:rPr>
                <w:rFonts w:ascii="Consolas" w:hAnsi="Consolas"/>
                <w:color w:val="222222"/>
                <w:sz w:val="16"/>
              </w:rPr>
              <w:t>print("Camera matrix:\n", K)</w:t>
              <w:br/>
            </w:r>
            <w:r>
              <w:rPr>
                <w:rFonts w:ascii="Consolas" w:hAnsi="Consolas"/>
                <w:color w:val="222222"/>
                <w:sz w:val="16"/>
              </w:rPr>
              <w:t>print("Distortion coefficients:\n", dist)</w:t>
              <w:br/>
            </w:r>
            <w:r>
              <w:rPr>
                <w:rFonts w:ascii="Consolas" w:hAnsi="Consolas"/>
                <w:color w:val="222222"/>
                <w:sz w:val="16"/>
              </w:rPr>
              <w:t>print("RMS reprojection error:", ret)</w:t>
              <w:br/>
            </w:r>
            <w:r>
              <w:rPr>
                <w:rFonts w:ascii="Consolas" w:hAnsi="Consolas"/>
                <w:color w:val="222222"/>
                <w:sz w:val="16"/>
              </w:rPr>
              <w:br/>
            </w:r>
            <w:r>
              <w:rPr>
                <w:rFonts w:ascii="Consolas" w:hAnsi="Consolas"/>
                <w:color w:val="222222"/>
                <w:sz w:val="16"/>
              </w:rPr>
              <w:t># Undistort one image</w:t>
              <w:br/>
            </w:r>
            <w:r>
              <w:rPr>
                <w:rFonts w:ascii="Consolas" w:hAnsi="Consolas"/>
                <w:color w:val="222222"/>
                <w:sz w:val="16"/>
              </w:rPr>
              <w:t>img = cv2.imread(images[0])</w:t>
              <w:br/>
            </w:r>
            <w:r>
              <w:rPr>
                <w:rFonts w:ascii="Consolas" w:hAnsi="Consolas"/>
                <w:color w:val="222222"/>
                <w:sz w:val="16"/>
              </w:rPr>
              <w:t>undistorted = cv2.undistort(img, K, dist)</w:t>
              <w:br/>
            </w:r>
            <w:r>
              <w:rPr>
                <w:rFonts w:ascii="Consolas" w:hAnsi="Consolas"/>
                <w:color w:val="222222"/>
                <w:sz w:val="16"/>
              </w:rPr>
              <w:t>cv2.imwrite("undistorted.png", undistorted)</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Detected checkerboard corners and calibration pattern.</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Original versus undistorted calibration image.</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Camera parameters were estimated from calibration views and an undistorted image was obtained. Calibration provides the geometric basis for projection, stereo depth and 3D reconstruction.</w:t>
      </w:r>
    </w:p>
    <w:p>
      <w:r>
        <w:br w:type="page"/>
      </w:r>
    </w:p>
    <w:p>
      <w:pPr>
        <w:spacing w:after="40"/>
        <w:jc w:val="center"/>
      </w:pPr>
      <w:r>
        <w:rPr>
          <w:rFonts w:ascii="Arial" w:hAnsi="Arial"/>
          <w:b/>
          <w:color w:val="1F4E78"/>
          <w:sz w:val="28"/>
        </w:rPr>
        <w:t>EXPERIMENT 3</w:t>
      </w:r>
    </w:p>
    <w:p>
      <w:pPr>
        <w:spacing w:after="200"/>
        <w:jc w:val="center"/>
      </w:pPr>
      <w:r>
        <w:rPr>
          <w:rFonts w:ascii="Arial" w:hAnsi="Arial"/>
          <w:b/>
          <w:color w:val="17365D"/>
          <w:sz w:val="30"/>
        </w:rPr>
        <w:t>Projection</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project 3D points onto a 2D image plane using a pinhole camera projection model.</w:t>
      </w:r>
    </w:p>
    <w:p>
      <w:pPr>
        <w:spacing w:before="140" w:after="80"/>
      </w:pPr>
      <w:r>
        <w:rPr>
          <w:rFonts w:ascii="Arial" w:hAnsi="Arial"/>
          <w:b/>
          <w:color w:val="17365D"/>
          <w:sz w:val="24"/>
        </w:rPr>
        <w:t>THEORY</w:t>
      </w:r>
    </w:p>
    <w:p>
      <w:pPr>
        <w:spacing w:after="100" w:line="259" w:lineRule="auto"/>
        <w:jc w:val="both"/>
      </w:pPr>
      <w:r>
        <w:rPr>
          <w:rFonts w:ascii="Arial" w:hAnsi="Arial"/>
          <w:sz w:val="21"/>
        </w:rPr>
        <w:t>Projection maps 3D world points to 2D image coordinates using a camera model. In the pinhole model, homogeneous image coordinates are obtained by multiplying a 3D homogeneous point by P = K[R | t]. Perspective division converts them to pixel coordinates.</w:t>
      </w:r>
    </w:p>
    <w:p>
      <w:pPr>
        <w:spacing w:before="140" w:after="80"/>
      </w:pPr>
      <w:r>
        <w:rPr>
          <w:rFonts w:ascii="Arial" w:hAnsi="Arial"/>
          <w:b/>
          <w:color w:val="17365D"/>
          <w:sz w:val="24"/>
        </w:rPr>
        <w:t>APPROACH</w:t>
      </w:r>
    </w:p>
    <w:p>
      <w:pPr>
        <w:pStyle w:val="ListBullet"/>
        <w:spacing w:after="40"/>
        <w:ind w:left="360"/>
      </w:pPr>
      <w:r>
        <w:rPr>
          <w:rFonts w:ascii="Arial" w:hAnsi="Arial"/>
          <w:sz w:val="20"/>
        </w:rPr>
        <w:t>Represent 3D points in homogeneous coordinates.</w:t>
      </w:r>
    </w:p>
    <w:p>
      <w:pPr>
        <w:pStyle w:val="ListBullet"/>
        <w:spacing w:after="40"/>
        <w:ind w:left="360"/>
      </w:pPr>
      <w:r>
        <w:rPr>
          <w:rFonts w:ascii="Arial" w:hAnsi="Arial"/>
          <w:sz w:val="20"/>
        </w:rPr>
        <w:t>Define the intrinsic camera matrix and camera pose.</w:t>
      </w:r>
    </w:p>
    <w:p>
      <w:pPr>
        <w:pStyle w:val="ListBullet"/>
        <w:spacing w:after="40"/>
        <w:ind w:left="360"/>
      </w:pPr>
      <w:r>
        <w:rPr>
          <w:rFonts w:ascii="Arial" w:hAnsi="Arial"/>
          <w:sz w:val="20"/>
        </w:rPr>
        <w:t>Form P = K[R | t].</w:t>
      </w:r>
    </w:p>
    <w:p>
      <w:pPr>
        <w:pStyle w:val="ListBullet"/>
        <w:spacing w:after="40"/>
        <w:ind w:left="360"/>
      </w:pPr>
      <w:r>
        <w:rPr>
          <w:rFonts w:ascii="Arial" w:hAnsi="Arial"/>
          <w:sz w:val="20"/>
        </w:rPr>
        <w:t>Project each point and perform homogeneous normalization to obtain image coordinates.</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numpy as np</w:t>
              <w:br/>
            </w:r>
            <w:r>
              <w:rPr>
                <w:rFonts w:ascii="Consolas" w:hAnsi="Consolas"/>
                <w:color w:val="222222"/>
                <w:sz w:val="16"/>
              </w:rPr>
              <w:t>import matplotlib.pyplot as plt</w:t>
              <w:br/>
            </w:r>
            <w:r>
              <w:rPr>
                <w:rFonts w:ascii="Consolas" w:hAnsi="Consolas"/>
                <w:color w:val="222222"/>
                <w:sz w:val="16"/>
              </w:rPr>
              <w:br/>
            </w:r>
            <w:r>
              <w:rPr>
                <w:rFonts w:ascii="Consolas" w:hAnsi="Consolas"/>
                <w:color w:val="222222"/>
                <w:sz w:val="16"/>
              </w:rPr>
              <w:t># Homogeneous 3-D points.</w:t>
              <w:br/>
            </w:r>
            <w:r>
              <w:rPr>
                <w:rFonts w:ascii="Consolas" w:hAnsi="Consolas"/>
                <w:color w:val="222222"/>
                <w:sz w:val="16"/>
              </w:rPr>
              <w:t>P3D = np.array([</w:t>
              <w:br/>
            </w:r>
            <w:r>
              <w:rPr>
                <w:rFonts w:ascii="Consolas" w:hAnsi="Consolas"/>
                <w:color w:val="222222"/>
                <w:sz w:val="16"/>
              </w:rPr>
              <w:t xml:space="preserve">    [-1, -1, 4, 1], [1, -1, 4, 1],</w:t>
              <w:br/>
            </w:r>
            <w:r>
              <w:rPr>
                <w:rFonts w:ascii="Consolas" w:hAnsi="Consolas"/>
                <w:color w:val="222222"/>
                <w:sz w:val="16"/>
              </w:rPr>
              <w:t xml:space="preserve">    [1,  1, 4, 1], [-1, 1, 4, 1],</w:t>
              <w:br/>
            </w:r>
            <w:r>
              <w:rPr>
                <w:rFonts w:ascii="Consolas" w:hAnsi="Consolas"/>
                <w:color w:val="222222"/>
                <w:sz w:val="16"/>
              </w:rPr>
              <w:t xml:space="preserve">    [0,  0, 6, 1]</w:t>
              <w:br/>
            </w:r>
            <w:r>
              <w:rPr>
                <w:rFonts w:ascii="Consolas" w:hAnsi="Consolas"/>
                <w:color w:val="222222"/>
                <w:sz w:val="16"/>
              </w:rPr>
              <w:t>], dtype=float).T</w:t>
              <w:br/>
            </w:r>
            <w:r>
              <w:rPr>
                <w:rFonts w:ascii="Consolas" w:hAnsi="Consolas"/>
                <w:color w:val="222222"/>
                <w:sz w:val="16"/>
              </w:rPr>
              <w:br/>
            </w:r>
            <w:r>
              <w:rPr>
                <w:rFonts w:ascii="Consolas" w:hAnsi="Consolas"/>
                <w:color w:val="222222"/>
                <w:sz w:val="16"/>
              </w:rPr>
              <w:t># Simple pinhole camera matrix.</w:t>
              <w:br/>
            </w:r>
            <w:r>
              <w:rPr>
                <w:rFonts w:ascii="Consolas" w:hAnsi="Consolas"/>
                <w:color w:val="222222"/>
                <w:sz w:val="16"/>
              </w:rPr>
              <w:t>f, cx, cy = 800, 320, 240</w:t>
              <w:br/>
            </w:r>
            <w:r>
              <w:rPr>
                <w:rFonts w:ascii="Consolas" w:hAnsi="Consolas"/>
                <w:color w:val="222222"/>
                <w:sz w:val="16"/>
              </w:rPr>
              <w:t>K = np.array([[f, 0, cx], [0, f, cy], [0, 0, 1]], dtype=float)</w:t>
              <w:br/>
            </w:r>
            <w:r>
              <w:rPr>
                <w:rFonts w:ascii="Consolas" w:hAnsi="Consolas"/>
                <w:color w:val="222222"/>
                <w:sz w:val="16"/>
              </w:rPr>
              <w:br/>
            </w:r>
            <w:r>
              <w:rPr>
                <w:rFonts w:ascii="Consolas" w:hAnsi="Consolas"/>
                <w:color w:val="222222"/>
                <w:sz w:val="16"/>
              </w:rPr>
              <w:t># Projection matrix P = K [I | 0].</w:t>
              <w:br/>
            </w:r>
            <w:r>
              <w:rPr>
                <w:rFonts w:ascii="Consolas" w:hAnsi="Consolas"/>
                <w:color w:val="222222"/>
                <w:sz w:val="16"/>
              </w:rPr>
              <w:t>M = np.hstack((np.eye(3), np.zeros((3, 1))))</w:t>
              <w:br/>
            </w:r>
            <w:r>
              <w:rPr>
                <w:rFonts w:ascii="Consolas" w:hAnsi="Consolas"/>
                <w:color w:val="222222"/>
                <w:sz w:val="16"/>
              </w:rPr>
              <w:t>P = K @ M</w:t>
              <w:br/>
            </w:r>
            <w:r>
              <w:rPr>
                <w:rFonts w:ascii="Consolas" w:hAnsi="Consolas"/>
                <w:color w:val="222222"/>
                <w:sz w:val="16"/>
              </w:rPr>
              <w:br/>
            </w:r>
            <w:r>
              <w:rPr>
                <w:rFonts w:ascii="Consolas" w:hAnsi="Consolas"/>
                <w:color w:val="222222"/>
                <w:sz w:val="16"/>
              </w:rPr>
              <w:t>x = P @ P3D</w:t>
              <w:br/>
            </w:r>
            <w:r>
              <w:rPr>
                <w:rFonts w:ascii="Consolas" w:hAnsi="Consolas"/>
                <w:color w:val="222222"/>
                <w:sz w:val="16"/>
              </w:rPr>
              <w:t>x /= x[2, :]</w:t>
              <w:br/>
            </w:r>
            <w:r>
              <w:rPr>
                <w:rFonts w:ascii="Consolas" w:hAnsi="Consolas"/>
                <w:color w:val="222222"/>
                <w:sz w:val="16"/>
              </w:rPr>
              <w:br/>
            </w:r>
            <w:r>
              <w:rPr>
                <w:rFonts w:ascii="Consolas" w:hAnsi="Consolas"/>
                <w:color w:val="222222"/>
                <w:sz w:val="16"/>
              </w:rPr>
              <w:t>print("Projected image points (u, v):\n", x[:2].T)</w:t>
              <w:br/>
            </w:r>
            <w:r>
              <w:rPr>
                <w:rFonts w:ascii="Consolas" w:hAnsi="Consolas"/>
                <w:color w:val="222222"/>
                <w:sz w:val="16"/>
              </w:rPr>
              <w:br/>
            </w:r>
            <w:r>
              <w:rPr>
                <w:rFonts w:ascii="Consolas" w:hAnsi="Consolas"/>
                <w:color w:val="222222"/>
                <w:sz w:val="16"/>
              </w:rPr>
              <w:t>plt.scatter(x[0], x[1], s=50)</w:t>
              <w:br/>
            </w:r>
            <w:r>
              <w:rPr>
                <w:rFonts w:ascii="Consolas" w:hAnsi="Consolas"/>
                <w:color w:val="222222"/>
                <w:sz w:val="16"/>
              </w:rPr>
              <w:t>plt.gca().invert_yaxis()</w:t>
              <w:br/>
            </w:r>
            <w:r>
              <w:rPr>
                <w:rFonts w:ascii="Consolas" w:hAnsi="Consolas"/>
                <w:color w:val="222222"/>
                <w:sz w:val="16"/>
              </w:rPr>
              <w:t>plt.xlabel("u (pixels)"); plt.ylabel("v (pixels)")</w:t>
              <w:br/>
            </w:r>
            <w:r>
              <w:rPr>
                <w:rFonts w:ascii="Consolas" w:hAnsi="Consolas"/>
                <w:color w:val="222222"/>
                <w:sz w:val="16"/>
              </w:rPr>
              <w:t>plt.title("3-D Points Projected onto Image Plane")</w:t>
              <w:br/>
            </w:r>
            <w:r>
              <w:rPr>
                <w:rFonts w:ascii="Consolas" w:hAnsi="Consolas"/>
                <w:color w:val="222222"/>
                <w:sz w:val="16"/>
              </w:rPr>
              <w:t>plt.grid(True)</w:t>
              <w:br/>
            </w:r>
            <w:r>
              <w:rPr>
                <w:rFonts w:ascii="Consolas" w:hAnsi="Consolas"/>
                <w:color w:val="222222"/>
                <w:sz w:val="16"/>
              </w:rPr>
              <w:t>plt.savefig("projection.png", dpi=200)</w:t>
              <w:br/>
            </w:r>
            <w:r>
              <w:rPr>
                <w:rFonts w:ascii="Consolas" w:hAnsi="Consolas"/>
                <w:color w:val="222222"/>
                <w:sz w:val="16"/>
              </w:rPr>
              <w:t>plt.show()</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Projected 3D points shown on the image plane.</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Console output containing the projected (u, v) coordinates.</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The 3D points were successfully mapped to 2D image coordinates. The experiment demonstrates perspective projection and the role of camera intrinsics and extrinsics.</w:t>
      </w:r>
    </w:p>
    <w:p>
      <w:r>
        <w:br w:type="page"/>
      </w:r>
    </w:p>
    <w:p>
      <w:pPr>
        <w:spacing w:after="40"/>
        <w:jc w:val="center"/>
      </w:pPr>
      <w:r>
        <w:rPr>
          <w:rFonts w:ascii="Arial" w:hAnsi="Arial"/>
          <w:b/>
          <w:color w:val="1F4E78"/>
          <w:sz w:val="28"/>
        </w:rPr>
        <w:t>EXPERIMENT 4</w:t>
      </w:r>
    </w:p>
    <w:p>
      <w:pPr>
        <w:spacing w:after="200"/>
        <w:jc w:val="center"/>
      </w:pPr>
      <w:r>
        <w:rPr>
          <w:rFonts w:ascii="Arial" w:hAnsi="Arial"/>
          <w:b/>
          <w:color w:val="17365D"/>
          <w:sz w:val="30"/>
        </w:rPr>
        <w:t>Depth Map from Stereo Pair</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determine a relative or metric depth map from a calibrated stereo image pair using disparity.</w:t>
      </w:r>
    </w:p>
    <w:p>
      <w:pPr>
        <w:spacing w:before="140" w:after="80"/>
      </w:pPr>
      <w:r>
        <w:rPr>
          <w:rFonts w:ascii="Arial" w:hAnsi="Arial"/>
          <w:b/>
          <w:color w:val="17365D"/>
          <w:sz w:val="24"/>
        </w:rPr>
        <w:t>THEORY</w:t>
      </w:r>
    </w:p>
    <w:p>
      <w:pPr>
        <w:spacing w:after="100" w:line="259" w:lineRule="auto"/>
        <w:jc w:val="both"/>
      </w:pPr>
      <w:r>
        <w:rPr>
          <w:rFonts w:ascii="Arial" w:hAnsi="Arial"/>
          <w:sz w:val="21"/>
        </w:rPr>
        <w:t>Stereo depth estimation uses the horizontal displacement of corresponding points in a rectified left-right image pair. For calibrated stereo, Z = fB/d, where f is focal length, B is baseline and d is disparity. Larger disparity corresponds to smaller depth.</w:t>
      </w:r>
    </w:p>
    <w:p>
      <w:pPr>
        <w:spacing w:before="140" w:after="80"/>
      </w:pPr>
      <w:r>
        <w:rPr>
          <w:rFonts w:ascii="Arial" w:hAnsi="Arial"/>
          <w:b/>
          <w:color w:val="17365D"/>
          <w:sz w:val="24"/>
        </w:rPr>
        <w:t>APPROACH</w:t>
      </w:r>
    </w:p>
    <w:p>
      <w:pPr>
        <w:pStyle w:val="ListBullet"/>
        <w:spacing w:after="40"/>
        <w:ind w:left="360"/>
      </w:pPr>
      <w:r>
        <w:rPr>
          <w:rFonts w:ascii="Arial" w:hAnsi="Arial"/>
          <w:sz w:val="20"/>
        </w:rPr>
        <w:t>Use a rectified left and right stereo image.</w:t>
      </w:r>
    </w:p>
    <w:p>
      <w:pPr>
        <w:pStyle w:val="ListBullet"/>
        <w:spacing w:after="40"/>
        <w:ind w:left="360"/>
      </w:pPr>
      <w:r>
        <w:rPr>
          <w:rFonts w:ascii="Arial" w:hAnsi="Arial"/>
          <w:sz w:val="20"/>
        </w:rPr>
        <w:t>Compute disparity using stereo matching.</w:t>
      </w:r>
    </w:p>
    <w:p>
      <w:pPr>
        <w:pStyle w:val="ListBullet"/>
        <w:spacing w:after="40"/>
        <w:ind w:left="360"/>
      </w:pPr>
      <w:r>
        <w:rPr>
          <w:rFonts w:ascii="Arial" w:hAnsi="Arial"/>
          <w:sz w:val="20"/>
        </w:rPr>
        <w:t>Remove invalid disparity values.</w:t>
      </w:r>
    </w:p>
    <w:p>
      <w:pPr>
        <w:pStyle w:val="ListBullet"/>
        <w:spacing w:after="40"/>
        <w:ind w:left="360"/>
      </w:pPr>
      <w:r>
        <w:rPr>
          <w:rFonts w:ascii="Arial" w:hAnsi="Arial"/>
          <w:sz w:val="20"/>
        </w:rPr>
        <w:t>For calibrated stereo, compute Z = fB/d and visualize the map.</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matplotlib.pyplot as plt</w:t>
              <w:br/>
            </w:r>
            <w:r>
              <w:rPr>
                <w:rFonts w:ascii="Consolas" w:hAnsi="Consolas"/>
                <w:color w:val="222222"/>
                <w:sz w:val="16"/>
              </w:rPr>
              <w:br/>
            </w:r>
            <w:r>
              <w:rPr>
                <w:rFonts w:ascii="Consolas" w:hAnsi="Consolas"/>
                <w:color w:val="222222"/>
                <w:sz w:val="16"/>
              </w:rPr>
              <w:t>left = cv2.imread("left.png", cv2.IMREAD_GRAYSCALE)</w:t>
              <w:br/>
            </w:r>
            <w:r>
              <w:rPr>
                <w:rFonts w:ascii="Consolas" w:hAnsi="Consolas"/>
                <w:color w:val="222222"/>
                <w:sz w:val="16"/>
              </w:rPr>
              <w:t>right = cv2.imread("right.png", cv2.IMREAD_GRAYSCALE)</w:t>
              <w:br/>
            </w:r>
            <w:r>
              <w:rPr>
                <w:rFonts w:ascii="Consolas" w:hAnsi="Consolas"/>
                <w:color w:val="222222"/>
                <w:sz w:val="16"/>
              </w:rPr>
              <w:br/>
            </w:r>
            <w:r>
              <w:rPr>
                <w:rFonts w:ascii="Consolas" w:hAnsi="Consolas"/>
                <w:color w:val="222222"/>
                <w:sz w:val="16"/>
              </w:rPr>
              <w:t>stereo = cv2.StereoBM_create(numDisparities=16*8, blockSize=15)</w:t>
              <w:br/>
            </w:r>
            <w:r>
              <w:rPr>
                <w:rFonts w:ascii="Consolas" w:hAnsi="Consolas"/>
                <w:color w:val="222222"/>
                <w:sz w:val="16"/>
              </w:rPr>
              <w:t>disparity = stereo.compute(left, right).astype("float32") / 16.0</w:t>
              <w:br/>
            </w:r>
            <w:r>
              <w:rPr>
                <w:rFonts w:ascii="Consolas" w:hAnsi="Consolas"/>
                <w:color w:val="222222"/>
                <w:sz w:val="16"/>
              </w:rPr>
              <w:br/>
            </w:r>
            <w:r>
              <w:rPr>
                <w:rFonts w:ascii="Consolas" w:hAnsi="Consolas"/>
                <w:color w:val="222222"/>
                <w:sz w:val="16"/>
              </w:rPr>
              <w:t># Relative depth visualization.</w:t>
              <w:br/>
            </w:r>
            <w:r>
              <w:rPr>
                <w:rFonts w:ascii="Consolas" w:hAnsi="Consolas"/>
                <w:color w:val="222222"/>
                <w:sz w:val="16"/>
              </w:rPr>
              <w:t>disp_vis = cv2.normalize(disparity, None, 0, 255, cv2.NORM_MINMAX)</w:t>
              <w:br/>
            </w:r>
            <w:r>
              <w:rPr>
                <w:rFonts w:ascii="Consolas" w:hAnsi="Consolas"/>
                <w:color w:val="222222"/>
                <w:sz w:val="16"/>
              </w:rPr>
              <w:br/>
            </w:r>
            <w:r>
              <w:rPr>
                <w:rFonts w:ascii="Consolas" w:hAnsi="Consolas"/>
                <w:color w:val="222222"/>
                <w:sz w:val="16"/>
              </w:rPr>
              <w:t>plt.imshow(disp_vis, cmap="plasma")</w:t>
              <w:br/>
            </w:r>
            <w:r>
              <w:rPr>
                <w:rFonts w:ascii="Consolas" w:hAnsi="Consolas"/>
                <w:color w:val="222222"/>
                <w:sz w:val="16"/>
              </w:rPr>
              <w:t>plt.colorbar(label="Relative disparity")</w:t>
              <w:br/>
            </w:r>
            <w:r>
              <w:rPr>
                <w:rFonts w:ascii="Consolas" w:hAnsi="Consolas"/>
                <w:color w:val="222222"/>
                <w:sz w:val="16"/>
              </w:rPr>
              <w:t>plt.title("Stereo Depth / Disparity Map")</w:t>
              <w:br/>
            </w:r>
            <w:r>
              <w:rPr>
                <w:rFonts w:ascii="Consolas" w:hAnsi="Consolas"/>
                <w:color w:val="222222"/>
                <w:sz w:val="16"/>
              </w:rPr>
              <w:t>plt.axis("off")</w:t>
              <w:br/>
            </w:r>
            <w:r>
              <w:rPr>
                <w:rFonts w:ascii="Consolas" w:hAnsi="Consolas"/>
                <w:color w:val="222222"/>
                <w:sz w:val="16"/>
              </w:rPr>
              <w:t>plt.savefig("depth_map.png", dpi=200, bbox_inches="tight")</w:t>
              <w:br/>
            </w:r>
            <w:r>
              <w:rPr>
                <w:rFonts w:ascii="Consolas" w:hAnsi="Consolas"/>
                <w:color w:val="222222"/>
                <w:sz w:val="16"/>
              </w:rPr>
              <w:t>plt.show()</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Rectified left and right stereo images.</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Computed disparity/depth map.</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A stereo disparity map was generated successfully. The experiment verifies that depth can be estimated from binocular correspondence and that nearer objects generally exhibit larger disparity.</w:t>
      </w:r>
    </w:p>
    <w:p>
      <w:r>
        <w:br w:type="page"/>
      </w:r>
    </w:p>
    <w:p>
      <w:pPr>
        <w:spacing w:after="40"/>
        <w:jc w:val="center"/>
      </w:pPr>
      <w:r>
        <w:rPr>
          <w:rFonts w:ascii="Arial" w:hAnsi="Arial"/>
          <w:b/>
          <w:color w:val="1F4E78"/>
          <w:sz w:val="28"/>
        </w:rPr>
        <w:t>EXPERIMENT 5</w:t>
      </w:r>
    </w:p>
    <w:p>
      <w:pPr>
        <w:spacing w:after="200"/>
        <w:jc w:val="center"/>
      </w:pPr>
      <w:r>
        <w:rPr>
          <w:rFonts w:ascii="Arial" w:hAnsi="Arial"/>
          <w:b/>
          <w:color w:val="17365D"/>
          <w:sz w:val="30"/>
        </w:rPr>
        <w:t>3D Model from Stereo Pair</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reconstruct a 3D point cloud from a stereo image pair using disparity and camera geometry.</w:t>
      </w:r>
    </w:p>
    <w:p>
      <w:pPr>
        <w:spacing w:before="140" w:after="80"/>
      </w:pPr>
      <w:r>
        <w:rPr>
          <w:rFonts w:ascii="Arial" w:hAnsi="Arial"/>
          <w:b/>
          <w:color w:val="17365D"/>
          <w:sz w:val="24"/>
        </w:rPr>
        <w:t>THEORY</w:t>
      </w:r>
    </w:p>
    <w:p>
      <w:pPr>
        <w:spacing w:after="100" w:line="259" w:lineRule="auto"/>
        <w:jc w:val="both"/>
      </w:pPr>
      <w:r>
        <w:rPr>
          <w:rFonts w:ascii="Arial" w:hAnsi="Arial"/>
          <w:sz w:val="21"/>
        </w:rPr>
        <w:t>Stereo reconstruction converts disparity into 3D coordinates using calibrated stereo geometry. After computing Z = fB/d, image coordinates can be back-projected to X and Y to form a 3D point cloud representing visible surfaces.</w:t>
      </w:r>
    </w:p>
    <w:p>
      <w:pPr>
        <w:spacing w:before="140" w:after="80"/>
      </w:pPr>
      <w:r>
        <w:rPr>
          <w:rFonts w:ascii="Arial" w:hAnsi="Arial"/>
          <w:b/>
          <w:color w:val="17365D"/>
          <w:sz w:val="24"/>
        </w:rPr>
        <w:t>APPROACH</w:t>
      </w:r>
    </w:p>
    <w:p>
      <w:pPr>
        <w:pStyle w:val="ListBullet"/>
        <w:spacing w:after="40"/>
        <w:ind w:left="360"/>
      </w:pPr>
      <w:r>
        <w:rPr>
          <w:rFonts w:ascii="Arial" w:hAnsi="Arial"/>
          <w:sz w:val="20"/>
        </w:rPr>
        <w:t>Compute disparity from the stereo pair.</w:t>
      </w:r>
    </w:p>
    <w:p>
      <w:pPr>
        <w:pStyle w:val="ListBullet"/>
        <w:spacing w:after="40"/>
        <w:ind w:left="360"/>
      </w:pPr>
      <w:r>
        <w:rPr>
          <w:rFonts w:ascii="Arial" w:hAnsi="Arial"/>
          <w:sz w:val="20"/>
        </w:rPr>
        <w:t>Use calibrated focal length, baseline and principal point.</w:t>
      </w:r>
    </w:p>
    <w:p>
      <w:pPr>
        <w:pStyle w:val="ListBullet"/>
        <w:spacing w:after="40"/>
        <w:ind w:left="360"/>
      </w:pPr>
      <w:r>
        <w:rPr>
          <w:rFonts w:ascii="Arial" w:hAnsi="Arial"/>
          <w:sz w:val="20"/>
        </w:rPr>
        <w:t>Recover Z and back-project pixels to X, Y, Z.</w:t>
      </w:r>
    </w:p>
    <w:p>
      <w:pPr>
        <w:pStyle w:val="ListBullet"/>
        <w:spacing w:after="40"/>
        <w:ind w:left="360"/>
      </w:pPr>
      <w:r>
        <w:rPr>
          <w:rFonts w:ascii="Arial" w:hAnsi="Arial"/>
          <w:sz w:val="20"/>
        </w:rPr>
        <w:t>Plot valid points as a 3D point cloud.</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numpy as np</w:t>
              <w:br/>
            </w:r>
            <w:r>
              <w:rPr>
                <w:rFonts w:ascii="Consolas" w:hAnsi="Consolas"/>
                <w:color w:val="222222"/>
                <w:sz w:val="16"/>
              </w:rPr>
              <w:t>import matplotlib.pyplot as plt</w:t>
              <w:br/>
            </w:r>
            <w:r>
              <w:rPr>
                <w:rFonts w:ascii="Consolas" w:hAnsi="Consolas"/>
                <w:color w:val="222222"/>
                <w:sz w:val="16"/>
              </w:rPr>
              <w:br/>
            </w:r>
            <w:r>
              <w:rPr>
                <w:rFonts w:ascii="Consolas" w:hAnsi="Consolas"/>
                <w:color w:val="222222"/>
                <w:sz w:val="16"/>
              </w:rPr>
              <w:t>left = cv2.imread("left.png", cv2.IMREAD_GRAYSCALE)</w:t>
              <w:br/>
            </w:r>
            <w:r>
              <w:rPr>
                <w:rFonts w:ascii="Consolas" w:hAnsi="Consolas"/>
                <w:color w:val="222222"/>
                <w:sz w:val="16"/>
              </w:rPr>
              <w:t>right = cv2.imread("right.png", cv2.IMREAD_GRAYSCALE)</w:t>
              <w:br/>
            </w:r>
            <w:r>
              <w:rPr>
                <w:rFonts w:ascii="Consolas" w:hAnsi="Consolas"/>
                <w:color w:val="222222"/>
                <w:sz w:val="16"/>
              </w:rPr>
              <w:br/>
            </w:r>
            <w:r>
              <w:rPr>
                <w:rFonts w:ascii="Consolas" w:hAnsi="Consolas"/>
                <w:color w:val="222222"/>
                <w:sz w:val="16"/>
              </w:rPr>
              <w:t>stereo = cv2.StereoBM_create(numDisparities=16*8, blockSize=15)</w:t>
              <w:br/>
            </w:r>
            <w:r>
              <w:rPr>
                <w:rFonts w:ascii="Consolas" w:hAnsi="Consolas"/>
                <w:color w:val="222222"/>
                <w:sz w:val="16"/>
              </w:rPr>
              <w:t>disp = stereo.compute(left, right).astype(np.float32) / 16.0</w:t>
              <w:br/>
            </w:r>
            <w:r>
              <w:rPr>
                <w:rFonts w:ascii="Consolas" w:hAnsi="Consolas"/>
                <w:color w:val="222222"/>
                <w:sz w:val="16"/>
              </w:rPr>
              <w:br/>
            </w:r>
            <w:r>
              <w:rPr>
                <w:rFonts w:ascii="Consolas" w:hAnsi="Consolas"/>
                <w:color w:val="222222"/>
                <w:sz w:val="16"/>
              </w:rPr>
              <w:t># Example calibrated parameters (replace with actual calibration).</w:t>
              <w:br/>
            </w:r>
            <w:r>
              <w:rPr>
                <w:rFonts w:ascii="Consolas" w:hAnsi="Consolas"/>
                <w:color w:val="222222"/>
                <w:sz w:val="16"/>
              </w:rPr>
              <w:t>f = 700.0</w:t>
              <w:br/>
            </w:r>
            <w:r>
              <w:rPr>
                <w:rFonts w:ascii="Consolas" w:hAnsi="Consolas"/>
                <w:color w:val="222222"/>
                <w:sz w:val="16"/>
              </w:rPr>
              <w:t>baseline = 0.12</w:t>
              <w:br/>
            </w:r>
            <w:r>
              <w:rPr>
                <w:rFonts w:ascii="Consolas" w:hAnsi="Consolas"/>
                <w:color w:val="222222"/>
                <w:sz w:val="16"/>
              </w:rPr>
              <w:t>cx, cy = left.shape[1] / 2, left.shape[0] / 2</w:t>
              <w:br/>
            </w:r>
            <w:r>
              <w:rPr>
                <w:rFonts w:ascii="Consolas" w:hAnsi="Consolas"/>
                <w:color w:val="222222"/>
                <w:sz w:val="16"/>
              </w:rPr>
              <w:br/>
            </w:r>
            <w:r>
              <w:rPr>
                <w:rFonts w:ascii="Consolas" w:hAnsi="Consolas"/>
                <w:color w:val="222222"/>
                <w:sz w:val="16"/>
              </w:rPr>
              <w:t>u, v = np.meshgrid(np.arange(left.shape[1]), np.arange(left.shape[0]))</w:t>
              <w:br/>
            </w:r>
            <w:r>
              <w:rPr>
                <w:rFonts w:ascii="Consolas" w:hAnsi="Consolas"/>
                <w:color w:val="222222"/>
                <w:sz w:val="16"/>
              </w:rPr>
              <w:t>valid = disp &gt; 1.0</w:t>
              <w:br/>
            </w:r>
            <w:r>
              <w:rPr>
                <w:rFonts w:ascii="Consolas" w:hAnsi="Consolas"/>
                <w:color w:val="222222"/>
                <w:sz w:val="16"/>
              </w:rPr>
              <w:t>Z = np.zeros_like(disp)</w:t>
              <w:br/>
            </w:r>
            <w:r>
              <w:rPr>
                <w:rFonts w:ascii="Consolas" w:hAnsi="Consolas"/>
                <w:color w:val="222222"/>
                <w:sz w:val="16"/>
              </w:rPr>
              <w:t>Z[valid] = f * baseline / disp[valid]</w:t>
              <w:br/>
            </w:r>
            <w:r>
              <w:rPr>
                <w:rFonts w:ascii="Consolas" w:hAnsi="Consolas"/>
                <w:color w:val="222222"/>
                <w:sz w:val="16"/>
              </w:rPr>
              <w:t>X = (u - cx) * Z / f</w:t>
              <w:br/>
            </w:r>
            <w:r>
              <w:rPr>
                <w:rFonts w:ascii="Consolas" w:hAnsi="Consolas"/>
                <w:color w:val="222222"/>
                <w:sz w:val="16"/>
              </w:rPr>
              <w:t>Y = (v - cy) * Z / f</w:t>
              <w:br/>
            </w:r>
            <w:r>
              <w:rPr>
                <w:rFonts w:ascii="Consolas" w:hAnsi="Consolas"/>
                <w:color w:val="222222"/>
                <w:sz w:val="16"/>
              </w:rPr>
              <w:br/>
            </w:r>
            <w:r>
              <w:rPr>
                <w:rFonts w:ascii="Consolas" w:hAnsi="Consolas"/>
                <w:color w:val="222222"/>
                <w:sz w:val="16"/>
              </w:rPr>
              <w:t>pts = np.column_stack((X[valid], Y[valid], Z[valid]))</w:t>
              <w:br/>
            </w:r>
            <w:r>
              <w:rPr>
                <w:rFonts w:ascii="Consolas" w:hAnsi="Consolas"/>
                <w:color w:val="222222"/>
                <w:sz w:val="16"/>
              </w:rPr>
              <w:t>colors = left[valid]</w:t>
              <w:br/>
            </w:r>
            <w:r>
              <w:rPr>
                <w:rFonts w:ascii="Consolas" w:hAnsi="Consolas"/>
                <w:color w:val="222222"/>
                <w:sz w:val="16"/>
              </w:rPr>
              <w:br/>
            </w:r>
            <w:r>
              <w:rPr>
                <w:rFonts w:ascii="Consolas" w:hAnsi="Consolas"/>
                <w:color w:val="222222"/>
                <w:sz w:val="16"/>
              </w:rPr>
              <w:t>fig = plt.figure(figsize=(8, 6))</w:t>
              <w:br/>
            </w:r>
            <w:r>
              <w:rPr>
                <w:rFonts w:ascii="Consolas" w:hAnsi="Consolas"/>
                <w:color w:val="222222"/>
                <w:sz w:val="16"/>
              </w:rPr>
              <w:t>ax = fig.add_subplot(111, projection="3d")</w:t>
              <w:br/>
            </w:r>
            <w:r>
              <w:rPr>
                <w:rFonts w:ascii="Consolas" w:hAnsi="Consolas"/>
                <w:color w:val="222222"/>
                <w:sz w:val="16"/>
              </w:rPr>
              <w:t>ax.scatter(pts[::10,0], pts[::10,1], pts[::10,2],</w:t>
              <w:br/>
            </w:r>
            <w:r>
              <w:rPr>
                <w:rFonts w:ascii="Consolas" w:hAnsi="Consolas"/>
                <w:color w:val="222222"/>
                <w:sz w:val="16"/>
              </w:rPr>
              <w:t xml:space="preserve">           c=colors[::10], cmap="gray", s=1)</w:t>
              <w:br/>
            </w:r>
            <w:r>
              <w:rPr>
                <w:rFonts w:ascii="Consolas" w:hAnsi="Consolas"/>
                <w:color w:val="222222"/>
                <w:sz w:val="16"/>
              </w:rPr>
              <w:t>ax.set_xlabel("X"); ax.set_ylabel("Y"); ax.set_zlabel("Z")</w:t>
              <w:br/>
            </w:r>
            <w:r>
              <w:rPr>
                <w:rFonts w:ascii="Consolas" w:hAnsi="Consolas"/>
                <w:color w:val="222222"/>
                <w:sz w:val="16"/>
              </w:rPr>
              <w:t>ax.set_title("Stereo 3D Reconstruction")</w:t>
              <w:br/>
            </w:r>
            <w:r>
              <w:rPr>
                <w:rFonts w:ascii="Consolas" w:hAnsi="Consolas"/>
                <w:color w:val="222222"/>
                <w:sz w:val="16"/>
              </w:rPr>
              <w:t>plt.savefig("stereo_3d.png", dpi=200)</w:t>
              <w:br/>
            </w:r>
            <w:r>
              <w:rPr>
                <w:rFonts w:ascii="Consolas" w:hAnsi="Consolas"/>
                <w:color w:val="222222"/>
                <w:sz w:val="16"/>
              </w:rPr>
              <w:t>plt.show()</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Disparity map used for reconstruction.</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Reconstructed 3D point cloud from the stereo pair.</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A 3D point representation was constructed from stereo observations. Reconstruction quality depends strongly on calibration, rectification and the accuracy of stereo correspondence.</w:t>
      </w:r>
    </w:p>
    <w:p>
      <w:r>
        <w:br w:type="page"/>
      </w:r>
    </w:p>
    <w:p>
      <w:pPr>
        <w:spacing w:after="40"/>
        <w:jc w:val="center"/>
      </w:pPr>
      <w:r>
        <w:rPr>
          <w:rFonts w:ascii="Arial" w:hAnsi="Arial"/>
          <w:b/>
          <w:color w:val="1F4E78"/>
          <w:sz w:val="28"/>
        </w:rPr>
        <w:t>EXPERIMENT 6</w:t>
      </w:r>
    </w:p>
    <w:p>
      <w:pPr>
        <w:spacing w:after="200"/>
        <w:jc w:val="center"/>
      </w:pPr>
      <w:r>
        <w:rPr>
          <w:rFonts w:ascii="Arial" w:hAnsi="Arial"/>
          <w:b/>
          <w:color w:val="17365D"/>
          <w:sz w:val="30"/>
        </w:rPr>
        <w:t>Segmentation Methods</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implement image segmentation using thresholding and K-means clustering.</w:t>
      </w:r>
    </w:p>
    <w:p>
      <w:pPr>
        <w:spacing w:before="140" w:after="80"/>
      </w:pPr>
      <w:r>
        <w:rPr>
          <w:rFonts w:ascii="Arial" w:hAnsi="Arial"/>
          <w:b/>
          <w:color w:val="17365D"/>
          <w:sz w:val="24"/>
        </w:rPr>
        <w:t>THEORY</w:t>
      </w:r>
    </w:p>
    <w:p>
      <w:pPr>
        <w:spacing w:after="100" w:line="259" w:lineRule="auto"/>
        <w:jc w:val="both"/>
      </w:pPr>
      <w:r>
        <w:rPr>
          <w:rFonts w:ascii="Arial" w:hAnsi="Arial"/>
          <w:sz w:val="21"/>
        </w:rPr>
        <w:t>Image segmentation partitions an image into meaningful regions. Otsu thresholding automatically selects a grayscale threshold by minimizing within-class variance, while K-means groups pixels according to similarity in the chosen feature space.</w:t>
      </w:r>
    </w:p>
    <w:p>
      <w:pPr>
        <w:spacing w:before="140" w:after="80"/>
      </w:pPr>
      <w:r>
        <w:rPr>
          <w:rFonts w:ascii="Arial" w:hAnsi="Arial"/>
          <w:b/>
          <w:color w:val="17365D"/>
          <w:sz w:val="24"/>
        </w:rPr>
        <w:t>APPROACH</w:t>
      </w:r>
    </w:p>
    <w:p>
      <w:pPr>
        <w:pStyle w:val="ListBullet"/>
        <w:spacing w:after="40"/>
        <w:ind w:left="360"/>
      </w:pPr>
      <w:r>
        <w:rPr>
          <w:rFonts w:ascii="Arial" w:hAnsi="Arial"/>
          <w:sz w:val="20"/>
        </w:rPr>
        <w:t>Convert the image to grayscale and apply Otsu thresholding.</w:t>
      </w:r>
    </w:p>
    <w:p>
      <w:pPr>
        <w:pStyle w:val="ListBullet"/>
        <w:spacing w:after="40"/>
        <w:ind w:left="360"/>
      </w:pPr>
      <w:r>
        <w:rPr>
          <w:rFonts w:ascii="Arial" w:hAnsi="Arial"/>
          <w:sz w:val="20"/>
        </w:rPr>
        <w:t>Represent RGB pixels as feature vectors.</w:t>
      </w:r>
    </w:p>
    <w:p>
      <w:pPr>
        <w:pStyle w:val="ListBullet"/>
        <w:spacing w:after="40"/>
        <w:ind w:left="360"/>
      </w:pPr>
      <w:r>
        <w:rPr>
          <w:rFonts w:ascii="Arial" w:hAnsi="Arial"/>
          <w:sz w:val="20"/>
        </w:rPr>
        <w:t>Apply K-means to divide pixels into color-based groups.</w:t>
      </w:r>
    </w:p>
    <w:p>
      <w:pPr>
        <w:pStyle w:val="ListBullet"/>
        <w:spacing w:after="40"/>
        <w:ind w:left="360"/>
      </w:pPr>
      <w:r>
        <w:rPr>
          <w:rFonts w:ascii="Arial" w:hAnsi="Arial"/>
          <w:sz w:val="20"/>
        </w:rPr>
        <w:t>Visualize and compare the segmentation results.</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numpy as np</w:t>
              <w:br/>
            </w:r>
            <w:r>
              <w:rPr>
                <w:rFonts w:ascii="Consolas" w:hAnsi="Consolas"/>
                <w:color w:val="222222"/>
                <w:sz w:val="16"/>
              </w:rPr>
              <w:t>import matplotlib.pyplot as plt</w:t>
              <w:br/>
            </w:r>
            <w:r>
              <w:rPr>
                <w:rFonts w:ascii="Consolas" w:hAnsi="Consolas"/>
                <w:color w:val="222222"/>
                <w:sz w:val="16"/>
              </w:rPr>
              <w:br/>
            </w:r>
            <w:r>
              <w:rPr>
                <w:rFonts w:ascii="Consolas" w:hAnsi="Consolas"/>
                <w:color w:val="222222"/>
                <w:sz w:val="16"/>
              </w:rPr>
              <w:t>img = cv2.imread("input.jpg")</w:t>
              <w:br/>
            </w:r>
            <w:r>
              <w:rPr>
                <w:rFonts w:ascii="Consolas" w:hAnsi="Consolas"/>
                <w:color w:val="222222"/>
                <w:sz w:val="16"/>
              </w:rPr>
              <w:t>rgb = cv2.cvtColor(img, cv2.COLOR_BGR2RGB)</w:t>
              <w:br/>
            </w:r>
            <w:r>
              <w:rPr>
                <w:rFonts w:ascii="Consolas" w:hAnsi="Consolas"/>
                <w:color w:val="222222"/>
                <w:sz w:val="16"/>
              </w:rPr>
              <w:br/>
            </w:r>
            <w:r>
              <w:rPr>
                <w:rFonts w:ascii="Consolas" w:hAnsi="Consolas"/>
                <w:color w:val="222222"/>
                <w:sz w:val="16"/>
              </w:rPr>
              <w:t># Otsu thresholding</w:t>
              <w:br/>
            </w:r>
            <w:r>
              <w:rPr>
                <w:rFonts w:ascii="Consolas" w:hAnsi="Consolas"/>
                <w:color w:val="222222"/>
                <w:sz w:val="16"/>
              </w:rPr>
              <w:t>gray = cv2.cvtColor(img, cv2.COLOR_BGR2GRAY)</w:t>
              <w:br/>
            </w:r>
            <w:r>
              <w:rPr>
                <w:rFonts w:ascii="Consolas" w:hAnsi="Consolas"/>
                <w:color w:val="222222"/>
                <w:sz w:val="16"/>
              </w:rPr>
              <w:t>_, otsu = cv2.threshold(gray, 0, 255,</w:t>
              <w:br/>
            </w:r>
            <w:r>
              <w:rPr>
                <w:rFonts w:ascii="Consolas" w:hAnsi="Consolas"/>
                <w:color w:val="222222"/>
                <w:sz w:val="16"/>
              </w:rPr>
              <w:t xml:space="preserve">                        cv2.THRESH_BINARY + cv2.THRESH_OTSU)</w:t>
              <w:br/>
            </w:r>
            <w:r>
              <w:rPr>
                <w:rFonts w:ascii="Consolas" w:hAnsi="Consolas"/>
                <w:color w:val="222222"/>
                <w:sz w:val="16"/>
              </w:rPr>
              <w:br/>
            </w:r>
            <w:r>
              <w:rPr>
                <w:rFonts w:ascii="Consolas" w:hAnsi="Consolas"/>
                <w:color w:val="222222"/>
                <w:sz w:val="16"/>
              </w:rPr>
              <w:t># K-means color segmentation</w:t>
              <w:br/>
            </w:r>
            <w:r>
              <w:rPr>
                <w:rFonts w:ascii="Consolas" w:hAnsi="Consolas"/>
                <w:color w:val="222222"/>
                <w:sz w:val="16"/>
              </w:rPr>
              <w:t>Z = rgb.reshape((-1, 3)).astype(np.float32)</w:t>
              <w:br/>
            </w:r>
            <w:r>
              <w:rPr>
                <w:rFonts w:ascii="Consolas" w:hAnsi="Consolas"/>
                <w:color w:val="222222"/>
                <w:sz w:val="16"/>
              </w:rPr>
              <w:t>criteria = (cv2.TERM_CRITERIA_EPS + cv2.TERM_CRITERIA_MAX_ITER, 20, 1.0)</w:t>
              <w:br/>
            </w:r>
            <w:r>
              <w:rPr>
                <w:rFonts w:ascii="Consolas" w:hAnsi="Consolas"/>
                <w:color w:val="222222"/>
                <w:sz w:val="16"/>
              </w:rPr>
              <w:t>_, labels, centers = cv2.kmeans(Z, 3, None, criteria, 10,</w:t>
              <w:br/>
            </w:r>
            <w:r>
              <w:rPr>
                <w:rFonts w:ascii="Consolas" w:hAnsi="Consolas"/>
                <w:color w:val="222222"/>
                <w:sz w:val="16"/>
              </w:rPr>
              <w:t xml:space="preserve">                                cv2.KMEANS_PP_CENTERS)</w:t>
              <w:br/>
            </w:r>
            <w:r>
              <w:rPr>
                <w:rFonts w:ascii="Consolas" w:hAnsi="Consolas"/>
                <w:color w:val="222222"/>
                <w:sz w:val="16"/>
              </w:rPr>
              <w:t>seg = centers[labels.flatten()].reshape(rgb.shape).astype(np.uint8)</w:t>
              <w:br/>
            </w:r>
            <w:r>
              <w:rPr>
                <w:rFonts w:ascii="Consolas" w:hAnsi="Consolas"/>
                <w:color w:val="222222"/>
                <w:sz w:val="16"/>
              </w:rPr>
              <w:br/>
            </w:r>
            <w:r>
              <w:rPr>
                <w:rFonts w:ascii="Consolas" w:hAnsi="Consolas"/>
                <w:color w:val="222222"/>
                <w:sz w:val="16"/>
              </w:rPr>
              <w:t>plt.figure(figsize=(12, 4))</w:t>
              <w:br/>
            </w:r>
            <w:r>
              <w:rPr>
                <w:rFonts w:ascii="Consolas" w:hAnsi="Consolas"/>
                <w:color w:val="222222"/>
                <w:sz w:val="16"/>
              </w:rPr>
              <w:t>plt.subplot(1,3,1); plt.imshow(rgb); plt.axis("off"); plt.title("Original")</w:t>
              <w:br/>
            </w:r>
            <w:r>
              <w:rPr>
                <w:rFonts w:ascii="Consolas" w:hAnsi="Consolas"/>
                <w:color w:val="222222"/>
                <w:sz w:val="16"/>
              </w:rPr>
              <w:t>plt.subplot(1,3,2); plt.imshow(otsu, cmap="gray"); plt.axis("off"); plt.title("Otsu")</w:t>
              <w:br/>
            </w:r>
            <w:r>
              <w:rPr>
                <w:rFonts w:ascii="Consolas" w:hAnsi="Consolas"/>
                <w:color w:val="222222"/>
                <w:sz w:val="16"/>
              </w:rPr>
              <w:t>plt.subplot(1,3,3); plt.imshow(seg); plt.axis("off"); plt.title("K-means")</w:t>
              <w:br/>
            </w:r>
            <w:r>
              <w:rPr>
                <w:rFonts w:ascii="Consolas" w:hAnsi="Consolas"/>
                <w:color w:val="222222"/>
                <w:sz w:val="16"/>
              </w:rPr>
              <w:t>plt.tight_layout()</w:t>
              <w:br/>
            </w:r>
            <w:r>
              <w:rPr>
                <w:rFonts w:ascii="Consolas" w:hAnsi="Consolas"/>
                <w:color w:val="222222"/>
                <w:sz w:val="16"/>
              </w:rPr>
              <w:t>plt.savefig("segmentation.png", dpi=200)</w:t>
              <w:br/>
            </w:r>
            <w:r>
              <w:rPr>
                <w:rFonts w:ascii="Consolas" w:hAnsi="Consolas"/>
                <w:color w:val="222222"/>
                <w:sz w:val="16"/>
              </w:rPr>
              <w:t>plt.show()</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Otsu thresholding result.</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K-means color segmentation result.</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The image was partitioned into meaningful regions using two segmentation strategies. The result highlights how feature choice and segmentation assumptions affect the final regions.</w:t>
      </w:r>
    </w:p>
    <w:p>
      <w:r>
        <w:br w:type="page"/>
      </w:r>
    </w:p>
    <w:p>
      <w:pPr>
        <w:spacing w:after="40"/>
        <w:jc w:val="center"/>
      </w:pPr>
      <w:r>
        <w:rPr>
          <w:rFonts w:ascii="Arial" w:hAnsi="Arial"/>
          <w:b/>
          <w:color w:val="1F4E78"/>
          <w:sz w:val="28"/>
        </w:rPr>
        <w:t>EXPERIMENT 7</w:t>
      </w:r>
    </w:p>
    <w:p>
      <w:pPr>
        <w:spacing w:after="200"/>
        <w:jc w:val="center"/>
      </w:pPr>
      <w:r>
        <w:rPr>
          <w:rFonts w:ascii="Arial" w:hAnsi="Arial"/>
          <w:b/>
          <w:color w:val="17365D"/>
          <w:sz w:val="30"/>
        </w:rPr>
        <w:t>3D Model from Defocus Image</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estimate relative scene depth from a set of differently focused images and visualize the result as a 3D surface.</w:t>
      </w:r>
    </w:p>
    <w:p>
      <w:pPr>
        <w:spacing w:before="140" w:after="80"/>
      </w:pPr>
      <w:r>
        <w:rPr>
          <w:rFonts w:ascii="Arial" w:hAnsi="Arial"/>
          <w:b/>
          <w:color w:val="17365D"/>
          <w:sz w:val="24"/>
        </w:rPr>
        <w:t>THEORY</w:t>
      </w:r>
    </w:p>
    <w:p>
      <w:pPr>
        <w:spacing w:after="100" w:line="259" w:lineRule="auto"/>
        <w:jc w:val="both"/>
      </w:pPr>
      <w:r>
        <w:rPr>
          <w:rFonts w:ascii="Arial" w:hAnsi="Arial"/>
          <w:sz w:val="21"/>
        </w:rPr>
        <w:t>Shape from defocus/focus estimates depth from the amount of blur or sharpness observed at different focus settings. A focal stack provides multiple focus states; a local sharpness measure can identify the focus setting at which each region is clearest. Metric depth requires a calibrated focus-depth relationship.</w:t>
      </w:r>
    </w:p>
    <w:p>
      <w:pPr>
        <w:spacing w:before="140" w:after="80"/>
      </w:pPr>
      <w:r>
        <w:rPr>
          <w:rFonts w:ascii="Arial" w:hAnsi="Arial"/>
          <w:b/>
          <w:color w:val="17365D"/>
          <w:sz w:val="24"/>
        </w:rPr>
        <w:t>APPROACH</w:t>
      </w:r>
    </w:p>
    <w:p>
      <w:pPr>
        <w:pStyle w:val="ListBullet"/>
        <w:spacing w:after="40"/>
        <w:ind w:left="360"/>
      </w:pPr>
      <w:r>
        <w:rPr>
          <w:rFonts w:ascii="Arial" w:hAnsi="Arial"/>
          <w:sz w:val="20"/>
        </w:rPr>
        <w:t>Capture or collect a focal stack with different focus settings.</w:t>
      </w:r>
    </w:p>
    <w:p>
      <w:pPr>
        <w:pStyle w:val="ListBullet"/>
        <w:spacing w:after="40"/>
        <w:ind w:left="360"/>
      </w:pPr>
      <w:r>
        <w:rPr>
          <w:rFonts w:ascii="Arial" w:hAnsi="Arial"/>
          <w:sz w:val="20"/>
        </w:rPr>
        <w:t>Calculate a local focus measure such as Laplacian energy.</w:t>
      </w:r>
    </w:p>
    <w:p>
      <w:pPr>
        <w:pStyle w:val="ListBullet"/>
        <w:spacing w:after="40"/>
        <w:ind w:left="360"/>
      </w:pPr>
      <w:r>
        <w:rPr>
          <w:rFonts w:ascii="Arial" w:hAnsi="Arial"/>
          <w:sz w:val="20"/>
        </w:rPr>
        <w:t>Select the focus setting giving maximum local sharpness.</w:t>
      </w:r>
    </w:p>
    <w:p>
      <w:pPr>
        <w:pStyle w:val="ListBullet"/>
        <w:spacing w:after="40"/>
        <w:ind w:left="360"/>
      </w:pPr>
      <w:r>
        <w:rPr>
          <w:rFonts w:ascii="Arial" w:hAnsi="Arial"/>
          <w:sz w:val="20"/>
        </w:rPr>
        <w:t>Use the focus index as a relative depth cue and visualize it.</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numpy as np</w:t>
              <w:br/>
            </w:r>
            <w:r>
              <w:rPr>
                <w:rFonts w:ascii="Consolas" w:hAnsi="Consolas"/>
                <w:color w:val="222222"/>
                <w:sz w:val="16"/>
              </w:rPr>
              <w:t>import matplotlib.pyplot as plt</w:t>
              <w:br/>
            </w:r>
            <w:r>
              <w:rPr>
                <w:rFonts w:ascii="Consolas" w:hAnsi="Consolas"/>
                <w:color w:val="222222"/>
                <w:sz w:val="16"/>
              </w:rPr>
              <w:br/>
            </w:r>
            <w:r>
              <w:rPr>
                <w:rFonts w:ascii="Consolas" w:hAnsi="Consolas"/>
                <w:color w:val="222222"/>
                <w:sz w:val="16"/>
              </w:rPr>
              <w:t># Supply a focal stack: images captured at different focus settings.</w:t>
              <w:br/>
            </w:r>
            <w:r>
              <w:rPr>
                <w:rFonts w:ascii="Consolas" w:hAnsi="Consolas"/>
                <w:color w:val="222222"/>
                <w:sz w:val="16"/>
              </w:rPr>
              <w:t>files = ["focus_01.jpg", "focus_02.jpg", "focus_03.jpg", "focus_04.jpg"]</w:t>
              <w:br/>
            </w:r>
            <w:r>
              <w:rPr>
                <w:rFonts w:ascii="Consolas" w:hAnsi="Consolas"/>
                <w:color w:val="222222"/>
                <w:sz w:val="16"/>
              </w:rPr>
              <w:t>stack = [cv2.imread(f, cv2.IMREAD_GRAYSCALE) for f in files]</w:t>
              <w:br/>
            </w:r>
            <w:r>
              <w:rPr>
                <w:rFonts w:ascii="Consolas" w:hAnsi="Consolas"/>
                <w:color w:val="222222"/>
                <w:sz w:val="16"/>
              </w:rPr>
              <w:br/>
            </w:r>
            <w:r>
              <w:rPr>
                <w:rFonts w:ascii="Consolas" w:hAnsi="Consolas"/>
                <w:color w:val="222222"/>
                <w:sz w:val="16"/>
              </w:rPr>
              <w:t># Laplacian variance is used as a focus/sharpness measure.</w:t>
              <w:br/>
            </w:r>
            <w:r>
              <w:rPr>
                <w:rFonts w:ascii="Consolas" w:hAnsi="Consolas"/>
                <w:color w:val="222222"/>
                <w:sz w:val="16"/>
              </w:rPr>
              <w:t>focus_maps = []</w:t>
              <w:br/>
            </w:r>
            <w:r>
              <w:rPr>
                <w:rFonts w:ascii="Consolas" w:hAnsi="Consolas"/>
                <w:color w:val="222222"/>
                <w:sz w:val="16"/>
              </w:rPr>
              <w:t>for img in stack:</w:t>
              <w:br/>
            </w:r>
            <w:r>
              <w:rPr>
                <w:rFonts w:ascii="Consolas" w:hAnsi="Consolas"/>
                <w:color w:val="222222"/>
                <w:sz w:val="16"/>
              </w:rPr>
              <w:t xml:space="preserve">    lap = cv2.Laplacian(img, cv2.CV_32F)</w:t>
              <w:br/>
            </w:r>
            <w:r>
              <w:rPr>
                <w:rFonts w:ascii="Consolas" w:hAnsi="Consolas"/>
                <w:color w:val="222222"/>
                <w:sz w:val="16"/>
              </w:rPr>
              <w:t xml:space="preserve">    focus_maps.append(cv2.GaussianBlur(lap * lap, (5,5), 0))</w:t>
              <w:br/>
            </w:r>
            <w:r>
              <w:rPr>
                <w:rFonts w:ascii="Consolas" w:hAnsi="Consolas"/>
                <w:color w:val="222222"/>
                <w:sz w:val="16"/>
              </w:rPr>
              <w:br/>
            </w:r>
            <w:r>
              <w:rPr>
                <w:rFonts w:ascii="Consolas" w:hAnsi="Consolas"/>
                <w:color w:val="222222"/>
                <w:sz w:val="16"/>
              </w:rPr>
              <w:t>focus_stack = np.stack(focus_maps)</w:t>
              <w:br/>
            </w:r>
            <w:r>
              <w:rPr>
                <w:rFonts w:ascii="Consolas" w:hAnsi="Consolas"/>
                <w:color w:val="222222"/>
                <w:sz w:val="16"/>
              </w:rPr>
              <w:t>best = np.argmax(focus_stack, axis=0)</w:t>
              <w:br/>
            </w:r>
            <w:r>
              <w:rPr>
                <w:rFonts w:ascii="Consolas" w:hAnsi="Consolas"/>
                <w:color w:val="222222"/>
                <w:sz w:val="16"/>
              </w:rPr>
              <w:br/>
            </w:r>
            <w:r>
              <w:rPr>
                <w:rFonts w:ascii="Consolas" w:hAnsi="Consolas"/>
                <w:color w:val="222222"/>
                <w:sz w:val="16"/>
              </w:rPr>
              <w:t># Map focus index to a relative depth value.</w:t>
              <w:br/>
            </w:r>
            <w:r>
              <w:rPr>
                <w:rFonts w:ascii="Consolas" w:hAnsi="Consolas"/>
                <w:color w:val="222222"/>
                <w:sz w:val="16"/>
              </w:rPr>
              <w:t>depth = best.astype(np.float32)</w:t>
              <w:br/>
            </w:r>
            <w:r>
              <w:rPr>
                <w:rFonts w:ascii="Consolas" w:hAnsi="Consolas"/>
                <w:color w:val="222222"/>
                <w:sz w:val="16"/>
              </w:rPr>
              <w:br/>
            </w:r>
            <w:r>
              <w:rPr>
                <w:rFonts w:ascii="Consolas" w:hAnsi="Consolas"/>
                <w:color w:val="222222"/>
                <w:sz w:val="16"/>
              </w:rPr>
              <w:t>plt.imshow(depth, cmap="viridis")</w:t>
              <w:br/>
            </w:r>
            <w:r>
              <w:rPr>
                <w:rFonts w:ascii="Consolas" w:hAnsi="Consolas"/>
                <w:color w:val="222222"/>
                <w:sz w:val="16"/>
              </w:rPr>
              <w:t>plt.colorbar(label="Relative depth / focus index")</w:t>
              <w:br/>
            </w:r>
            <w:r>
              <w:rPr>
                <w:rFonts w:ascii="Consolas" w:hAnsi="Consolas"/>
                <w:color w:val="222222"/>
                <w:sz w:val="16"/>
              </w:rPr>
              <w:t>plt.title("Depth from Defocus / Focus Stack")</w:t>
              <w:br/>
            </w:r>
            <w:r>
              <w:rPr>
                <w:rFonts w:ascii="Consolas" w:hAnsi="Consolas"/>
                <w:color w:val="222222"/>
                <w:sz w:val="16"/>
              </w:rPr>
              <w:t>plt.axis("off")</w:t>
              <w:br/>
            </w:r>
            <w:r>
              <w:rPr>
                <w:rFonts w:ascii="Consolas" w:hAnsi="Consolas"/>
                <w:color w:val="222222"/>
                <w:sz w:val="16"/>
              </w:rPr>
              <w:t>plt.savefig("defocus_depth.png", dpi=200)</w:t>
              <w:br/>
            </w:r>
            <w:r>
              <w:rPr>
                <w:rFonts w:ascii="Consolas" w:hAnsi="Consolas"/>
                <w:color w:val="222222"/>
                <w:sz w:val="16"/>
              </w:rPr>
              <w:t>plt.show()</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Focus measure map / selected focus index.</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Relative depth map obtained from the focal stack.</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A relative depth map was generated from focus information and visualized as a 3D surface. Metric depth requires calibration of the focus-to-depth relationship.</w:t>
      </w:r>
    </w:p>
    <w:p>
      <w:r>
        <w:br w:type="page"/>
      </w:r>
    </w:p>
    <w:p>
      <w:pPr>
        <w:spacing w:after="40"/>
        <w:jc w:val="center"/>
      </w:pPr>
      <w:r>
        <w:rPr>
          <w:rFonts w:ascii="Arial" w:hAnsi="Arial"/>
          <w:b/>
          <w:color w:val="1F4E78"/>
          <w:sz w:val="28"/>
        </w:rPr>
        <w:t>EXPERIMENT 8</w:t>
      </w:r>
    </w:p>
    <w:p>
      <w:pPr>
        <w:spacing w:after="200"/>
        <w:jc w:val="center"/>
      </w:pPr>
      <w:r>
        <w:rPr>
          <w:rFonts w:ascii="Arial" w:hAnsi="Arial"/>
          <w:b/>
          <w:color w:val="17365D"/>
          <w:sz w:val="30"/>
        </w:rPr>
        <w:t>3D Model from Images</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construct a sparse 3D model from multiple images using feature matching, robust geometry estimation and triangulation.</w:t>
      </w:r>
    </w:p>
    <w:p>
      <w:pPr>
        <w:spacing w:before="140" w:after="80"/>
      </w:pPr>
      <w:r>
        <w:rPr>
          <w:rFonts w:ascii="Arial" w:hAnsi="Arial"/>
          <w:b/>
          <w:color w:val="17365D"/>
          <w:sz w:val="24"/>
        </w:rPr>
        <w:t>THEORY</w:t>
      </w:r>
    </w:p>
    <w:p>
      <w:pPr>
        <w:spacing w:after="100" w:line="259" w:lineRule="auto"/>
        <w:jc w:val="both"/>
      </w:pPr>
      <w:r>
        <w:rPr>
          <w:rFonts w:ascii="Arial" w:hAnsi="Arial"/>
          <w:sz w:val="21"/>
        </w:rPr>
        <w:t>Multi-view reconstruction estimates camera geometry and scene structure from multiple images. Feature correspondences provide common observations across views; RANSAC rejects incorrect matches and triangulation recovers 3D points from corresponding image measurements.</w:t>
      </w:r>
    </w:p>
    <w:p>
      <w:pPr>
        <w:spacing w:before="140" w:after="80"/>
      </w:pPr>
      <w:r>
        <w:rPr>
          <w:rFonts w:ascii="Arial" w:hAnsi="Arial"/>
          <w:b/>
          <w:color w:val="17365D"/>
          <w:sz w:val="24"/>
        </w:rPr>
        <w:t>APPROACH</w:t>
      </w:r>
    </w:p>
    <w:p>
      <w:pPr>
        <w:pStyle w:val="ListBullet"/>
        <w:spacing w:after="40"/>
        <w:ind w:left="360"/>
      </w:pPr>
      <w:r>
        <w:rPr>
          <w:rFonts w:ascii="Arial" w:hAnsi="Arial"/>
          <w:sz w:val="20"/>
        </w:rPr>
        <w:t>Detect and describe features using SIFT.</w:t>
      </w:r>
    </w:p>
    <w:p>
      <w:pPr>
        <w:pStyle w:val="ListBullet"/>
        <w:spacing w:after="40"/>
        <w:ind w:left="360"/>
      </w:pPr>
      <w:r>
        <w:rPr>
          <w:rFonts w:ascii="Arial" w:hAnsi="Arial"/>
          <w:sz w:val="20"/>
        </w:rPr>
        <w:t>Match descriptors between overlapping views.</w:t>
      </w:r>
    </w:p>
    <w:p>
      <w:pPr>
        <w:pStyle w:val="ListBullet"/>
        <w:spacing w:after="40"/>
        <w:ind w:left="360"/>
      </w:pPr>
      <w:r>
        <w:rPr>
          <w:rFonts w:ascii="Arial" w:hAnsi="Arial"/>
          <w:sz w:val="20"/>
        </w:rPr>
        <w:t>Use RANSAC-based geometry estimation to reject outliers.</w:t>
      </w:r>
    </w:p>
    <w:p>
      <w:pPr>
        <w:pStyle w:val="ListBullet"/>
        <w:spacing w:after="40"/>
        <w:ind w:left="360"/>
      </w:pPr>
      <w:r>
        <w:rPr>
          <w:rFonts w:ascii="Arial" w:hAnsi="Arial"/>
          <w:sz w:val="20"/>
        </w:rPr>
        <w:t>Triangulate corresponding points and visualize the sparse 3D model.</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numpy as np</w:t>
              <w:br/>
            </w:r>
            <w:r>
              <w:rPr>
                <w:rFonts w:ascii="Consolas" w:hAnsi="Consolas"/>
                <w:color w:val="222222"/>
                <w:sz w:val="16"/>
              </w:rPr>
              <w:t>import matplotlib.pyplot as plt</w:t>
              <w:br/>
            </w:r>
            <w:r>
              <w:rPr>
                <w:rFonts w:ascii="Consolas" w:hAnsi="Consolas"/>
                <w:color w:val="222222"/>
                <w:sz w:val="16"/>
              </w:rPr>
              <w:br/>
            </w:r>
            <w:r>
              <w:rPr>
                <w:rFonts w:ascii="Consolas" w:hAnsi="Consolas"/>
                <w:color w:val="222222"/>
                <w:sz w:val="16"/>
              </w:rPr>
              <w:t># Demonstration of two-view triangulation.</w:t>
              <w:br/>
            </w:r>
            <w:r>
              <w:rPr>
                <w:rFonts w:ascii="Consolas" w:hAnsi="Consolas"/>
                <w:color w:val="222222"/>
                <w:sz w:val="16"/>
              </w:rPr>
              <w:t>img1 = cv2.imread("view1.jpg", cv2.IMREAD_GRAYSCALE)</w:t>
              <w:br/>
            </w:r>
            <w:r>
              <w:rPr>
                <w:rFonts w:ascii="Consolas" w:hAnsi="Consolas"/>
                <w:color w:val="222222"/>
                <w:sz w:val="16"/>
              </w:rPr>
              <w:t>img2 = cv2.imread("view2.jpg", cv2.IMREAD_GRAYSCALE)</w:t>
              <w:br/>
            </w:r>
            <w:r>
              <w:rPr>
                <w:rFonts w:ascii="Consolas" w:hAnsi="Consolas"/>
                <w:color w:val="222222"/>
                <w:sz w:val="16"/>
              </w:rPr>
              <w:br/>
            </w:r>
            <w:r>
              <w:rPr>
                <w:rFonts w:ascii="Consolas" w:hAnsi="Consolas"/>
                <w:color w:val="222222"/>
                <w:sz w:val="16"/>
              </w:rPr>
              <w:t>sift = cv2.SIFT_create()</w:t>
              <w:br/>
            </w:r>
            <w:r>
              <w:rPr>
                <w:rFonts w:ascii="Consolas" w:hAnsi="Consolas"/>
                <w:color w:val="222222"/>
                <w:sz w:val="16"/>
              </w:rPr>
              <w:t>k1, d1 = sift.detectAndCompute(img1, None)</w:t>
              <w:br/>
            </w:r>
            <w:r>
              <w:rPr>
                <w:rFonts w:ascii="Consolas" w:hAnsi="Consolas"/>
                <w:color w:val="222222"/>
                <w:sz w:val="16"/>
              </w:rPr>
              <w:t>k2, d2 = sift.detectAndCompute(img2, None)</w:t>
              <w:br/>
            </w:r>
            <w:r>
              <w:rPr>
                <w:rFonts w:ascii="Consolas" w:hAnsi="Consolas"/>
                <w:color w:val="222222"/>
                <w:sz w:val="16"/>
              </w:rPr>
              <w:br/>
            </w:r>
            <w:r>
              <w:rPr>
                <w:rFonts w:ascii="Consolas" w:hAnsi="Consolas"/>
                <w:color w:val="222222"/>
                <w:sz w:val="16"/>
              </w:rPr>
              <w:t>bf = cv2.BFMatcher()</w:t>
              <w:br/>
            </w:r>
            <w:r>
              <w:rPr>
                <w:rFonts w:ascii="Consolas" w:hAnsi="Consolas"/>
                <w:color w:val="222222"/>
                <w:sz w:val="16"/>
              </w:rPr>
              <w:t>matches = bf.knnMatch(d1, d2, k=2)</w:t>
              <w:br/>
            </w:r>
            <w:r>
              <w:rPr>
                <w:rFonts w:ascii="Consolas" w:hAnsi="Consolas"/>
                <w:color w:val="222222"/>
                <w:sz w:val="16"/>
              </w:rPr>
              <w:t>good = [m for m,n in matches if m.distance &lt; 0.7*n.distance]</w:t>
              <w:br/>
            </w:r>
            <w:r>
              <w:rPr>
                <w:rFonts w:ascii="Consolas" w:hAnsi="Consolas"/>
                <w:color w:val="222222"/>
                <w:sz w:val="16"/>
              </w:rPr>
              <w:br/>
            </w:r>
            <w:r>
              <w:rPr>
                <w:rFonts w:ascii="Consolas" w:hAnsi="Consolas"/>
                <w:color w:val="222222"/>
                <w:sz w:val="16"/>
              </w:rPr>
              <w:t>pts1 = np.float32([k1[m.queryIdx].pt for m in good])</w:t>
              <w:br/>
            </w:r>
            <w:r>
              <w:rPr>
                <w:rFonts w:ascii="Consolas" w:hAnsi="Consolas"/>
                <w:color w:val="222222"/>
                <w:sz w:val="16"/>
              </w:rPr>
              <w:t>pts2 = np.float32([k2[m.trainIdx].pt for m in good])</w:t>
              <w:br/>
            </w:r>
            <w:r>
              <w:rPr>
                <w:rFonts w:ascii="Consolas" w:hAnsi="Consolas"/>
                <w:color w:val="222222"/>
                <w:sz w:val="16"/>
              </w:rPr>
              <w:br/>
            </w:r>
            <w:r>
              <w:rPr>
                <w:rFonts w:ascii="Consolas" w:hAnsi="Consolas"/>
                <w:color w:val="222222"/>
                <w:sz w:val="16"/>
              </w:rPr>
              <w:t>F, mask = cv2.findFundamentalMat(pts1, pts2, cv2.FM_RANSAC, 1.0, 0.99)</w:t>
              <w:br/>
            </w:r>
            <w:r>
              <w:rPr>
                <w:rFonts w:ascii="Consolas" w:hAnsi="Consolas"/>
                <w:color w:val="222222"/>
                <w:sz w:val="16"/>
              </w:rPr>
              <w:t>pts1 = pts1[mask.ravel() == 1]</w:t>
              <w:br/>
            </w:r>
            <w:r>
              <w:rPr>
                <w:rFonts w:ascii="Consolas" w:hAnsi="Consolas"/>
                <w:color w:val="222222"/>
                <w:sz w:val="16"/>
              </w:rPr>
              <w:t>pts2 = pts2[mask.ravel() == 1]</w:t>
              <w:br/>
            </w:r>
            <w:r>
              <w:rPr>
                <w:rFonts w:ascii="Consolas" w:hAnsi="Consolas"/>
                <w:color w:val="222222"/>
                <w:sz w:val="16"/>
              </w:rPr>
              <w:br/>
            </w:r>
            <w:r>
              <w:rPr>
                <w:rFonts w:ascii="Consolas" w:hAnsi="Consolas"/>
                <w:color w:val="222222"/>
                <w:sz w:val="16"/>
              </w:rPr>
              <w:t># Simplified camera matrices for a demonstration.</w:t>
              <w:br/>
            </w:r>
            <w:r>
              <w:rPr>
                <w:rFonts w:ascii="Consolas" w:hAnsi="Consolas"/>
                <w:color w:val="222222"/>
                <w:sz w:val="16"/>
              </w:rPr>
              <w:t>P1 = np.hstack((np.eye(3), np.zeros((3,1))))</w:t>
              <w:br/>
            </w:r>
            <w:r>
              <w:rPr>
                <w:rFonts w:ascii="Consolas" w:hAnsi="Consolas"/>
                <w:color w:val="222222"/>
                <w:sz w:val="16"/>
              </w:rPr>
              <w:t>P2 = np.hstack((np.eye(3), np.array([[1],[0],[0]], dtype=float)))</w:t>
              <w:br/>
            </w:r>
            <w:r>
              <w:rPr>
                <w:rFonts w:ascii="Consolas" w:hAnsi="Consolas"/>
                <w:color w:val="222222"/>
                <w:sz w:val="16"/>
              </w:rPr>
              <w:br/>
            </w:r>
            <w:r>
              <w:rPr>
                <w:rFonts w:ascii="Consolas" w:hAnsi="Consolas"/>
                <w:color w:val="222222"/>
                <w:sz w:val="16"/>
              </w:rPr>
              <w:t>X = cv2.triangulatePoints(P1, P2, pts1.T, pts2.T)</w:t>
              <w:br/>
            </w:r>
            <w:r>
              <w:rPr>
                <w:rFonts w:ascii="Consolas" w:hAnsi="Consolas"/>
                <w:color w:val="222222"/>
                <w:sz w:val="16"/>
              </w:rPr>
              <w:t>X /= X[3]</w:t>
              <w:br/>
            </w:r>
            <w:r>
              <w:rPr>
                <w:rFonts w:ascii="Consolas" w:hAnsi="Consolas"/>
                <w:color w:val="222222"/>
                <w:sz w:val="16"/>
              </w:rPr>
              <w:br/>
            </w:r>
            <w:r>
              <w:rPr>
                <w:rFonts w:ascii="Consolas" w:hAnsi="Consolas"/>
                <w:color w:val="222222"/>
                <w:sz w:val="16"/>
              </w:rPr>
              <w:t>fig = plt.figure(figsize=(8,6))</w:t>
              <w:br/>
            </w:r>
            <w:r>
              <w:rPr>
                <w:rFonts w:ascii="Consolas" w:hAnsi="Consolas"/>
                <w:color w:val="222222"/>
                <w:sz w:val="16"/>
              </w:rPr>
              <w:t>ax = fig.add_subplot(111, projection="3d")</w:t>
              <w:br/>
            </w:r>
            <w:r>
              <w:rPr>
                <w:rFonts w:ascii="Consolas" w:hAnsi="Consolas"/>
                <w:color w:val="222222"/>
                <w:sz w:val="16"/>
              </w:rPr>
              <w:t>ax.scatter(X[0,::3], X[1,::3], X[2,::3], s=2)</w:t>
              <w:br/>
            </w:r>
            <w:r>
              <w:rPr>
                <w:rFonts w:ascii="Consolas" w:hAnsi="Consolas"/>
                <w:color w:val="222222"/>
                <w:sz w:val="16"/>
              </w:rPr>
              <w:t>ax.set_title("Sparse 3D Reconstruction from Two Images")</w:t>
              <w:br/>
            </w:r>
            <w:r>
              <w:rPr>
                <w:rFonts w:ascii="Consolas" w:hAnsi="Consolas"/>
                <w:color w:val="222222"/>
                <w:sz w:val="16"/>
              </w:rPr>
              <w:t>ax.set_xlabel("X"); ax.set_ylabel("Y"); ax.set_zlabel("Z")</w:t>
              <w:br/>
            </w:r>
            <w:r>
              <w:rPr>
                <w:rFonts w:ascii="Consolas" w:hAnsi="Consolas"/>
                <w:color w:val="222222"/>
                <w:sz w:val="16"/>
              </w:rPr>
              <w:t>plt.savefig("image_3d_model.png", dpi=200)</w:t>
              <w:br/>
            </w:r>
            <w:r>
              <w:rPr>
                <w:rFonts w:ascii="Consolas" w:hAnsi="Consolas"/>
                <w:color w:val="222222"/>
                <w:sz w:val="16"/>
              </w:rPr>
              <w:t>plt.show()</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Feature matches between input views.</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Sparse reconstructed 3D point cloud.</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A sparse 3D reconstruction was obtained from image correspondences. Multi-view reconstruction depends on sufficient overlap, reliable features, robust outlier rejection and suitable camera geometry.</w:t>
      </w:r>
    </w:p>
    <w:p>
      <w:r>
        <w:br w:type="page"/>
      </w:r>
    </w:p>
    <w:p>
      <w:pPr>
        <w:spacing w:after="40"/>
        <w:jc w:val="center"/>
      </w:pPr>
      <w:r>
        <w:rPr>
          <w:rFonts w:ascii="Arial" w:hAnsi="Arial"/>
          <w:b/>
          <w:color w:val="1F4E78"/>
          <w:sz w:val="28"/>
        </w:rPr>
        <w:t>EXPERIMENT 9</w:t>
      </w:r>
    </w:p>
    <w:p>
      <w:pPr>
        <w:spacing w:after="200"/>
        <w:jc w:val="center"/>
      </w:pPr>
      <w:r>
        <w:rPr>
          <w:rFonts w:ascii="Arial" w:hAnsi="Arial"/>
          <w:b/>
          <w:color w:val="17365D"/>
          <w:sz w:val="30"/>
        </w:rPr>
        <w:t>Optical Flow Method</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implement optical flow for estimating the apparent motion of image points between consecutive video frames.</w:t>
      </w:r>
    </w:p>
    <w:p>
      <w:pPr>
        <w:spacing w:before="140" w:after="80"/>
      </w:pPr>
      <w:r>
        <w:rPr>
          <w:rFonts w:ascii="Arial" w:hAnsi="Arial"/>
          <w:b/>
          <w:color w:val="17365D"/>
          <w:sz w:val="24"/>
        </w:rPr>
        <w:t>THEORY</w:t>
      </w:r>
    </w:p>
    <w:p>
      <w:pPr>
        <w:spacing w:after="100" w:line="259" w:lineRule="auto"/>
        <w:jc w:val="both"/>
      </w:pPr>
      <w:r>
        <w:rPr>
          <w:rFonts w:ascii="Arial" w:hAnsi="Arial"/>
          <w:sz w:val="21"/>
        </w:rPr>
        <w:t>Optical flow estimates apparent image motion between consecutive frames. Lucas–Kanade assumes locally consistent motion and solves for displacement over small neighborhoods. Tracking reliable feature points produces motion vectors that can be visualized on the frame.</w:t>
      </w:r>
    </w:p>
    <w:p>
      <w:pPr>
        <w:spacing w:before="140" w:after="80"/>
      </w:pPr>
      <w:r>
        <w:rPr>
          <w:rFonts w:ascii="Arial" w:hAnsi="Arial"/>
          <w:b/>
          <w:color w:val="17365D"/>
          <w:sz w:val="24"/>
        </w:rPr>
        <w:t>APPROACH</w:t>
      </w:r>
    </w:p>
    <w:p>
      <w:pPr>
        <w:pStyle w:val="ListBullet"/>
        <w:spacing w:after="40"/>
        <w:ind w:left="360"/>
      </w:pPr>
      <w:r>
        <w:rPr>
          <w:rFonts w:ascii="Arial" w:hAnsi="Arial"/>
          <w:sz w:val="20"/>
        </w:rPr>
        <w:t>Read a video and convert frames to grayscale.</w:t>
      </w:r>
    </w:p>
    <w:p>
      <w:pPr>
        <w:pStyle w:val="ListBullet"/>
        <w:spacing w:after="40"/>
        <w:ind w:left="360"/>
      </w:pPr>
      <w:r>
        <w:rPr>
          <w:rFonts w:ascii="Arial" w:hAnsi="Arial"/>
          <w:sz w:val="20"/>
        </w:rPr>
        <w:t>Detect good features to track.</w:t>
      </w:r>
    </w:p>
    <w:p>
      <w:pPr>
        <w:pStyle w:val="ListBullet"/>
        <w:spacing w:after="40"/>
        <w:ind w:left="360"/>
      </w:pPr>
      <w:r>
        <w:rPr>
          <w:rFonts w:ascii="Arial" w:hAnsi="Arial"/>
          <w:sz w:val="20"/>
        </w:rPr>
        <w:t>Use pyramidal Lucas–Kanade optical flow.</w:t>
      </w:r>
    </w:p>
    <w:p>
      <w:pPr>
        <w:pStyle w:val="ListBullet"/>
        <w:spacing w:after="40"/>
        <w:ind w:left="360"/>
      </w:pPr>
      <w:r>
        <w:rPr>
          <w:rFonts w:ascii="Arial" w:hAnsi="Arial"/>
          <w:sz w:val="20"/>
        </w:rPr>
        <w:t>Draw motion vectors and update tracked points.</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numpy as np</w:t>
              <w:br/>
            </w:r>
            <w:r>
              <w:rPr>
                <w:rFonts w:ascii="Consolas" w:hAnsi="Consolas"/>
                <w:color w:val="222222"/>
                <w:sz w:val="16"/>
              </w:rPr>
              <w:br/>
            </w:r>
            <w:r>
              <w:rPr>
                <w:rFonts w:ascii="Consolas" w:hAnsi="Consolas"/>
                <w:color w:val="222222"/>
                <w:sz w:val="16"/>
              </w:rPr>
              <w:t>cap = cv2.VideoCapture("motion.mp4")</w:t>
              <w:br/>
            </w:r>
            <w:r>
              <w:rPr>
                <w:rFonts w:ascii="Consolas" w:hAnsi="Consolas"/>
                <w:color w:val="222222"/>
                <w:sz w:val="16"/>
              </w:rPr>
              <w:t>ret, old = cap.read()</w:t>
              <w:br/>
            </w:r>
            <w:r>
              <w:rPr>
                <w:rFonts w:ascii="Consolas" w:hAnsi="Consolas"/>
                <w:color w:val="222222"/>
                <w:sz w:val="16"/>
              </w:rPr>
              <w:t>if not ret:</w:t>
              <w:br/>
            </w:r>
            <w:r>
              <w:rPr>
                <w:rFonts w:ascii="Consolas" w:hAnsi="Consolas"/>
                <w:color w:val="222222"/>
                <w:sz w:val="16"/>
              </w:rPr>
              <w:t xml:space="preserve">    raise RuntimeError("Could not read video.")</w:t>
              <w:br/>
            </w:r>
            <w:r>
              <w:rPr>
                <w:rFonts w:ascii="Consolas" w:hAnsi="Consolas"/>
                <w:color w:val="222222"/>
                <w:sz w:val="16"/>
              </w:rPr>
              <w:br/>
            </w:r>
            <w:r>
              <w:rPr>
                <w:rFonts w:ascii="Consolas" w:hAnsi="Consolas"/>
                <w:color w:val="222222"/>
                <w:sz w:val="16"/>
              </w:rPr>
              <w:t>old_gray = cv2.cvtColor(old, cv2.COLOR_BGR2GRAY)</w:t>
              <w:br/>
            </w:r>
            <w:r>
              <w:rPr>
                <w:rFonts w:ascii="Consolas" w:hAnsi="Consolas"/>
                <w:color w:val="222222"/>
                <w:sz w:val="16"/>
              </w:rPr>
              <w:t>p0 = cv2.goodFeaturesToTrack(old_gray, mask=None,</w:t>
              <w:br/>
            </w:r>
            <w:r>
              <w:rPr>
                <w:rFonts w:ascii="Consolas" w:hAnsi="Consolas"/>
                <w:color w:val="222222"/>
                <w:sz w:val="16"/>
              </w:rPr>
              <w:t xml:space="preserve">                             maxCorners=100, qualityLevel=0.3,</w:t>
              <w:br/>
            </w:r>
            <w:r>
              <w:rPr>
                <w:rFonts w:ascii="Consolas" w:hAnsi="Consolas"/>
                <w:color w:val="222222"/>
                <w:sz w:val="16"/>
              </w:rPr>
              <w:t xml:space="preserve">                             minDistance=7, blockSize=7)</w:t>
              <w:br/>
            </w:r>
            <w:r>
              <w:rPr>
                <w:rFonts w:ascii="Consolas" w:hAnsi="Consolas"/>
                <w:color w:val="222222"/>
                <w:sz w:val="16"/>
              </w:rPr>
              <w:br/>
            </w:r>
            <w:r>
              <w:rPr>
                <w:rFonts w:ascii="Consolas" w:hAnsi="Consolas"/>
                <w:color w:val="222222"/>
                <w:sz w:val="16"/>
              </w:rPr>
              <w:t>lk_params = dict(winSize=(15,15), maxLevel=2,</w:t>
              <w:br/>
            </w:r>
            <w:r>
              <w:rPr>
                <w:rFonts w:ascii="Consolas" w:hAnsi="Consolas"/>
                <w:color w:val="222222"/>
                <w:sz w:val="16"/>
              </w:rPr>
              <w:t xml:space="preserve">                 criteria=(cv2.TERM_CRITERIA_EPS |</w:t>
              <w:br/>
            </w:r>
            <w:r>
              <w:rPr>
                <w:rFonts w:ascii="Consolas" w:hAnsi="Consolas"/>
                <w:color w:val="222222"/>
                <w:sz w:val="16"/>
              </w:rPr>
              <w:t xml:space="preserve">                           cv2.TERM_CRITERIA_COUNT, 10, 0.03))</w:t>
              <w:br/>
            </w:r>
            <w:r>
              <w:rPr>
                <w:rFonts w:ascii="Consolas" w:hAnsi="Consolas"/>
                <w:color w:val="222222"/>
                <w:sz w:val="16"/>
              </w:rPr>
              <w:br/>
            </w:r>
            <w:r>
              <w:rPr>
                <w:rFonts w:ascii="Consolas" w:hAnsi="Consolas"/>
                <w:color w:val="222222"/>
                <w:sz w:val="16"/>
              </w:rPr>
              <w:t>while True:</w:t>
              <w:br/>
            </w:r>
            <w:r>
              <w:rPr>
                <w:rFonts w:ascii="Consolas" w:hAnsi="Consolas"/>
                <w:color w:val="222222"/>
                <w:sz w:val="16"/>
              </w:rPr>
              <w:t xml:space="preserve">    ret, frame = cap.read()</w:t>
              <w:br/>
            </w:r>
            <w:r>
              <w:rPr>
                <w:rFonts w:ascii="Consolas" w:hAnsi="Consolas"/>
                <w:color w:val="222222"/>
                <w:sz w:val="16"/>
              </w:rPr>
              <w:t xml:space="preserve">    if not ret:</w:t>
              <w:br/>
            </w:r>
            <w:r>
              <w:rPr>
                <w:rFonts w:ascii="Consolas" w:hAnsi="Consolas"/>
                <w:color w:val="222222"/>
                <w:sz w:val="16"/>
              </w:rPr>
              <w:t xml:space="preserve">        break</w:t>
              <w:br/>
            </w:r>
            <w:r>
              <w:rPr>
                <w:rFonts w:ascii="Consolas" w:hAnsi="Consolas"/>
                <w:color w:val="222222"/>
                <w:sz w:val="16"/>
              </w:rPr>
              <w:t xml:space="preserve">    gray = cv2.cvtColor(frame, cv2.COLOR_BGR2GRAY)</w:t>
              <w:br/>
            </w:r>
            <w:r>
              <w:rPr>
                <w:rFonts w:ascii="Consolas" w:hAnsi="Consolas"/>
                <w:color w:val="222222"/>
                <w:sz w:val="16"/>
              </w:rPr>
              <w:br/>
            </w:r>
            <w:r>
              <w:rPr>
                <w:rFonts w:ascii="Consolas" w:hAnsi="Consolas"/>
                <w:color w:val="222222"/>
                <w:sz w:val="16"/>
              </w:rPr>
              <w:t xml:space="preserve">    p1, status, err = cv2.calcOpticalFlowPyrLK(</w:t>
              <w:br/>
            </w:r>
            <w:r>
              <w:rPr>
                <w:rFonts w:ascii="Consolas" w:hAnsi="Consolas"/>
                <w:color w:val="222222"/>
                <w:sz w:val="16"/>
              </w:rPr>
              <w:t xml:space="preserve">        old_gray, gray, p0, None, **lk_params</w:t>
              <w:br/>
            </w:r>
            <w:r>
              <w:rPr>
                <w:rFonts w:ascii="Consolas" w:hAnsi="Consolas"/>
                <w:color w:val="222222"/>
                <w:sz w:val="16"/>
              </w:rPr>
              <w:t xml:space="preserve">    )</w:t>
              <w:br/>
            </w:r>
            <w:r>
              <w:rPr>
                <w:rFonts w:ascii="Consolas" w:hAnsi="Consolas"/>
                <w:color w:val="222222"/>
                <w:sz w:val="16"/>
              </w:rPr>
              <w:t xml:space="preserve">    if p1 is None:</w:t>
              <w:br/>
            </w:r>
            <w:r>
              <w:rPr>
                <w:rFonts w:ascii="Consolas" w:hAnsi="Consolas"/>
                <w:color w:val="222222"/>
                <w:sz w:val="16"/>
              </w:rPr>
              <w:t xml:space="preserve">        break</w:t>
              <w:br/>
            </w:r>
            <w:r>
              <w:rPr>
                <w:rFonts w:ascii="Consolas" w:hAnsi="Consolas"/>
                <w:color w:val="222222"/>
                <w:sz w:val="16"/>
              </w:rPr>
              <w:br/>
            </w:r>
            <w:r>
              <w:rPr>
                <w:rFonts w:ascii="Consolas" w:hAnsi="Consolas"/>
                <w:color w:val="222222"/>
                <w:sz w:val="16"/>
              </w:rPr>
              <w:t xml:space="preserve">    good_new = p1[status == 1]</w:t>
              <w:br/>
            </w:r>
            <w:r>
              <w:rPr>
                <w:rFonts w:ascii="Consolas" w:hAnsi="Consolas"/>
                <w:color w:val="222222"/>
                <w:sz w:val="16"/>
              </w:rPr>
              <w:t xml:space="preserve">    good_old = p0[status == 1]</w:t>
              <w:br/>
            </w:r>
            <w:r>
              <w:rPr>
                <w:rFonts w:ascii="Consolas" w:hAnsi="Consolas"/>
                <w:color w:val="222222"/>
                <w:sz w:val="16"/>
              </w:rPr>
              <w:br/>
            </w:r>
            <w:r>
              <w:rPr>
                <w:rFonts w:ascii="Consolas" w:hAnsi="Consolas"/>
                <w:color w:val="222222"/>
                <w:sz w:val="16"/>
              </w:rPr>
              <w:t xml:space="preserve">    for new, oldp in zip(good_new, good_old):</w:t>
              <w:br/>
            </w:r>
            <w:r>
              <w:rPr>
                <w:rFonts w:ascii="Consolas" w:hAnsi="Consolas"/>
                <w:color w:val="222222"/>
                <w:sz w:val="16"/>
              </w:rPr>
              <w:t xml:space="preserve">        a,b = new.ravel().astype(int)</w:t>
              <w:br/>
            </w:r>
            <w:r>
              <w:rPr>
                <w:rFonts w:ascii="Consolas" w:hAnsi="Consolas"/>
                <w:color w:val="222222"/>
                <w:sz w:val="16"/>
              </w:rPr>
              <w:t xml:space="preserve">        c,d = oldp.ravel().astype(int)</w:t>
              <w:br/>
            </w:r>
            <w:r>
              <w:rPr>
                <w:rFonts w:ascii="Consolas" w:hAnsi="Consolas"/>
                <w:color w:val="222222"/>
                <w:sz w:val="16"/>
              </w:rPr>
              <w:t xml:space="preserve">        cv2.arrowedLine(frame, (c,d), (a,b), (0,255,0), 1)</w:t>
              <w:br/>
            </w:r>
            <w:r>
              <w:rPr>
                <w:rFonts w:ascii="Consolas" w:hAnsi="Consolas"/>
                <w:color w:val="222222"/>
                <w:sz w:val="16"/>
              </w:rPr>
              <w:br/>
            </w:r>
            <w:r>
              <w:rPr>
                <w:rFonts w:ascii="Consolas" w:hAnsi="Consolas"/>
                <w:color w:val="222222"/>
                <w:sz w:val="16"/>
              </w:rPr>
              <w:t xml:space="preserve">    cv2.imshow("Lucas-Kanade Optical Flow", frame)</w:t>
              <w:br/>
            </w:r>
            <w:r>
              <w:rPr>
                <w:rFonts w:ascii="Consolas" w:hAnsi="Consolas"/>
                <w:color w:val="222222"/>
                <w:sz w:val="16"/>
              </w:rPr>
              <w:t xml:space="preserve">    if cv2.waitKey(30) &amp; 0xFF == 27:</w:t>
              <w:br/>
            </w:r>
            <w:r>
              <w:rPr>
                <w:rFonts w:ascii="Consolas" w:hAnsi="Consolas"/>
                <w:color w:val="222222"/>
                <w:sz w:val="16"/>
              </w:rPr>
              <w:t xml:space="preserve">        break</w:t>
              <w:br/>
            </w:r>
            <w:r>
              <w:rPr>
                <w:rFonts w:ascii="Consolas" w:hAnsi="Consolas"/>
                <w:color w:val="222222"/>
                <w:sz w:val="16"/>
              </w:rPr>
              <w:br/>
            </w:r>
            <w:r>
              <w:rPr>
                <w:rFonts w:ascii="Consolas" w:hAnsi="Consolas"/>
                <w:color w:val="222222"/>
                <w:sz w:val="16"/>
              </w:rPr>
              <w:t xml:space="preserve">    old_gray = gray.copy()</w:t>
              <w:br/>
            </w:r>
            <w:r>
              <w:rPr>
                <w:rFonts w:ascii="Consolas" w:hAnsi="Consolas"/>
                <w:color w:val="222222"/>
                <w:sz w:val="16"/>
              </w:rPr>
              <w:t xml:space="preserve">    p0 = good_new.reshape(-1,1,2)</w:t>
              <w:br/>
            </w:r>
            <w:r>
              <w:rPr>
                <w:rFonts w:ascii="Consolas" w:hAnsi="Consolas"/>
                <w:color w:val="222222"/>
                <w:sz w:val="16"/>
              </w:rPr>
              <w:br/>
            </w:r>
            <w:r>
              <w:rPr>
                <w:rFonts w:ascii="Consolas" w:hAnsi="Consolas"/>
                <w:color w:val="222222"/>
                <w:sz w:val="16"/>
              </w:rPr>
              <w:t>cap.release()</w:t>
              <w:br/>
            </w:r>
            <w:r>
              <w:rPr>
                <w:rFonts w:ascii="Consolas" w:hAnsi="Consolas"/>
                <w:color w:val="222222"/>
                <w:sz w:val="16"/>
              </w:rPr>
              <w:t>cv2.destroyAllWindows()</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Tracked feature points in consecutive frames.</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Optical-flow motion vectors over a video frame.</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Motion vectors were estimated and visualized successfully. Optical flow provides a useful representation of image motion for tracking and motion analysis.</w:t>
      </w:r>
    </w:p>
    <w:p>
      <w:r>
        <w:br w:type="page"/>
      </w:r>
    </w:p>
    <w:p>
      <w:pPr>
        <w:spacing w:after="40"/>
        <w:jc w:val="center"/>
      </w:pPr>
      <w:r>
        <w:rPr>
          <w:rFonts w:ascii="Arial" w:hAnsi="Arial"/>
          <w:b/>
          <w:color w:val="1F4E78"/>
          <w:sz w:val="28"/>
        </w:rPr>
        <w:t>EXPERIMENT 10</w:t>
      </w:r>
    </w:p>
    <w:p>
      <w:pPr>
        <w:spacing w:after="200"/>
        <w:jc w:val="center"/>
      </w:pPr>
      <w:r>
        <w:rPr>
          <w:rFonts w:ascii="Arial" w:hAnsi="Arial"/>
          <w:b/>
          <w:color w:val="17365D"/>
          <w:sz w:val="30"/>
        </w:rPr>
        <w:t>Object Detection and Tracking from Video</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detect or initialize an object in a video and track its location across subsequent frames.</w:t>
      </w:r>
    </w:p>
    <w:p>
      <w:pPr>
        <w:spacing w:before="140" w:after="80"/>
      </w:pPr>
      <w:r>
        <w:rPr>
          <w:rFonts w:ascii="Arial" w:hAnsi="Arial"/>
          <w:b/>
          <w:color w:val="17365D"/>
          <w:sz w:val="24"/>
        </w:rPr>
        <w:t>THEORY</w:t>
      </w:r>
    </w:p>
    <w:p>
      <w:pPr>
        <w:spacing w:after="100" w:line="259" w:lineRule="auto"/>
        <w:jc w:val="both"/>
      </w:pPr>
      <w:r>
        <w:rPr>
          <w:rFonts w:ascii="Arial" w:hAnsi="Arial"/>
          <w:sz w:val="21"/>
        </w:rPr>
        <w:t>Video object tracking maintains the location of a target across frames. A CSRT tracker uses appearance and correlation-based information to update a target bounding box as the object moves. The experiment demonstrates initialization followed by frame-by-frame tracking.</w:t>
      </w:r>
    </w:p>
    <w:p>
      <w:pPr>
        <w:spacing w:before="140" w:after="80"/>
      </w:pPr>
      <w:r>
        <w:rPr>
          <w:rFonts w:ascii="Arial" w:hAnsi="Arial"/>
          <w:b/>
          <w:color w:val="17365D"/>
          <w:sz w:val="24"/>
        </w:rPr>
        <w:t>APPROACH</w:t>
      </w:r>
    </w:p>
    <w:p>
      <w:pPr>
        <w:pStyle w:val="ListBullet"/>
        <w:spacing w:after="40"/>
        <w:ind w:left="360"/>
      </w:pPr>
      <w:r>
        <w:rPr>
          <w:rFonts w:ascii="Arial" w:hAnsi="Arial"/>
          <w:sz w:val="20"/>
        </w:rPr>
        <w:t>Open the video and select an object in the initial frame.</w:t>
      </w:r>
    </w:p>
    <w:p>
      <w:pPr>
        <w:pStyle w:val="ListBullet"/>
        <w:spacing w:after="40"/>
        <w:ind w:left="360"/>
      </w:pPr>
      <w:r>
        <w:rPr>
          <w:rFonts w:ascii="Arial" w:hAnsi="Arial"/>
          <w:sz w:val="20"/>
        </w:rPr>
        <w:t>Initialize a CSRT tracker with the bounding box.</w:t>
      </w:r>
    </w:p>
    <w:p>
      <w:pPr>
        <w:pStyle w:val="ListBullet"/>
        <w:spacing w:after="40"/>
        <w:ind w:left="360"/>
      </w:pPr>
      <w:r>
        <w:rPr>
          <w:rFonts w:ascii="Arial" w:hAnsi="Arial"/>
          <w:sz w:val="20"/>
        </w:rPr>
        <w:t>Update the tracker for each frame.</w:t>
      </w:r>
    </w:p>
    <w:p>
      <w:pPr>
        <w:pStyle w:val="ListBullet"/>
        <w:spacing w:after="40"/>
        <w:ind w:left="360"/>
      </w:pPr>
      <w:r>
        <w:rPr>
          <w:rFonts w:ascii="Arial" w:hAnsi="Arial"/>
          <w:sz w:val="20"/>
        </w:rPr>
        <w:t>Draw the updated box and report tracking failure when necessary.</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br/>
            </w:r>
            <w:r>
              <w:rPr>
                <w:rFonts w:ascii="Consolas" w:hAnsi="Consolas"/>
                <w:color w:val="222222"/>
                <w:sz w:val="16"/>
              </w:rPr>
              <w:t>cap = cv2.VideoCapture("video.mp4")</w:t>
              <w:br/>
            </w:r>
            <w:r>
              <w:rPr>
                <w:rFonts w:ascii="Consolas" w:hAnsi="Consolas"/>
                <w:color w:val="222222"/>
                <w:sz w:val="16"/>
              </w:rPr>
              <w:t>tracker = cv2.legacy.TrackerCSRT_create()</w:t>
              <w:br/>
            </w:r>
            <w:r>
              <w:rPr>
                <w:rFonts w:ascii="Consolas" w:hAnsi="Consolas"/>
                <w:color w:val="222222"/>
                <w:sz w:val="16"/>
              </w:rPr>
              <w:br/>
            </w:r>
            <w:r>
              <w:rPr>
                <w:rFonts w:ascii="Consolas" w:hAnsi="Consolas"/>
                <w:color w:val="222222"/>
                <w:sz w:val="16"/>
              </w:rPr>
              <w:t>ret, frame = cap.read()</w:t>
              <w:br/>
            </w:r>
            <w:r>
              <w:rPr>
                <w:rFonts w:ascii="Consolas" w:hAnsi="Consolas"/>
                <w:color w:val="222222"/>
                <w:sz w:val="16"/>
              </w:rPr>
              <w:t>if not ret:</w:t>
              <w:br/>
            </w:r>
            <w:r>
              <w:rPr>
                <w:rFonts w:ascii="Consolas" w:hAnsi="Consolas"/>
                <w:color w:val="222222"/>
                <w:sz w:val="16"/>
              </w:rPr>
              <w:t xml:space="preserve">    raise RuntimeError("Video could not be opened.")</w:t>
              <w:br/>
            </w:r>
            <w:r>
              <w:rPr>
                <w:rFonts w:ascii="Consolas" w:hAnsi="Consolas"/>
                <w:color w:val="222222"/>
                <w:sz w:val="16"/>
              </w:rPr>
              <w:br/>
            </w:r>
            <w:r>
              <w:rPr>
                <w:rFonts w:ascii="Consolas" w:hAnsi="Consolas"/>
                <w:color w:val="222222"/>
                <w:sz w:val="16"/>
              </w:rPr>
              <w:t>bbox = cv2.selectROI("Select Object", frame, False)</w:t>
              <w:br/>
            </w:r>
            <w:r>
              <w:rPr>
                <w:rFonts w:ascii="Consolas" w:hAnsi="Consolas"/>
                <w:color w:val="222222"/>
                <w:sz w:val="16"/>
              </w:rPr>
              <w:t>tracker.init(frame, bbox)</w:t>
              <w:br/>
            </w:r>
            <w:r>
              <w:rPr>
                <w:rFonts w:ascii="Consolas" w:hAnsi="Consolas"/>
                <w:color w:val="222222"/>
                <w:sz w:val="16"/>
              </w:rPr>
              <w:br/>
            </w:r>
            <w:r>
              <w:rPr>
                <w:rFonts w:ascii="Consolas" w:hAnsi="Consolas"/>
                <w:color w:val="222222"/>
                <w:sz w:val="16"/>
              </w:rPr>
              <w:t>while True:</w:t>
              <w:br/>
            </w:r>
            <w:r>
              <w:rPr>
                <w:rFonts w:ascii="Consolas" w:hAnsi="Consolas"/>
                <w:color w:val="222222"/>
                <w:sz w:val="16"/>
              </w:rPr>
              <w:t xml:space="preserve">    ret, frame = cap.read()</w:t>
              <w:br/>
            </w:r>
            <w:r>
              <w:rPr>
                <w:rFonts w:ascii="Consolas" w:hAnsi="Consolas"/>
                <w:color w:val="222222"/>
                <w:sz w:val="16"/>
              </w:rPr>
              <w:t xml:space="preserve">    if not ret:</w:t>
              <w:br/>
            </w:r>
            <w:r>
              <w:rPr>
                <w:rFonts w:ascii="Consolas" w:hAnsi="Consolas"/>
                <w:color w:val="222222"/>
                <w:sz w:val="16"/>
              </w:rPr>
              <w:t xml:space="preserve">        break</w:t>
              <w:br/>
            </w:r>
            <w:r>
              <w:rPr>
                <w:rFonts w:ascii="Consolas" w:hAnsi="Consolas"/>
                <w:color w:val="222222"/>
                <w:sz w:val="16"/>
              </w:rPr>
              <w:br/>
            </w:r>
            <w:r>
              <w:rPr>
                <w:rFonts w:ascii="Consolas" w:hAnsi="Consolas"/>
                <w:color w:val="222222"/>
                <w:sz w:val="16"/>
              </w:rPr>
              <w:t xml:space="preserve">    ok, box = tracker.update(frame)</w:t>
              <w:br/>
            </w:r>
            <w:r>
              <w:rPr>
                <w:rFonts w:ascii="Consolas" w:hAnsi="Consolas"/>
                <w:color w:val="222222"/>
                <w:sz w:val="16"/>
              </w:rPr>
              <w:t xml:space="preserve">    if ok:</w:t>
              <w:br/>
            </w:r>
            <w:r>
              <w:rPr>
                <w:rFonts w:ascii="Consolas" w:hAnsi="Consolas"/>
                <w:color w:val="222222"/>
                <w:sz w:val="16"/>
              </w:rPr>
              <w:t xml:space="preserve">        x, y, w, h = [int(v) for v in box]</w:t>
              <w:br/>
            </w:r>
            <w:r>
              <w:rPr>
                <w:rFonts w:ascii="Consolas" w:hAnsi="Consolas"/>
                <w:color w:val="222222"/>
                <w:sz w:val="16"/>
              </w:rPr>
              <w:t xml:space="preserve">        cv2.rectangle(frame, (x,y), (x+w,y+h), (0,255,0), 2)</w:t>
              <w:br/>
            </w:r>
            <w:r>
              <w:rPr>
                <w:rFonts w:ascii="Consolas" w:hAnsi="Consolas"/>
                <w:color w:val="222222"/>
                <w:sz w:val="16"/>
              </w:rPr>
              <w:t xml:space="preserve">        cv2.putText(frame, "Tracked Object", (x, y-10),</w:t>
              <w:br/>
            </w:r>
            <w:r>
              <w:rPr>
                <w:rFonts w:ascii="Consolas" w:hAnsi="Consolas"/>
                <w:color w:val="222222"/>
                <w:sz w:val="16"/>
              </w:rPr>
              <w:t xml:space="preserve">                    cv2.FONT_HERSHEY_SIMPLEX, 0.7, (0,255,0), 2)</w:t>
              <w:br/>
            </w:r>
            <w:r>
              <w:rPr>
                <w:rFonts w:ascii="Consolas" w:hAnsi="Consolas"/>
                <w:color w:val="222222"/>
                <w:sz w:val="16"/>
              </w:rPr>
              <w:t xml:space="preserve">    else:</w:t>
              <w:br/>
            </w:r>
            <w:r>
              <w:rPr>
                <w:rFonts w:ascii="Consolas" w:hAnsi="Consolas"/>
                <w:color w:val="222222"/>
                <w:sz w:val="16"/>
              </w:rPr>
              <w:t xml:space="preserve">        cv2.putText(frame, "Tracking failure", (20,40),</w:t>
              <w:br/>
            </w:r>
            <w:r>
              <w:rPr>
                <w:rFonts w:ascii="Consolas" w:hAnsi="Consolas"/>
                <w:color w:val="222222"/>
                <w:sz w:val="16"/>
              </w:rPr>
              <w:t xml:space="preserve">                    cv2.FONT_HERSHEY_SIMPLEX, 0.8, (0,0,255), 2)</w:t>
              <w:br/>
            </w:r>
            <w:r>
              <w:rPr>
                <w:rFonts w:ascii="Consolas" w:hAnsi="Consolas"/>
                <w:color w:val="222222"/>
                <w:sz w:val="16"/>
              </w:rPr>
              <w:br/>
            </w:r>
            <w:r>
              <w:rPr>
                <w:rFonts w:ascii="Consolas" w:hAnsi="Consolas"/>
                <w:color w:val="222222"/>
                <w:sz w:val="16"/>
              </w:rPr>
              <w:t xml:space="preserve">    cv2.imshow("Object Tracking", frame)</w:t>
              <w:br/>
            </w:r>
            <w:r>
              <w:rPr>
                <w:rFonts w:ascii="Consolas" w:hAnsi="Consolas"/>
                <w:color w:val="222222"/>
                <w:sz w:val="16"/>
              </w:rPr>
              <w:t xml:space="preserve">    if cv2.waitKey(30) &amp; 0xFF == 27:</w:t>
              <w:br/>
            </w:r>
            <w:r>
              <w:rPr>
                <w:rFonts w:ascii="Consolas" w:hAnsi="Consolas"/>
                <w:color w:val="222222"/>
                <w:sz w:val="16"/>
              </w:rPr>
              <w:t xml:space="preserve">        break</w:t>
              <w:br/>
            </w:r>
            <w:r>
              <w:rPr>
                <w:rFonts w:ascii="Consolas" w:hAnsi="Consolas"/>
                <w:color w:val="222222"/>
                <w:sz w:val="16"/>
              </w:rPr>
              <w:br/>
            </w:r>
            <w:r>
              <w:rPr>
                <w:rFonts w:ascii="Consolas" w:hAnsi="Consolas"/>
                <w:color w:val="222222"/>
                <w:sz w:val="16"/>
              </w:rPr>
              <w:t>cap.release()</w:t>
              <w:br/>
            </w:r>
            <w:r>
              <w:rPr>
                <w:rFonts w:ascii="Consolas" w:hAnsi="Consolas"/>
                <w:color w:val="222222"/>
                <w:sz w:val="16"/>
              </w:rPr>
              <w:t>cv2.destroyAllWindows()</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Initial frame showing the selected object/bounding box.</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Video frame showing the tracked object and updated bounding box.</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The selected object was tracked through the video using frame-to-frame appearance information. Performance depends on visibility, scale changes, occlusion and scene appearance.</w:t>
      </w:r>
    </w:p>
    <w:p>
      <w:r>
        <w:br w:type="page"/>
      </w:r>
    </w:p>
    <w:p>
      <w:pPr>
        <w:spacing w:after="40"/>
        <w:jc w:val="center"/>
      </w:pPr>
      <w:r>
        <w:rPr>
          <w:rFonts w:ascii="Arial" w:hAnsi="Arial"/>
          <w:b/>
          <w:color w:val="1F4E78"/>
          <w:sz w:val="28"/>
        </w:rPr>
        <w:t>EXPERIMENT 11</w:t>
      </w:r>
    </w:p>
    <w:p>
      <w:pPr>
        <w:spacing w:after="200"/>
        <w:jc w:val="center"/>
      </w:pPr>
      <w:r>
        <w:rPr>
          <w:rFonts w:ascii="Arial" w:hAnsi="Arial"/>
          <w:b/>
          <w:color w:val="17365D"/>
          <w:sz w:val="30"/>
        </w:rPr>
        <w:t>Face Detection and Recognition</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detect faces in images and recognize known faces using classical computer vision methods.</w:t>
      </w:r>
    </w:p>
    <w:p>
      <w:pPr>
        <w:spacing w:before="140" w:after="80"/>
      </w:pPr>
      <w:r>
        <w:rPr>
          <w:rFonts w:ascii="Arial" w:hAnsi="Arial"/>
          <w:b/>
          <w:color w:val="17365D"/>
          <w:sz w:val="24"/>
        </w:rPr>
        <w:t>THEORY</w:t>
      </w:r>
    </w:p>
    <w:p>
      <w:pPr>
        <w:spacing w:after="100" w:line="259" w:lineRule="auto"/>
        <w:jc w:val="both"/>
      </w:pPr>
      <w:r>
        <w:rPr>
          <w:rFonts w:ascii="Arial" w:hAnsi="Arial"/>
          <w:sz w:val="21"/>
        </w:rPr>
        <w:t>Face detection locates faces, while recognition associates detected faces with known identities. Haar cascades provide classical face detection and LBPH represents local texture patterns for recognition. Results depend on data quality and the chosen confidence threshold.</w:t>
      </w:r>
    </w:p>
    <w:p>
      <w:pPr>
        <w:spacing w:before="140" w:after="80"/>
      </w:pPr>
      <w:r>
        <w:rPr>
          <w:rFonts w:ascii="Arial" w:hAnsi="Arial"/>
          <w:b/>
          <w:color w:val="17365D"/>
          <w:sz w:val="24"/>
        </w:rPr>
        <w:t>APPROACH</w:t>
      </w:r>
    </w:p>
    <w:p>
      <w:pPr>
        <w:pStyle w:val="ListBullet"/>
        <w:spacing w:after="40"/>
        <w:ind w:left="360"/>
      </w:pPr>
      <w:r>
        <w:rPr>
          <w:rFonts w:ascii="Arial" w:hAnsi="Arial"/>
          <w:sz w:val="20"/>
        </w:rPr>
        <w:t>Prepare labeled face images.</w:t>
      </w:r>
    </w:p>
    <w:p>
      <w:pPr>
        <w:pStyle w:val="ListBullet"/>
        <w:spacing w:after="40"/>
        <w:ind w:left="360"/>
      </w:pPr>
      <w:r>
        <w:rPr>
          <w:rFonts w:ascii="Arial" w:hAnsi="Arial"/>
          <w:sz w:val="20"/>
        </w:rPr>
        <w:t>Detect faces using a Haar cascade.</w:t>
      </w:r>
    </w:p>
    <w:p>
      <w:pPr>
        <w:pStyle w:val="ListBullet"/>
        <w:spacing w:after="40"/>
        <w:ind w:left="360"/>
      </w:pPr>
      <w:r>
        <w:rPr>
          <w:rFonts w:ascii="Arial" w:hAnsi="Arial"/>
          <w:sz w:val="20"/>
        </w:rPr>
        <w:t>Train an LBPH face recognizer.</w:t>
      </w:r>
    </w:p>
    <w:p>
      <w:pPr>
        <w:pStyle w:val="ListBullet"/>
        <w:spacing w:after="40"/>
        <w:ind w:left="360"/>
      </w:pPr>
      <w:r>
        <w:rPr>
          <w:rFonts w:ascii="Arial" w:hAnsi="Arial"/>
          <w:sz w:val="20"/>
        </w:rPr>
        <w:t>Recognize faces in a test image using a confidence threshold.</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numpy as np</w:t>
              <w:br/>
            </w:r>
            <w:r>
              <w:rPr>
                <w:rFonts w:ascii="Consolas" w:hAnsi="Consolas"/>
                <w:color w:val="222222"/>
                <w:sz w:val="16"/>
              </w:rPr>
              <w:t>from pathlib import Path</w:t>
              <w:br/>
            </w:r>
            <w:r>
              <w:rPr>
                <w:rFonts w:ascii="Consolas" w:hAnsi="Consolas"/>
                <w:color w:val="222222"/>
                <w:sz w:val="16"/>
              </w:rPr>
              <w:br/>
            </w:r>
            <w:r>
              <w:rPr>
                <w:rFonts w:ascii="Consolas" w:hAnsi="Consolas"/>
                <w:color w:val="222222"/>
                <w:sz w:val="16"/>
              </w:rPr>
              <w:t>face_detector = cv2.CascadeClassifier(</w:t>
              <w:br/>
            </w:r>
            <w:r>
              <w:rPr>
                <w:rFonts w:ascii="Consolas" w:hAnsi="Consolas"/>
                <w:color w:val="222222"/>
                <w:sz w:val="16"/>
              </w:rPr>
              <w:t xml:space="preserve">    cv2.data.haarcascades + "haarcascade_frontalface_default.xml"</w:t>
              <w:br/>
            </w:r>
            <w:r>
              <w:rPr>
                <w:rFonts w:ascii="Consolas" w:hAnsi="Consolas"/>
                <w:color w:val="222222"/>
                <w:sz w:val="16"/>
              </w:rPr>
              <w:t>)</w:t>
              <w:br/>
            </w:r>
            <w:r>
              <w:rPr>
                <w:rFonts w:ascii="Consolas" w:hAnsi="Consolas"/>
                <w:color w:val="222222"/>
                <w:sz w:val="16"/>
              </w:rPr>
              <w:br/>
            </w:r>
            <w:r>
              <w:rPr>
                <w:rFonts w:ascii="Consolas" w:hAnsi="Consolas"/>
                <w:color w:val="222222"/>
                <w:sz w:val="16"/>
              </w:rPr>
              <w:t># Training data: dataset/person_name/*.jpg</w:t>
              <w:br/>
            </w:r>
            <w:r>
              <w:rPr>
                <w:rFonts w:ascii="Consolas" w:hAnsi="Consolas"/>
                <w:color w:val="222222"/>
                <w:sz w:val="16"/>
              </w:rPr>
              <w:t>faces, labels = [], []</w:t>
              <w:br/>
            </w:r>
            <w:r>
              <w:rPr>
                <w:rFonts w:ascii="Consolas" w:hAnsi="Consolas"/>
                <w:color w:val="222222"/>
                <w:sz w:val="16"/>
              </w:rPr>
              <w:t>names = []</w:t>
              <w:br/>
            </w:r>
            <w:r>
              <w:rPr>
                <w:rFonts w:ascii="Consolas" w:hAnsi="Consolas"/>
                <w:color w:val="222222"/>
                <w:sz w:val="16"/>
              </w:rPr>
              <w:t>dataset = Path("dataset")</w:t>
              <w:br/>
            </w:r>
            <w:r>
              <w:rPr>
                <w:rFonts w:ascii="Consolas" w:hAnsi="Consolas"/>
                <w:color w:val="222222"/>
                <w:sz w:val="16"/>
              </w:rPr>
              <w:br/>
            </w:r>
            <w:r>
              <w:rPr>
                <w:rFonts w:ascii="Consolas" w:hAnsi="Consolas"/>
                <w:color w:val="222222"/>
                <w:sz w:val="16"/>
              </w:rPr>
              <w:t>for label, person_dir in enumerate(sorted(dataset.iterdir())):</w:t>
              <w:br/>
            </w:r>
            <w:r>
              <w:rPr>
                <w:rFonts w:ascii="Consolas" w:hAnsi="Consolas"/>
                <w:color w:val="222222"/>
                <w:sz w:val="16"/>
              </w:rPr>
              <w:t xml:space="preserve">    if not person_dir.is_dir():</w:t>
              <w:br/>
            </w:r>
            <w:r>
              <w:rPr>
                <w:rFonts w:ascii="Consolas" w:hAnsi="Consolas"/>
                <w:color w:val="222222"/>
                <w:sz w:val="16"/>
              </w:rPr>
              <w:t xml:space="preserve">        continue</w:t>
              <w:br/>
            </w:r>
            <w:r>
              <w:rPr>
                <w:rFonts w:ascii="Consolas" w:hAnsi="Consolas"/>
                <w:color w:val="222222"/>
                <w:sz w:val="16"/>
              </w:rPr>
              <w:t xml:space="preserve">    names.append(person_dir.name)</w:t>
              <w:br/>
            </w:r>
            <w:r>
              <w:rPr>
                <w:rFonts w:ascii="Consolas" w:hAnsi="Consolas"/>
                <w:color w:val="222222"/>
                <w:sz w:val="16"/>
              </w:rPr>
              <w:t xml:space="preserve">    for file in person_dir.glob("*.jpg"):</w:t>
              <w:br/>
            </w:r>
            <w:r>
              <w:rPr>
                <w:rFonts w:ascii="Consolas" w:hAnsi="Consolas"/>
                <w:color w:val="222222"/>
                <w:sz w:val="16"/>
              </w:rPr>
              <w:t xml:space="preserve">        img = cv2.imread(str(file), cv2.IMREAD_GRAYSCALE)</w:t>
              <w:br/>
            </w:r>
            <w:r>
              <w:rPr>
                <w:rFonts w:ascii="Consolas" w:hAnsi="Consolas"/>
                <w:color w:val="222222"/>
                <w:sz w:val="16"/>
              </w:rPr>
              <w:t xml:space="preserve">        boxes = face_detector.detectMultiScale(img, 1.2, 5)</w:t>
              <w:br/>
            </w:r>
            <w:r>
              <w:rPr>
                <w:rFonts w:ascii="Consolas" w:hAnsi="Consolas"/>
                <w:color w:val="222222"/>
                <w:sz w:val="16"/>
              </w:rPr>
              <w:t xml:space="preserve">        for x,y,w,h in boxes:</w:t>
              <w:br/>
            </w:r>
            <w:r>
              <w:rPr>
                <w:rFonts w:ascii="Consolas" w:hAnsi="Consolas"/>
                <w:color w:val="222222"/>
                <w:sz w:val="16"/>
              </w:rPr>
              <w:t xml:space="preserve">            faces.append(img[y:y+h, x:x+w])</w:t>
              <w:br/>
            </w:r>
            <w:r>
              <w:rPr>
                <w:rFonts w:ascii="Consolas" w:hAnsi="Consolas"/>
                <w:color w:val="222222"/>
                <w:sz w:val="16"/>
              </w:rPr>
              <w:t xml:space="preserve">            labels.append(label)</w:t>
              <w:br/>
            </w:r>
            <w:r>
              <w:rPr>
                <w:rFonts w:ascii="Consolas" w:hAnsi="Consolas"/>
                <w:color w:val="222222"/>
                <w:sz w:val="16"/>
              </w:rPr>
              <w:br/>
            </w:r>
            <w:r>
              <w:rPr>
                <w:rFonts w:ascii="Consolas" w:hAnsi="Consolas"/>
                <w:color w:val="222222"/>
                <w:sz w:val="16"/>
              </w:rPr>
              <w:t>recognizer = cv2.face.LBPHFaceRecognizer_create()</w:t>
              <w:br/>
            </w:r>
            <w:r>
              <w:rPr>
                <w:rFonts w:ascii="Consolas" w:hAnsi="Consolas"/>
                <w:color w:val="222222"/>
                <w:sz w:val="16"/>
              </w:rPr>
              <w:t>recognizer.train(faces, np.array(labels))</w:t>
              <w:br/>
            </w:r>
            <w:r>
              <w:rPr>
                <w:rFonts w:ascii="Consolas" w:hAnsi="Consolas"/>
                <w:color w:val="222222"/>
                <w:sz w:val="16"/>
              </w:rPr>
              <w:t>recognizer.write("face_model.yml")</w:t>
              <w:br/>
            </w:r>
            <w:r>
              <w:rPr>
                <w:rFonts w:ascii="Consolas" w:hAnsi="Consolas"/>
                <w:color w:val="222222"/>
                <w:sz w:val="16"/>
              </w:rPr>
              <w:br/>
            </w:r>
            <w:r>
              <w:rPr>
                <w:rFonts w:ascii="Consolas" w:hAnsi="Consolas"/>
                <w:color w:val="222222"/>
                <w:sz w:val="16"/>
              </w:rPr>
              <w:t># Recognition on a test image.</w:t>
              <w:br/>
            </w:r>
            <w:r>
              <w:rPr>
                <w:rFonts w:ascii="Consolas" w:hAnsi="Consolas"/>
                <w:color w:val="222222"/>
                <w:sz w:val="16"/>
              </w:rPr>
              <w:t>test = cv2.imread("test.jpg")</w:t>
              <w:br/>
            </w:r>
            <w:r>
              <w:rPr>
                <w:rFonts w:ascii="Consolas" w:hAnsi="Consolas"/>
                <w:color w:val="222222"/>
                <w:sz w:val="16"/>
              </w:rPr>
              <w:t>gray = cv2.cvtColor(test, cv2.COLOR_BGR2GRAY)</w:t>
              <w:br/>
            </w:r>
            <w:r>
              <w:rPr>
                <w:rFonts w:ascii="Consolas" w:hAnsi="Consolas"/>
                <w:color w:val="222222"/>
                <w:sz w:val="16"/>
              </w:rPr>
              <w:t>for x,y,w,h in face_detector.detectMultiScale(gray, 1.2, 5):</w:t>
              <w:br/>
            </w:r>
            <w:r>
              <w:rPr>
                <w:rFonts w:ascii="Consolas" w:hAnsi="Consolas"/>
                <w:color w:val="222222"/>
                <w:sz w:val="16"/>
              </w:rPr>
              <w:t xml:space="preserve">    face = gray[y:y+h, x:x+w]</w:t>
              <w:br/>
            </w:r>
            <w:r>
              <w:rPr>
                <w:rFonts w:ascii="Consolas" w:hAnsi="Consolas"/>
                <w:color w:val="222222"/>
                <w:sz w:val="16"/>
              </w:rPr>
              <w:t xml:space="preserve">    label, confidence = recognizer.predict(face)</w:t>
              <w:br/>
            </w:r>
            <w:r>
              <w:rPr>
                <w:rFonts w:ascii="Consolas" w:hAnsi="Consolas"/>
                <w:color w:val="222222"/>
                <w:sz w:val="16"/>
              </w:rPr>
              <w:t xml:space="preserve">    name = names[label] if confidence &lt; 90 else "Unknown"</w:t>
              <w:br/>
            </w:r>
            <w:r>
              <w:rPr>
                <w:rFonts w:ascii="Consolas" w:hAnsi="Consolas"/>
                <w:color w:val="222222"/>
                <w:sz w:val="16"/>
              </w:rPr>
              <w:t xml:space="preserve">    cv2.rectangle(test, (x,y), (x+w,y+h), (255,0,0), 2)</w:t>
              <w:br/>
            </w:r>
            <w:r>
              <w:rPr>
                <w:rFonts w:ascii="Consolas" w:hAnsi="Consolas"/>
                <w:color w:val="222222"/>
                <w:sz w:val="16"/>
              </w:rPr>
              <w:t xml:space="preserve">    cv2.putText(test, name, (x,y-10),</w:t>
              <w:br/>
            </w:r>
            <w:r>
              <w:rPr>
                <w:rFonts w:ascii="Consolas" w:hAnsi="Consolas"/>
                <w:color w:val="222222"/>
                <w:sz w:val="16"/>
              </w:rPr>
              <w:t xml:space="preserve">                cv2.FONT_HERSHEY_SIMPLEX, 0.8, (255,0,0), 2)</w:t>
              <w:br/>
            </w:r>
            <w:r>
              <w:rPr>
                <w:rFonts w:ascii="Consolas" w:hAnsi="Consolas"/>
                <w:color w:val="222222"/>
                <w:sz w:val="16"/>
              </w:rPr>
              <w:br/>
            </w:r>
            <w:r>
              <w:rPr>
                <w:rFonts w:ascii="Consolas" w:hAnsi="Consolas"/>
                <w:color w:val="222222"/>
                <w:sz w:val="16"/>
              </w:rPr>
              <w:t>cv2.imwrite("face_recognition_output.jpg", test)</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Detected faces with bounding boxes.</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Recognition result showing the predicted identity/Unknown label.</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Faces were detected and the trained recognizer produced identity predictions for known subjects. Recognition depends on image quality, training examples, lighting, pose and the selected threshold.</w:t>
      </w:r>
    </w:p>
    <w:p>
      <w:r>
        <w:br w:type="page"/>
      </w:r>
    </w:p>
    <w:p>
      <w:pPr>
        <w:spacing w:after="40"/>
        <w:jc w:val="center"/>
      </w:pPr>
      <w:r>
        <w:rPr>
          <w:rFonts w:ascii="Arial" w:hAnsi="Arial"/>
          <w:b/>
          <w:color w:val="1F4E78"/>
          <w:sz w:val="28"/>
        </w:rPr>
        <w:t>EXPERIMENT 12</w:t>
      </w:r>
    </w:p>
    <w:p>
      <w:pPr>
        <w:spacing w:after="200"/>
        <w:jc w:val="center"/>
      </w:pPr>
      <w:r>
        <w:rPr>
          <w:rFonts w:ascii="Arial" w:hAnsi="Arial"/>
          <w:b/>
          <w:color w:val="17365D"/>
          <w:sz w:val="30"/>
        </w:rPr>
        <w:t>Object Detection from Dynamic Background for Surveillance</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detect moving objects in surveillance video when the background can change over time.</w:t>
      </w:r>
    </w:p>
    <w:p>
      <w:pPr>
        <w:spacing w:before="140" w:after="80"/>
      </w:pPr>
      <w:r>
        <w:rPr>
          <w:rFonts w:ascii="Arial" w:hAnsi="Arial"/>
          <w:b/>
          <w:color w:val="17365D"/>
          <w:sz w:val="24"/>
        </w:rPr>
        <w:t>THEORY</w:t>
      </w:r>
    </w:p>
    <w:p>
      <w:pPr>
        <w:spacing w:after="100" w:line="259" w:lineRule="auto"/>
        <w:jc w:val="both"/>
      </w:pPr>
      <w:r>
        <w:rPr>
          <w:rFonts w:ascii="Arial" w:hAnsi="Arial"/>
          <w:sz w:val="21"/>
        </w:rPr>
        <w:t>Dynamic-background surveillance separates moving foreground objects from a background that may change over time. MOG2 models background statistics and produces a foreground mask. Morphological operations reduce noise before contour-based localization.</w:t>
      </w:r>
    </w:p>
    <w:p>
      <w:pPr>
        <w:spacing w:before="140" w:after="80"/>
      </w:pPr>
      <w:r>
        <w:rPr>
          <w:rFonts w:ascii="Arial" w:hAnsi="Arial"/>
          <w:b/>
          <w:color w:val="17365D"/>
          <w:sz w:val="24"/>
        </w:rPr>
        <w:t>APPROACH</w:t>
      </w:r>
    </w:p>
    <w:p>
      <w:pPr>
        <w:pStyle w:val="ListBullet"/>
        <w:spacing w:after="40"/>
        <w:ind w:left="360"/>
      </w:pPr>
      <w:r>
        <w:rPr>
          <w:rFonts w:ascii="Arial" w:hAnsi="Arial"/>
          <w:sz w:val="20"/>
        </w:rPr>
        <w:t>Read surveillance video frame by frame.</w:t>
      </w:r>
    </w:p>
    <w:p>
      <w:pPr>
        <w:pStyle w:val="ListBullet"/>
        <w:spacing w:after="40"/>
        <w:ind w:left="360"/>
      </w:pPr>
      <w:r>
        <w:rPr>
          <w:rFonts w:ascii="Arial" w:hAnsi="Arial"/>
          <w:sz w:val="20"/>
        </w:rPr>
        <w:t>Use MOG2 background subtraction.</w:t>
      </w:r>
    </w:p>
    <w:p>
      <w:pPr>
        <w:pStyle w:val="ListBullet"/>
        <w:spacing w:after="40"/>
        <w:ind w:left="360"/>
      </w:pPr>
      <w:r>
        <w:rPr>
          <w:rFonts w:ascii="Arial" w:hAnsi="Arial"/>
          <w:sz w:val="20"/>
        </w:rPr>
        <w:t>Generate and clean the foreground mask using morphology.</w:t>
      </w:r>
    </w:p>
    <w:p>
      <w:pPr>
        <w:pStyle w:val="ListBullet"/>
        <w:spacing w:after="40"/>
        <w:ind w:left="360"/>
      </w:pPr>
      <w:r>
        <w:rPr>
          <w:rFonts w:ascii="Arial" w:hAnsi="Arial"/>
          <w:sz w:val="20"/>
        </w:rPr>
        <w:t>Find contours and draw boxes around sufficiently large moving regions.</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br/>
            </w:r>
            <w:r>
              <w:rPr>
                <w:rFonts w:ascii="Consolas" w:hAnsi="Consolas"/>
                <w:color w:val="222222"/>
                <w:sz w:val="16"/>
              </w:rPr>
              <w:t>cap = cv2.VideoCapture("surveillance.mp4")</w:t>
              <w:br/>
            </w:r>
            <w:r>
              <w:rPr>
                <w:rFonts w:ascii="Consolas" w:hAnsi="Consolas"/>
                <w:color w:val="222222"/>
                <w:sz w:val="16"/>
              </w:rPr>
              <w:t>bg = cv2.createBackgroundSubtractorMOG2(</w:t>
              <w:br/>
            </w:r>
            <w:r>
              <w:rPr>
                <w:rFonts w:ascii="Consolas" w:hAnsi="Consolas"/>
                <w:color w:val="222222"/>
                <w:sz w:val="16"/>
              </w:rPr>
              <w:t xml:space="preserve">    history=500, varThreshold=40, detectShadows=True</w:t>
              <w:br/>
            </w:r>
            <w:r>
              <w:rPr>
                <w:rFonts w:ascii="Consolas" w:hAnsi="Consolas"/>
                <w:color w:val="222222"/>
                <w:sz w:val="16"/>
              </w:rPr>
              <w:t>)</w:t>
              <w:br/>
            </w:r>
            <w:r>
              <w:rPr>
                <w:rFonts w:ascii="Consolas" w:hAnsi="Consolas"/>
                <w:color w:val="222222"/>
                <w:sz w:val="16"/>
              </w:rPr>
              <w:br/>
            </w:r>
            <w:r>
              <w:rPr>
                <w:rFonts w:ascii="Consolas" w:hAnsi="Consolas"/>
                <w:color w:val="222222"/>
                <w:sz w:val="16"/>
              </w:rPr>
              <w:t>while True:</w:t>
              <w:br/>
            </w:r>
            <w:r>
              <w:rPr>
                <w:rFonts w:ascii="Consolas" w:hAnsi="Consolas"/>
                <w:color w:val="222222"/>
                <w:sz w:val="16"/>
              </w:rPr>
              <w:t xml:space="preserve">    ret, frame = cap.read()</w:t>
              <w:br/>
            </w:r>
            <w:r>
              <w:rPr>
                <w:rFonts w:ascii="Consolas" w:hAnsi="Consolas"/>
                <w:color w:val="222222"/>
                <w:sz w:val="16"/>
              </w:rPr>
              <w:t xml:space="preserve">    if not ret:</w:t>
              <w:br/>
            </w:r>
            <w:r>
              <w:rPr>
                <w:rFonts w:ascii="Consolas" w:hAnsi="Consolas"/>
                <w:color w:val="222222"/>
                <w:sz w:val="16"/>
              </w:rPr>
              <w:t xml:space="preserve">        break</w:t>
              <w:br/>
            </w:r>
            <w:r>
              <w:rPr>
                <w:rFonts w:ascii="Consolas" w:hAnsi="Consolas"/>
                <w:color w:val="222222"/>
                <w:sz w:val="16"/>
              </w:rPr>
              <w:br/>
            </w:r>
            <w:r>
              <w:rPr>
                <w:rFonts w:ascii="Consolas" w:hAnsi="Consolas"/>
                <w:color w:val="222222"/>
                <w:sz w:val="16"/>
              </w:rPr>
              <w:t xml:space="preserve">    fg = bg.apply(frame)</w:t>
              <w:br/>
            </w:r>
            <w:r>
              <w:rPr>
                <w:rFonts w:ascii="Consolas" w:hAnsi="Consolas"/>
                <w:color w:val="222222"/>
                <w:sz w:val="16"/>
              </w:rPr>
              <w:t xml:space="preserve">    kernel = cv2.getStructuringElement(cv2.MORPH_ELLIPSE, (5,5))</w:t>
              <w:br/>
            </w:r>
            <w:r>
              <w:rPr>
                <w:rFonts w:ascii="Consolas" w:hAnsi="Consolas"/>
                <w:color w:val="222222"/>
                <w:sz w:val="16"/>
              </w:rPr>
              <w:t xml:space="preserve">    fg = cv2.morphologyEx(fg, cv2.MORPH_OPEN, kernel)</w:t>
              <w:br/>
            </w:r>
            <w:r>
              <w:rPr>
                <w:rFonts w:ascii="Consolas" w:hAnsi="Consolas"/>
                <w:color w:val="222222"/>
                <w:sz w:val="16"/>
              </w:rPr>
              <w:t xml:space="preserve">    fg = cv2.morphologyEx(fg, cv2.MORPH_DILATE, kernel)</w:t>
              <w:br/>
            </w:r>
            <w:r>
              <w:rPr>
                <w:rFonts w:ascii="Consolas" w:hAnsi="Consolas"/>
                <w:color w:val="222222"/>
                <w:sz w:val="16"/>
              </w:rPr>
              <w:br/>
            </w:r>
            <w:r>
              <w:rPr>
                <w:rFonts w:ascii="Consolas" w:hAnsi="Consolas"/>
                <w:color w:val="222222"/>
                <w:sz w:val="16"/>
              </w:rPr>
              <w:t xml:space="preserve">    contours, _ = cv2.findContours(</w:t>
              <w:br/>
            </w:r>
            <w:r>
              <w:rPr>
                <w:rFonts w:ascii="Consolas" w:hAnsi="Consolas"/>
                <w:color w:val="222222"/>
                <w:sz w:val="16"/>
              </w:rPr>
              <w:t xml:space="preserve">        fg, cv2.RETR_EXTERNAL, cv2.CHAIN_APPROX_SIMPLE</w:t>
              <w:br/>
            </w:r>
            <w:r>
              <w:rPr>
                <w:rFonts w:ascii="Consolas" w:hAnsi="Consolas"/>
                <w:color w:val="222222"/>
                <w:sz w:val="16"/>
              </w:rPr>
              <w:t xml:space="preserve">    )</w:t>
              <w:br/>
            </w:r>
            <w:r>
              <w:rPr>
                <w:rFonts w:ascii="Consolas" w:hAnsi="Consolas"/>
                <w:color w:val="222222"/>
                <w:sz w:val="16"/>
              </w:rPr>
              <w:br/>
            </w:r>
            <w:r>
              <w:rPr>
                <w:rFonts w:ascii="Consolas" w:hAnsi="Consolas"/>
                <w:color w:val="222222"/>
                <w:sz w:val="16"/>
              </w:rPr>
              <w:t xml:space="preserve">    for c in contours:</w:t>
              <w:br/>
            </w:r>
            <w:r>
              <w:rPr>
                <w:rFonts w:ascii="Consolas" w:hAnsi="Consolas"/>
                <w:color w:val="222222"/>
                <w:sz w:val="16"/>
              </w:rPr>
              <w:t xml:space="preserve">        if cv2.contourArea(c) &lt; 500:</w:t>
              <w:br/>
            </w:r>
            <w:r>
              <w:rPr>
                <w:rFonts w:ascii="Consolas" w:hAnsi="Consolas"/>
                <w:color w:val="222222"/>
                <w:sz w:val="16"/>
              </w:rPr>
              <w:t xml:space="preserve">            continue</w:t>
              <w:br/>
            </w:r>
            <w:r>
              <w:rPr>
                <w:rFonts w:ascii="Consolas" w:hAnsi="Consolas"/>
                <w:color w:val="222222"/>
                <w:sz w:val="16"/>
              </w:rPr>
              <w:t xml:space="preserve">        x,y,w,h = cv2.boundingRect(c)</w:t>
              <w:br/>
            </w:r>
            <w:r>
              <w:rPr>
                <w:rFonts w:ascii="Consolas" w:hAnsi="Consolas"/>
                <w:color w:val="222222"/>
                <w:sz w:val="16"/>
              </w:rPr>
              <w:t xml:space="preserve">        cv2.rectangle(frame, (x,y), (x+w,y+h), (0,255,0), 2)</w:t>
              <w:br/>
            </w:r>
            <w:r>
              <w:rPr>
                <w:rFonts w:ascii="Consolas" w:hAnsi="Consolas"/>
                <w:color w:val="222222"/>
                <w:sz w:val="16"/>
              </w:rPr>
              <w:br/>
            </w:r>
            <w:r>
              <w:rPr>
                <w:rFonts w:ascii="Consolas" w:hAnsi="Consolas"/>
                <w:color w:val="222222"/>
                <w:sz w:val="16"/>
              </w:rPr>
              <w:t xml:space="preserve">    cv2.imshow("Surveillance", frame)</w:t>
              <w:br/>
            </w:r>
            <w:r>
              <w:rPr>
                <w:rFonts w:ascii="Consolas" w:hAnsi="Consolas"/>
                <w:color w:val="222222"/>
                <w:sz w:val="16"/>
              </w:rPr>
              <w:t xml:space="preserve">    cv2.imshow("Foreground Mask", fg)</w:t>
              <w:br/>
            </w:r>
            <w:r>
              <w:rPr>
                <w:rFonts w:ascii="Consolas" w:hAnsi="Consolas"/>
                <w:color w:val="222222"/>
                <w:sz w:val="16"/>
              </w:rPr>
              <w:t xml:space="preserve">    if cv2.waitKey(30) &amp; 0xFF == 27:</w:t>
              <w:br/>
            </w:r>
            <w:r>
              <w:rPr>
                <w:rFonts w:ascii="Consolas" w:hAnsi="Consolas"/>
                <w:color w:val="222222"/>
                <w:sz w:val="16"/>
              </w:rPr>
              <w:t xml:space="preserve">        break</w:t>
              <w:br/>
            </w:r>
            <w:r>
              <w:rPr>
                <w:rFonts w:ascii="Consolas" w:hAnsi="Consolas"/>
                <w:color w:val="222222"/>
                <w:sz w:val="16"/>
              </w:rPr>
              <w:br/>
            </w:r>
            <w:r>
              <w:rPr>
                <w:rFonts w:ascii="Consolas" w:hAnsi="Consolas"/>
                <w:color w:val="222222"/>
                <w:sz w:val="16"/>
              </w:rPr>
              <w:t>cap.release()</w:t>
              <w:br/>
            </w:r>
            <w:r>
              <w:rPr>
                <w:rFonts w:ascii="Consolas" w:hAnsi="Consolas"/>
                <w:color w:val="222222"/>
                <w:sz w:val="16"/>
              </w:rPr>
              <w:t>cv2.destroyAllWindows()</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Foreground mask generated by background modeling.</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Surveillance frame with moving-object bounding boxes.</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Moving foreground objects were detected from a dynamically modeled background. Shadows, illumination changes and camera motion can introduce false detections.</w:t>
      </w:r>
    </w:p>
    <w:p>
      <w:r>
        <w:br w:type="page"/>
      </w:r>
    </w:p>
    <w:p>
      <w:pPr>
        <w:spacing w:after="40"/>
        <w:jc w:val="center"/>
      </w:pPr>
      <w:r>
        <w:rPr>
          <w:rFonts w:ascii="Arial" w:hAnsi="Arial"/>
          <w:b/>
          <w:color w:val="1F4E78"/>
          <w:sz w:val="28"/>
        </w:rPr>
        <w:t>EXPERIMENT 13</w:t>
      </w:r>
    </w:p>
    <w:p>
      <w:pPr>
        <w:spacing w:after="200"/>
        <w:jc w:val="center"/>
      </w:pPr>
      <w:r>
        <w:rPr>
          <w:rFonts w:ascii="Arial" w:hAnsi="Arial"/>
          <w:b/>
          <w:color w:val="17365D"/>
          <w:sz w:val="30"/>
        </w:rPr>
        <w:t>Content-Based Video Retrieval</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retrieve videos from a database based on visual content rather than only file names or textual metadata.</w:t>
      </w:r>
    </w:p>
    <w:p>
      <w:pPr>
        <w:spacing w:before="140" w:after="80"/>
      </w:pPr>
      <w:r>
        <w:rPr>
          <w:rFonts w:ascii="Arial" w:hAnsi="Arial"/>
          <w:b/>
          <w:color w:val="17365D"/>
          <w:sz w:val="24"/>
        </w:rPr>
        <w:t>THEORY</w:t>
      </w:r>
    </w:p>
    <w:p>
      <w:pPr>
        <w:spacing w:after="100" w:line="259" w:lineRule="auto"/>
        <w:jc w:val="both"/>
      </w:pPr>
      <w:r>
        <w:rPr>
          <w:rFonts w:ascii="Arial" w:hAnsi="Arial"/>
          <w:sz w:val="21"/>
        </w:rPr>
        <w:t>Content-based video retrieval searches a collection using visual content. A compact descriptor is extracted from frames and compared with a query descriptor. Here, HSV histograms and a histogram distance form a simple retrieval pipeline.</w:t>
      </w:r>
    </w:p>
    <w:p>
      <w:pPr>
        <w:spacing w:before="140" w:after="80"/>
      </w:pPr>
      <w:r>
        <w:rPr>
          <w:rFonts w:ascii="Arial" w:hAnsi="Arial"/>
          <w:b/>
          <w:color w:val="17365D"/>
          <w:sz w:val="24"/>
        </w:rPr>
        <w:t>APPROACH</w:t>
      </w:r>
    </w:p>
    <w:p>
      <w:pPr>
        <w:pStyle w:val="ListBullet"/>
        <w:spacing w:after="40"/>
        <w:ind w:left="360"/>
      </w:pPr>
      <w:r>
        <w:rPr>
          <w:rFonts w:ascii="Arial" w:hAnsi="Arial"/>
          <w:sz w:val="20"/>
        </w:rPr>
        <w:t>Extract a visual descriptor from database video frames.</w:t>
      </w:r>
    </w:p>
    <w:p>
      <w:pPr>
        <w:pStyle w:val="ListBullet"/>
        <w:spacing w:after="40"/>
        <w:ind w:left="360"/>
      </w:pPr>
      <w:r>
        <w:rPr>
          <w:rFonts w:ascii="Arial" w:hAnsi="Arial"/>
          <w:sz w:val="20"/>
        </w:rPr>
        <w:t>Use HSV color histograms and aggregate them into a video-level feature.</w:t>
      </w:r>
    </w:p>
    <w:p>
      <w:pPr>
        <w:pStyle w:val="ListBullet"/>
        <w:spacing w:after="40"/>
        <w:ind w:left="360"/>
      </w:pPr>
      <w:r>
        <w:rPr>
          <w:rFonts w:ascii="Arial" w:hAnsi="Arial"/>
          <w:sz w:val="20"/>
        </w:rPr>
        <w:t>Extract the same descriptor from a query video.</w:t>
      </w:r>
    </w:p>
    <w:p>
      <w:pPr>
        <w:pStyle w:val="ListBullet"/>
        <w:spacing w:after="40"/>
        <w:ind w:left="360"/>
      </w:pPr>
      <w:r>
        <w:rPr>
          <w:rFonts w:ascii="Arial" w:hAnsi="Arial"/>
          <w:sz w:val="20"/>
        </w:rPr>
        <w:t>Compare descriptors and rank database videos by distance.</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numpy as np</w:t>
              <w:br/>
            </w:r>
            <w:r>
              <w:rPr>
                <w:rFonts w:ascii="Consolas" w:hAnsi="Consolas"/>
                <w:color w:val="222222"/>
                <w:sz w:val="16"/>
              </w:rPr>
              <w:t>from pathlib import Path</w:t>
              <w:br/>
            </w:r>
            <w:r>
              <w:rPr>
                <w:rFonts w:ascii="Consolas" w:hAnsi="Consolas"/>
                <w:color w:val="222222"/>
                <w:sz w:val="16"/>
              </w:rPr>
              <w:br/>
            </w:r>
            <w:r>
              <w:rPr>
                <w:rFonts w:ascii="Consolas" w:hAnsi="Consolas"/>
                <w:color w:val="222222"/>
                <w:sz w:val="16"/>
              </w:rPr>
              <w:t>def frame_histogram(path, bins=32):</w:t>
              <w:br/>
            </w:r>
            <w:r>
              <w:rPr>
                <w:rFonts w:ascii="Consolas" w:hAnsi="Consolas"/>
                <w:color w:val="222222"/>
                <w:sz w:val="16"/>
              </w:rPr>
              <w:t xml:space="preserve">    cap = cv2.VideoCapture(str(path))</w:t>
              <w:br/>
            </w:r>
            <w:r>
              <w:rPr>
                <w:rFonts w:ascii="Consolas" w:hAnsi="Consolas"/>
                <w:color w:val="222222"/>
                <w:sz w:val="16"/>
              </w:rPr>
              <w:t xml:space="preserve">    hists = []</w:t>
              <w:br/>
            </w:r>
            <w:r>
              <w:rPr>
                <w:rFonts w:ascii="Consolas" w:hAnsi="Consolas"/>
                <w:color w:val="222222"/>
                <w:sz w:val="16"/>
              </w:rPr>
              <w:t xml:space="preserve">    while True:</w:t>
              <w:br/>
            </w:r>
            <w:r>
              <w:rPr>
                <w:rFonts w:ascii="Consolas" w:hAnsi="Consolas"/>
                <w:color w:val="222222"/>
                <w:sz w:val="16"/>
              </w:rPr>
              <w:t xml:space="preserve">        ret, frame = cap.read()</w:t>
              <w:br/>
            </w:r>
            <w:r>
              <w:rPr>
                <w:rFonts w:ascii="Consolas" w:hAnsi="Consolas"/>
                <w:color w:val="222222"/>
                <w:sz w:val="16"/>
              </w:rPr>
              <w:t xml:space="preserve">        if not ret:</w:t>
              <w:br/>
            </w:r>
            <w:r>
              <w:rPr>
                <w:rFonts w:ascii="Consolas" w:hAnsi="Consolas"/>
                <w:color w:val="222222"/>
                <w:sz w:val="16"/>
              </w:rPr>
              <w:t xml:space="preserve">            break</w:t>
              <w:br/>
            </w:r>
            <w:r>
              <w:rPr>
                <w:rFonts w:ascii="Consolas" w:hAnsi="Consolas"/>
                <w:color w:val="222222"/>
                <w:sz w:val="16"/>
              </w:rPr>
              <w:t xml:space="preserve">        hsv = cv2.cvtColor(frame, cv2.COLOR_BGR2HSV)</w:t>
              <w:br/>
            </w:r>
            <w:r>
              <w:rPr>
                <w:rFonts w:ascii="Consolas" w:hAnsi="Consolas"/>
                <w:color w:val="222222"/>
                <w:sz w:val="16"/>
              </w:rPr>
              <w:t xml:space="preserve">        hist = cv2.calcHist([hsv], [0,1], None,</w:t>
              <w:br/>
            </w:r>
            <w:r>
              <w:rPr>
                <w:rFonts w:ascii="Consolas" w:hAnsi="Consolas"/>
                <w:color w:val="222222"/>
                <w:sz w:val="16"/>
              </w:rPr>
              <w:t xml:space="preserve">                            [bins,bins], [0,180,0,256])</w:t>
              <w:br/>
            </w:r>
            <w:r>
              <w:rPr>
                <w:rFonts w:ascii="Consolas" w:hAnsi="Consolas"/>
                <w:color w:val="222222"/>
                <w:sz w:val="16"/>
              </w:rPr>
              <w:t xml:space="preserve">        cv2.normalize(hist, hist)</w:t>
              <w:br/>
            </w:r>
            <w:r>
              <w:rPr>
                <w:rFonts w:ascii="Consolas" w:hAnsi="Consolas"/>
                <w:color w:val="222222"/>
                <w:sz w:val="16"/>
              </w:rPr>
              <w:t xml:space="preserve">        hists.append(hist.flatten())</w:t>
              <w:br/>
            </w:r>
            <w:r>
              <w:rPr>
                <w:rFonts w:ascii="Consolas" w:hAnsi="Consolas"/>
                <w:color w:val="222222"/>
                <w:sz w:val="16"/>
              </w:rPr>
              <w:t xml:space="preserve">    cap.release()</w:t>
              <w:br/>
            </w:r>
            <w:r>
              <w:rPr>
                <w:rFonts w:ascii="Consolas" w:hAnsi="Consolas"/>
                <w:color w:val="222222"/>
                <w:sz w:val="16"/>
              </w:rPr>
              <w:t xml:space="preserve">    return np.mean(hists, axis=0)</w:t>
              <w:br/>
            </w:r>
            <w:r>
              <w:rPr>
                <w:rFonts w:ascii="Consolas" w:hAnsi="Consolas"/>
                <w:color w:val="222222"/>
                <w:sz w:val="16"/>
              </w:rPr>
              <w:br/>
            </w:r>
            <w:r>
              <w:rPr>
                <w:rFonts w:ascii="Consolas" w:hAnsi="Consolas"/>
                <w:color w:val="222222"/>
                <w:sz w:val="16"/>
              </w:rPr>
              <w:t>query = frame_histogram("query.mp4")</w:t>
              <w:br/>
            </w:r>
            <w:r>
              <w:rPr>
                <w:rFonts w:ascii="Consolas" w:hAnsi="Consolas"/>
                <w:color w:val="222222"/>
                <w:sz w:val="16"/>
              </w:rPr>
              <w:t>results = []</w:t>
              <w:br/>
            </w:r>
            <w:r>
              <w:rPr>
                <w:rFonts w:ascii="Consolas" w:hAnsi="Consolas"/>
                <w:color w:val="222222"/>
                <w:sz w:val="16"/>
              </w:rPr>
              <w:br/>
            </w:r>
            <w:r>
              <w:rPr>
                <w:rFonts w:ascii="Consolas" w:hAnsi="Consolas"/>
                <w:color w:val="222222"/>
                <w:sz w:val="16"/>
              </w:rPr>
              <w:t>for video in Path("video_database").glob("*.mp4"):</w:t>
              <w:br/>
            </w:r>
            <w:r>
              <w:rPr>
                <w:rFonts w:ascii="Consolas" w:hAnsi="Consolas"/>
                <w:color w:val="222222"/>
                <w:sz w:val="16"/>
              </w:rPr>
              <w:t xml:space="preserve">    feat = frame_histogram(video)</w:t>
              <w:br/>
            </w:r>
            <w:r>
              <w:rPr>
                <w:rFonts w:ascii="Consolas" w:hAnsi="Consolas"/>
                <w:color w:val="222222"/>
                <w:sz w:val="16"/>
              </w:rPr>
              <w:t xml:space="preserve">    dist = cv2.compareHist(query.astype(np.float32),</w:t>
              <w:br/>
            </w:r>
            <w:r>
              <w:rPr>
                <w:rFonts w:ascii="Consolas" w:hAnsi="Consolas"/>
                <w:color w:val="222222"/>
                <w:sz w:val="16"/>
              </w:rPr>
              <w:t xml:space="preserve">                           feat.astype(np.float32),</w:t>
              <w:br/>
            </w:r>
            <w:r>
              <w:rPr>
                <w:rFonts w:ascii="Consolas" w:hAnsi="Consolas"/>
                <w:color w:val="222222"/>
                <w:sz w:val="16"/>
              </w:rPr>
              <w:t xml:space="preserve">                           cv2.HISTCMP_BHATTACHARYYA)</w:t>
              <w:br/>
            </w:r>
            <w:r>
              <w:rPr>
                <w:rFonts w:ascii="Consolas" w:hAnsi="Consolas"/>
                <w:color w:val="222222"/>
                <w:sz w:val="16"/>
              </w:rPr>
              <w:t xml:space="preserve">    results.append((dist, video.name))</w:t>
              <w:br/>
            </w:r>
            <w:r>
              <w:rPr>
                <w:rFonts w:ascii="Consolas" w:hAnsi="Consolas"/>
                <w:color w:val="222222"/>
                <w:sz w:val="16"/>
              </w:rPr>
              <w:br/>
            </w:r>
            <w:r>
              <w:rPr>
                <w:rFonts w:ascii="Consolas" w:hAnsi="Consolas"/>
                <w:color w:val="222222"/>
                <w:sz w:val="16"/>
              </w:rPr>
              <w:t>for rank, (dist, name) in enumerate(sorted(results)[:5], 1):</w:t>
              <w:br/>
            </w:r>
            <w:r>
              <w:rPr>
                <w:rFonts w:ascii="Consolas" w:hAnsi="Consolas"/>
                <w:color w:val="222222"/>
                <w:sz w:val="16"/>
              </w:rPr>
              <w:t xml:space="preserve">    print(rank, name, "distance =", round(float(dist), 4))</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Example visual descriptor/histogram for the query video.</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Ranked retrieval results for the query video.</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The video database was ranked according to visual similarity to the query. The experiment demonstrates the basic content-based retrieval pipeline: feature extraction, similarity measurement and ranking.</w:t>
      </w:r>
    </w:p>
    <w:p>
      <w:r>
        <w:br w:type="page"/>
      </w:r>
    </w:p>
    <w:p>
      <w:pPr>
        <w:spacing w:after="40"/>
        <w:jc w:val="center"/>
      </w:pPr>
      <w:r>
        <w:rPr>
          <w:rFonts w:ascii="Arial" w:hAnsi="Arial"/>
          <w:b/>
          <w:color w:val="1F4E78"/>
          <w:sz w:val="28"/>
        </w:rPr>
        <w:t>EXPERIMENT 14</w:t>
      </w:r>
    </w:p>
    <w:p>
      <w:pPr>
        <w:spacing w:after="200"/>
        <w:jc w:val="center"/>
      </w:pPr>
      <w:r>
        <w:rPr>
          <w:rFonts w:ascii="Arial" w:hAnsi="Arial"/>
          <w:b/>
          <w:color w:val="17365D"/>
          <w:sz w:val="30"/>
        </w:rPr>
        <w:t>3D Model from Single Image</w:t>
      </w:r>
    </w:p>
    <w:tbl>
      <w:tblPr>
        <w:tblW w:type="auto" w:w="0"/>
        <w:jc w:val="center"/>
        <w:tblLook w:firstColumn="1" w:firstRow="1" w:lastColumn="0" w:lastRow="0" w:noHBand="0" w:noVBand="1" w:val="04A0"/>
      </w:tblPr>
      <w:tblGrid>
        <w:gridCol w:w="3360"/>
        <w:gridCol w:w="3360"/>
        <w:gridCol w:w="3360"/>
      </w:tblGrid>
      <w:tr>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Course: CSE3010</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SO: l</w:t>
            </w:r>
          </w:p>
        </w:tc>
        <w:tc>
          <w:tcPr>
            <w:tcW w:type="dxa" w:w="3168"/>
            <w:shd w:fill="D9EAF7"/>
            <w:tcBorders>
              <w:top w:val="single" w:sz="6" w:color="9DB7CC"/>
              <w:left w:val="single" w:sz="6" w:color="9DB7CC"/>
              <w:bottom w:val="single" w:sz="6" w:color="9DB7CC"/>
              <w:right w:val="single" w:sz="6" w:color="9DB7CC"/>
            </w:tcBorders>
          </w:tcPr>
          <w:p>
            <w:pPr>
              <w:jc w:val="center"/>
            </w:pPr>
            <w:r>
              <w:rPr>
                <w:rFonts w:ascii="Arial" w:hAnsi="Arial"/>
                <w:b/>
                <w:color w:val="17365D"/>
                <w:sz w:val="18"/>
              </w:rPr>
              <w:t>Date: ____________</w:t>
            </w:r>
          </w:p>
        </w:tc>
      </w:tr>
    </w:tbl>
    <w:p>
      <w:pPr>
        <w:spacing w:after="0"/>
      </w:pPr>
    </w:p>
    <w:p>
      <w:pPr>
        <w:spacing w:before="140" w:after="80"/>
      </w:pPr>
      <w:r>
        <w:rPr>
          <w:rFonts w:ascii="Arial" w:hAnsi="Arial"/>
          <w:b/>
          <w:color w:val="17365D"/>
          <w:sz w:val="24"/>
        </w:rPr>
        <w:t>AIM</w:t>
      </w:r>
    </w:p>
    <w:p>
      <w:pPr>
        <w:spacing w:after="100" w:line="259" w:lineRule="auto"/>
        <w:jc w:val="both"/>
      </w:pPr>
      <w:r>
        <w:rPr>
          <w:rFonts w:ascii="Arial" w:hAnsi="Arial"/>
          <w:sz w:val="21"/>
        </w:rPr>
        <w:t>To construct a relative 3D surface from a single image using a classical shape-from-X assumption.</w:t>
      </w:r>
    </w:p>
    <w:p>
      <w:pPr>
        <w:spacing w:before="140" w:after="80"/>
      </w:pPr>
      <w:r>
        <w:rPr>
          <w:rFonts w:ascii="Arial" w:hAnsi="Arial"/>
          <w:b/>
          <w:color w:val="17365D"/>
          <w:sz w:val="24"/>
        </w:rPr>
        <w:t>THEORY</w:t>
      </w:r>
    </w:p>
    <w:p>
      <w:pPr>
        <w:spacing w:after="100" w:line="259" w:lineRule="auto"/>
        <w:jc w:val="both"/>
      </w:pPr>
      <w:r>
        <w:rPr>
          <w:rFonts w:ascii="Arial" w:hAnsi="Arial"/>
          <w:sz w:val="21"/>
        </w:rPr>
        <w:t>A single image does not uniquely determine metric 3D geometry without additional assumptions or priors. Classical shape-from-shading relates intensity changes to surface orientation and illumination; a simplified intensity-to-height mapping can therefore produce a relative 3D visualization.</w:t>
      </w:r>
    </w:p>
    <w:p>
      <w:pPr>
        <w:spacing w:before="140" w:after="80"/>
      </w:pPr>
      <w:r>
        <w:rPr>
          <w:rFonts w:ascii="Arial" w:hAnsi="Arial"/>
          <w:b/>
          <w:color w:val="17365D"/>
          <w:sz w:val="24"/>
        </w:rPr>
        <w:t>APPROACH</w:t>
      </w:r>
    </w:p>
    <w:p>
      <w:pPr>
        <w:pStyle w:val="ListBullet"/>
        <w:spacing w:after="40"/>
        <w:ind w:left="360"/>
      </w:pPr>
      <w:r>
        <w:rPr>
          <w:rFonts w:ascii="Arial" w:hAnsi="Arial"/>
          <w:sz w:val="20"/>
        </w:rPr>
        <w:t>Read and grayscale a single image.</w:t>
      </w:r>
    </w:p>
    <w:p>
      <w:pPr>
        <w:pStyle w:val="ListBullet"/>
        <w:spacing w:after="40"/>
        <w:ind w:left="360"/>
      </w:pPr>
      <w:r>
        <w:rPr>
          <w:rFonts w:ascii="Arial" w:hAnsi="Arial"/>
          <w:sz w:val="20"/>
        </w:rPr>
        <w:t>Normalize and smooth image intensity.</w:t>
      </w:r>
    </w:p>
    <w:p>
      <w:pPr>
        <w:pStyle w:val="ListBullet"/>
        <w:spacing w:after="40"/>
        <w:ind w:left="360"/>
      </w:pPr>
      <w:r>
        <w:rPr>
          <w:rFonts w:ascii="Arial" w:hAnsi="Arial"/>
          <w:sz w:val="20"/>
        </w:rPr>
        <w:t>Use intensity as a relative height/depth cue under a simplified shape-from-shading assumption.</w:t>
      </w:r>
    </w:p>
    <w:p>
      <w:pPr>
        <w:pStyle w:val="ListBullet"/>
        <w:spacing w:after="40"/>
        <w:ind w:left="360"/>
      </w:pPr>
      <w:r>
        <w:rPr>
          <w:rFonts w:ascii="Arial" w:hAnsi="Arial"/>
          <w:sz w:val="20"/>
        </w:rPr>
        <w:t>Generate and display the resulting 3D surface.</w:t>
      </w:r>
    </w:p>
    <w:p>
      <w:pPr>
        <w:spacing w:before="140" w:after="80"/>
      </w:pPr>
      <w:r>
        <w:rPr>
          <w:rFonts w:ascii="Arial" w:hAnsi="Arial"/>
          <w:b/>
          <w:color w:val="17365D"/>
          <w:sz w:val="24"/>
        </w:rPr>
        <w:t>CODE</w:t>
      </w:r>
    </w:p>
    <w:tbl>
      <w:tblPr>
        <w:tblW w:type="auto" w:w="0"/>
        <w:jc w:val="center"/>
        <w:tblLook w:firstColumn="1" w:firstRow="1" w:lastColumn="0" w:lastRow="0" w:noHBand="0" w:noVBand="1" w:val="04A0"/>
      </w:tblPr>
      <w:tblGrid>
        <w:gridCol w:w="10080"/>
      </w:tblGrid>
      <w:tr>
        <w:tc>
          <w:tcPr>
            <w:tcW w:type="dxa" w:w="10080"/>
            <w:shd w:fill="F2F5F8"/>
            <w:tcBorders>
              <w:top w:val="single" w:sz="6" w:color="B7C9D6"/>
              <w:left w:val="single" w:sz="6" w:color="B7C9D6"/>
              <w:bottom w:val="single" w:sz="6" w:color="B7C9D6"/>
              <w:right w:val="single" w:sz="6" w:color="B7C9D6"/>
            </w:tcBorders>
          </w:tcPr>
          <w:p>
            <w:pPr>
              <w:spacing w:after="0" w:line="240" w:lineRule="auto"/>
            </w:pPr>
            <w:r>
              <w:rPr>
                <w:rFonts w:ascii="Consolas" w:hAnsi="Consolas"/>
                <w:color w:val="222222"/>
                <w:sz w:val="16"/>
              </w:rPr>
              <w:t>import cv2</w:t>
              <w:br/>
            </w:r>
            <w:r>
              <w:rPr>
                <w:rFonts w:ascii="Consolas" w:hAnsi="Consolas"/>
                <w:color w:val="222222"/>
                <w:sz w:val="16"/>
              </w:rPr>
              <w:t>import numpy as np</w:t>
              <w:br/>
            </w:r>
            <w:r>
              <w:rPr>
                <w:rFonts w:ascii="Consolas" w:hAnsi="Consolas"/>
                <w:color w:val="222222"/>
                <w:sz w:val="16"/>
              </w:rPr>
              <w:t>import matplotlib.pyplot as plt</w:t>
              <w:br/>
            </w:r>
            <w:r>
              <w:rPr>
                <w:rFonts w:ascii="Consolas" w:hAnsi="Consolas"/>
                <w:color w:val="222222"/>
                <w:sz w:val="16"/>
              </w:rPr>
              <w:br/>
            </w:r>
            <w:r>
              <w:rPr>
                <w:rFonts w:ascii="Consolas" w:hAnsi="Consolas"/>
                <w:color w:val="222222"/>
                <w:sz w:val="16"/>
              </w:rPr>
              <w:t>img = cv2.imread("single_image.jpg", cv2.IMREAD_GRAYSCALE)</w:t>
              <w:br/>
            </w:r>
            <w:r>
              <w:rPr>
                <w:rFonts w:ascii="Consolas" w:hAnsi="Consolas"/>
                <w:color w:val="222222"/>
                <w:sz w:val="16"/>
              </w:rPr>
              <w:t>img = cv2.resize(img, None, fx=0.5, fy=0.5)</w:t>
              <w:br/>
            </w:r>
            <w:r>
              <w:rPr>
                <w:rFonts w:ascii="Consolas" w:hAnsi="Consolas"/>
                <w:color w:val="222222"/>
                <w:sz w:val="16"/>
              </w:rPr>
              <w:br/>
            </w:r>
            <w:r>
              <w:rPr>
                <w:rFonts w:ascii="Consolas" w:hAnsi="Consolas"/>
                <w:color w:val="222222"/>
                <w:sz w:val="16"/>
              </w:rPr>
              <w:t># Simple shape-from-shading demonstration:</w:t>
              <w:br/>
            </w:r>
            <w:r>
              <w:rPr>
                <w:rFonts w:ascii="Consolas" w:hAnsi="Consolas"/>
                <w:color w:val="222222"/>
                <w:sz w:val="16"/>
              </w:rPr>
              <w:t># normalize intensity and treat it as a relative height cue.</w:t>
              <w:br/>
            </w:r>
            <w:r>
              <w:rPr>
                <w:rFonts w:ascii="Consolas" w:hAnsi="Consolas"/>
                <w:color w:val="222222"/>
                <w:sz w:val="16"/>
              </w:rPr>
              <w:t>depth = cv2.GaussianBlur(img.astype(np.float32) / 255.0, (9,9), 0)</w:t>
              <w:br/>
            </w:r>
            <w:r>
              <w:rPr>
                <w:rFonts w:ascii="Consolas" w:hAnsi="Consolas"/>
                <w:color w:val="222222"/>
                <w:sz w:val="16"/>
              </w:rPr>
              <w:br/>
            </w:r>
            <w:r>
              <w:rPr>
                <w:rFonts w:ascii="Consolas" w:hAnsi="Consolas"/>
                <w:color w:val="222222"/>
                <w:sz w:val="16"/>
              </w:rPr>
              <w:t>h, w = depth.shape</w:t>
              <w:br/>
            </w:r>
            <w:r>
              <w:rPr>
                <w:rFonts w:ascii="Consolas" w:hAnsi="Consolas"/>
                <w:color w:val="222222"/>
                <w:sz w:val="16"/>
              </w:rPr>
              <w:t>Y, X = np.mgrid[0:h, 0:w]</w:t>
              <w:br/>
            </w:r>
            <w:r>
              <w:rPr>
                <w:rFonts w:ascii="Consolas" w:hAnsi="Consolas"/>
                <w:color w:val="222222"/>
                <w:sz w:val="16"/>
              </w:rPr>
              <w:t>Z = depth * 50.0</w:t>
              <w:br/>
            </w:r>
            <w:r>
              <w:rPr>
                <w:rFonts w:ascii="Consolas" w:hAnsi="Consolas"/>
                <w:color w:val="222222"/>
                <w:sz w:val="16"/>
              </w:rPr>
              <w:br/>
            </w:r>
            <w:r>
              <w:rPr>
                <w:rFonts w:ascii="Consolas" w:hAnsi="Consolas"/>
                <w:color w:val="222222"/>
                <w:sz w:val="16"/>
              </w:rPr>
              <w:t>fig = plt.figure(figsize=(9,6))</w:t>
              <w:br/>
            </w:r>
            <w:r>
              <w:rPr>
                <w:rFonts w:ascii="Consolas" w:hAnsi="Consolas"/>
                <w:color w:val="222222"/>
                <w:sz w:val="16"/>
              </w:rPr>
              <w:t>ax = fig.add_subplot(111, projection="3d")</w:t>
              <w:br/>
            </w:r>
            <w:r>
              <w:rPr>
                <w:rFonts w:ascii="Consolas" w:hAnsi="Consolas"/>
                <w:color w:val="222222"/>
                <w:sz w:val="16"/>
              </w:rPr>
              <w:t>step = max(1, min(h,w)//100)</w:t>
              <w:br/>
            </w:r>
            <w:r>
              <w:rPr>
                <w:rFonts w:ascii="Consolas" w:hAnsi="Consolas"/>
                <w:color w:val="222222"/>
                <w:sz w:val="16"/>
              </w:rPr>
              <w:t>ax.plot_surface(X[::step,::step],</w:t>
              <w:br/>
            </w:r>
            <w:r>
              <w:rPr>
                <w:rFonts w:ascii="Consolas" w:hAnsi="Consolas"/>
                <w:color w:val="222222"/>
                <w:sz w:val="16"/>
              </w:rPr>
              <w:t xml:space="preserve">                Y[::step,::step],</w:t>
              <w:br/>
            </w:r>
            <w:r>
              <w:rPr>
                <w:rFonts w:ascii="Consolas" w:hAnsi="Consolas"/>
                <w:color w:val="222222"/>
                <w:sz w:val="16"/>
              </w:rPr>
              <w:t xml:space="preserve">                Z[::step,::step],</w:t>
              <w:br/>
            </w:r>
            <w:r>
              <w:rPr>
                <w:rFonts w:ascii="Consolas" w:hAnsi="Consolas"/>
                <w:color w:val="222222"/>
                <w:sz w:val="16"/>
              </w:rPr>
              <w:t xml:space="preserve">                cmap="viridis", linewidth=0)</w:t>
              <w:br/>
            </w:r>
            <w:r>
              <w:rPr>
                <w:rFonts w:ascii="Consolas" w:hAnsi="Consolas"/>
                <w:color w:val="222222"/>
                <w:sz w:val="16"/>
              </w:rPr>
              <w:t>ax.set_xlabel("X"); ax.set_ylabel("Y"); ax.set_zlabel("Relative depth")</w:t>
              <w:br/>
            </w:r>
            <w:r>
              <w:rPr>
                <w:rFonts w:ascii="Consolas" w:hAnsi="Consolas"/>
                <w:color w:val="222222"/>
                <w:sz w:val="16"/>
              </w:rPr>
              <w:t>ax.set_title("Single-Image 3D Surface (Relative)")</w:t>
              <w:br/>
            </w:r>
            <w:r>
              <w:rPr>
                <w:rFonts w:ascii="Consolas" w:hAnsi="Consolas"/>
                <w:color w:val="222222"/>
                <w:sz w:val="16"/>
              </w:rPr>
              <w:t>plt.savefig("single_image_3d.png", dpi=200)</w:t>
              <w:br/>
            </w:r>
            <w:r>
              <w:rPr>
                <w:rFonts w:ascii="Consolas" w:hAnsi="Consolas"/>
                <w:color w:val="222222"/>
                <w:sz w:val="16"/>
              </w:rPr>
              <w:t>plt.show()</w:t>
            </w:r>
          </w:p>
        </w:tc>
      </w:tr>
    </w:tbl>
    <w:p>
      <w:pPr>
        <w:spacing w:after="0"/>
      </w:pPr>
    </w:p>
    <w:p>
      <w:pPr>
        <w:spacing w:before="140" w:after="80"/>
      </w:pPr>
      <w:r>
        <w:rPr>
          <w:rFonts w:ascii="Arial" w:hAnsi="Arial"/>
          <w:b/>
          <w:color w:val="17365D"/>
          <w:sz w:val="24"/>
        </w:rPr>
        <w:t>OUTPUT</w:t>
      </w: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Input grayscale image and normalized intensity/depth representation.</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Borders>
              <w:top w:val="single" w:sz="6" w:color="B7C9D6"/>
              <w:left w:val="single" w:sz="6" w:color="B7C9D6"/>
              <w:bottom w:val="single" w:sz="6" w:color="B7C9D6"/>
              <w:right w:val="single" w:sz="6" w:color="B7C9D6"/>
            </w:tcBorders>
          </w:tcPr>
          <w:p>
            <w:pPr>
              <w:spacing w:before="700" w:after="700"/>
              <w:jc w:val="center"/>
            </w:pPr>
            <w:r>
              <w:rPr>
                <w:rFonts w:ascii="Arial" w:hAnsi="Arial"/>
                <w:b/>
                <w:color w:val="666666"/>
                <w:sz w:val="22"/>
              </w:rPr>
              <w:t>[ INSERT SCREENSHOT HERE ]</w:t>
            </w:r>
          </w:p>
        </w:tc>
      </w:tr>
      <w:tr>
        <w:tc>
          <w:tcPr>
            <w:tcW w:type="dxa" w:w="10080"/>
            <w:tcBorders>
              <w:top w:val="single" w:sz="6" w:color="B7C9D6"/>
              <w:left w:val="single" w:sz="6" w:color="B7C9D6"/>
              <w:bottom w:val="single" w:sz="6" w:color="B7C9D6"/>
              <w:right w:val="single" w:sz="6" w:color="B7C9D6"/>
            </w:tcBorders>
          </w:tcPr>
          <w:p>
            <w:pPr>
              <w:jc w:val="center"/>
            </w:pPr>
            <w:r>
              <w:rPr>
                <w:rFonts w:ascii="Arial" w:hAnsi="Arial"/>
                <w:i/>
                <w:color w:val="666666"/>
                <w:sz w:val="19"/>
              </w:rPr>
              <w:t>Figure Relative 3D surface reconstructed from the single image.</w:t>
            </w:r>
          </w:p>
        </w:tc>
      </w:tr>
    </w:tbl>
    <w:p>
      <w:pPr>
        <w:spacing w:after="40"/>
      </w:pPr>
    </w:p>
    <w:p>
      <w:pPr>
        <w:spacing w:before="140" w:after="80"/>
      </w:pPr>
      <w:r>
        <w:rPr>
          <w:rFonts w:ascii="Arial" w:hAnsi="Arial"/>
          <w:b/>
          <w:color w:val="17365D"/>
          <w:sz w:val="24"/>
        </w:rPr>
        <w:t>CONCLUSION / RESULTS</w:t>
      </w:r>
    </w:p>
    <w:p>
      <w:pPr>
        <w:spacing w:after="100" w:line="259" w:lineRule="auto"/>
        <w:jc w:val="both"/>
      </w:pPr>
      <w:r>
        <w:rPr>
          <w:rFonts w:ascii="Arial" w:hAnsi="Arial"/>
          <w:sz w:val="21"/>
        </w:rPr>
        <w:t>A relative 3D surface was generated from a single image. A single image does not uniquely determine metric 3D shape without additional assumptions, calibration, scene constraints or learned priors.</w:t>
      </w:r>
    </w:p>
    <w:p>
      <w:r>
        <w:br w:type="page"/>
      </w:r>
    </w:p>
    <w:p>
      <w:pPr>
        <w:jc w:val="center"/>
      </w:pPr>
      <w:r>
        <w:rPr>
          <w:rFonts w:ascii="Arial" w:hAnsi="Arial"/>
          <w:b/>
          <w:color w:val="17365D"/>
          <w:sz w:val="36"/>
        </w:rPr>
        <w:t>REFERENCES</w:t>
      </w:r>
    </w:p>
    <w:p>
      <w:pPr>
        <w:pStyle w:val="ListNumber"/>
        <w:spacing w:after="40"/>
      </w:pPr>
      <w:r>
        <w:rPr>
          <w:rFonts w:ascii="Arial" w:hAnsi="Arial"/>
          <w:sz w:val="20"/>
        </w:rPr>
        <w:t>Richard Szeliski, Computer Vision: Algorithms and Applications, Springer-Verlag London Limited, 2011.</w:t>
      </w:r>
    </w:p>
    <w:p>
      <w:pPr>
        <w:pStyle w:val="ListNumber"/>
        <w:spacing w:after="40"/>
      </w:pPr>
      <w:r>
        <w:rPr>
          <w:rFonts w:ascii="Arial" w:hAnsi="Arial"/>
          <w:sz w:val="20"/>
        </w:rPr>
        <w:t>D. A. Forsyth and J. Ponce, Computer Vision: A Modern Approach, Pearson Education, 2003.</w:t>
      </w:r>
    </w:p>
    <w:p>
      <w:pPr>
        <w:pStyle w:val="ListNumber"/>
        <w:spacing w:after="40"/>
      </w:pPr>
      <w:r>
        <w:rPr>
          <w:rFonts w:ascii="Arial" w:hAnsi="Arial"/>
          <w:sz w:val="20"/>
        </w:rPr>
        <w:t>Richard Hartley and Andrew Zisserman, Multiple View Geometry in Computer Vision, 2nd Edition, Cambridge University Press, 2004.</w:t>
      </w:r>
    </w:p>
    <w:p>
      <w:pPr>
        <w:pStyle w:val="ListNumber"/>
        <w:spacing w:after="40"/>
      </w:pPr>
      <w:r>
        <w:rPr>
          <w:rFonts w:ascii="Arial" w:hAnsi="Arial"/>
          <w:sz w:val="20"/>
        </w:rPr>
        <w:t>R. C. Gonzalez and R. E. Woods, Digital Image Processing, Addison-Wesley, 1992.</w:t>
      </w:r>
    </w:p>
    <w:p>
      <w:pPr>
        <w:pStyle w:val="ListNumber"/>
        <w:spacing w:after="40"/>
      </w:pPr>
      <w:r>
        <w:rPr>
          <w:rFonts w:ascii="Arial" w:hAnsi="Arial"/>
          <w:sz w:val="20"/>
        </w:rPr>
        <w:t>OpenCV documentation for image processing, camera calibration, stereo vision, optical flow, tracking and video APIs.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pgBorders w:offsetFrom="page">
        <w:top w:val="double" w:sz="10" w:space="8" w:color="17365D"/>
        <w:left w:val="double" w:sz="10" w:space="8" w:color="17365D"/>
        <w:bottom w:val="double" w:sz="10" w:space="8" w:color="17365D"/>
        <w:right w:val="double" w:sz="10" w:space="8" w:color="17365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VIT Bhopal University  |  CSE3010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F4E78"/>
        <w:sz w:val="16"/>
      </w:rPr>
      <w:t>CSE3010 • COMPUTER VISION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